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68ED" w14:textId="77777777" w:rsidR="00CD4994" w:rsidRDefault="00CD4994">
      <w:pPr>
        <w:spacing w:after="0" w:line="240" w:lineRule="auto"/>
        <w:jc w:val="both"/>
      </w:pPr>
    </w:p>
    <w:p w14:paraId="02470A84" w14:textId="77777777" w:rsidR="00CD4994" w:rsidRDefault="00CD4994">
      <w:pPr>
        <w:spacing w:after="0" w:line="240" w:lineRule="auto"/>
        <w:jc w:val="both"/>
      </w:pPr>
    </w:p>
    <w:p w14:paraId="7A6B2930" w14:textId="77777777" w:rsidR="00CD4994" w:rsidRDefault="00F43771">
      <w:pPr>
        <w:spacing w:after="280"/>
        <w:jc w:val="center"/>
      </w:pPr>
      <w:r>
        <w:rPr>
          <w:rFonts w:cs="Times New Roman"/>
          <w:b/>
        </w:rPr>
        <w:t>LAPORAN KERJA PRAKTEK</w:t>
      </w:r>
    </w:p>
    <w:p w14:paraId="7C182254" w14:textId="77777777" w:rsidR="00CD4994" w:rsidRDefault="00F43771">
      <w:pPr>
        <w:spacing w:after="0"/>
        <w:jc w:val="center"/>
      </w:pPr>
      <w:r>
        <w:rPr>
          <w:rFonts w:cs="Times New Roman"/>
          <w:b/>
        </w:rPr>
        <w:t>PENGEMBANGAN SISTEM INFORMASI TATA KELOLA</w:t>
      </w:r>
    </w:p>
    <w:p w14:paraId="44E9E614" w14:textId="77777777" w:rsidR="00CD4994" w:rsidRDefault="00F43771">
      <w:pPr>
        <w:spacing w:after="0"/>
        <w:jc w:val="center"/>
      </w:pPr>
      <w:r>
        <w:rPr>
          <w:rFonts w:cs="Times New Roman"/>
          <w:b/>
        </w:rPr>
        <w:t>SIKLUS HIDUP PENGEMBANGAN PERANGKAT LUNAK (SDLC)</w:t>
      </w:r>
    </w:p>
    <w:p w14:paraId="5C2C66F4" w14:textId="77777777" w:rsidR="00CD4994" w:rsidRDefault="00F43771">
      <w:pPr>
        <w:spacing w:after="0"/>
        <w:jc w:val="center"/>
      </w:pPr>
      <w:r>
        <w:rPr>
          <w:rFonts w:cs="Times New Roman"/>
          <w:b/>
        </w:rPr>
        <w:t>BERBASIS WEB PADA PT BANK PEMBANGUNAN DAERAH SUMATERA BARAT</w:t>
      </w:r>
    </w:p>
    <w:p w14:paraId="2E7688BE" w14:textId="77777777" w:rsidR="00CD4994" w:rsidRDefault="00F43771">
      <w:pPr>
        <w:jc w:val="center"/>
      </w:pPr>
      <w:r>
        <w:rPr>
          <w:rFonts w:cs="Times New Roman"/>
          <w:b/>
        </w:rPr>
        <w:t>(BANK NAGARI)</w:t>
      </w:r>
    </w:p>
    <w:p w14:paraId="14689C4B" w14:textId="77777777" w:rsidR="00CD4994" w:rsidRDefault="00F43771">
      <w:pPr>
        <w:spacing w:after="240"/>
        <w:jc w:val="center"/>
      </w:pPr>
      <w:r>
        <w:rPr>
          <w:rFonts w:cs="Times New Roman"/>
        </w:rPr>
        <w:t>Periode: [ TANGGAL MULAI ] - [ TANGGAL SELESAI ]</w:t>
      </w:r>
    </w:p>
    <w:p w14:paraId="0C40B6BA" w14:textId="77777777" w:rsidR="00CD4994" w:rsidRDefault="00F43771">
      <w:pPr>
        <w:spacing w:after="160" w:line="240" w:lineRule="auto"/>
        <w:jc w:val="center"/>
      </w:pPr>
      <w:r>
        <w:rPr>
          <w:rFonts w:cs="Times New Roman"/>
        </w:rPr>
        <w:t>Oleh</w:t>
      </w:r>
    </w:p>
    <w:p w14:paraId="29AEAA01" w14:textId="77777777" w:rsidR="00CD4994" w:rsidRDefault="00F43771">
      <w:pPr>
        <w:spacing w:after="0" w:line="240" w:lineRule="auto"/>
        <w:jc w:val="center"/>
      </w:pPr>
      <w:r>
        <w:rPr>
          <w:rFonts w:cs="Times New Roman"/>
          <w:b/>
        </w:rPr>
        <w:t>[ NAMA MAHASISWA ]</w:t>
      </w:r>
    </w:p>
    <w:p w14:paraId="2CBCB730" w14:textId="77777777" w:rsidR="00CD4994" w:rsidRDefault="00F43771">
      <w:pPr>
        <w:spacing w:after="240" w:line="240" w:lineRule="auto"/>
        <w:jc w:val="center"/>
      </w:pPr>
      <w:r>
        <w:rPr>
          <w:rFonts w:cs="Times New Roman"/>
          <w:b/>
        </w:rPr>
        <w:t>[ NIM ]</w:t>
      </w:r>
    </w:p>
    <w:p w14:paraId="5ECC8992" w14:textId="77777777" w:rsidR="00CD4994" w:rsidRDefault="00F43771">
      <w:pPr>
        <w:spacing w:after="0" w:line="240" w:lineRule="auto"/>
        <w:jc w:val="center"/>
      </w:pPr>
      <w:r>
        <w:rPr>
          <w:rFonts w:cs="Times New Roman"/>
        </w:rPr>
        <w:t>Dosen Pembimbing</w:t>
      </w:r>
    </w:p>
    <w:p w14:paraId="67C69DC6" w14:textId="77777777" w:rsidR="00CD4994" w:rsidRDefault="00F43771">
      <w:pPr>
        <w:spacing w:after="0" w:line="240" w:lineRule="auto"/>
        <w:jc w:val="center"/>
      </w:pPr>
      <w:r>
        <w:rPr>
          <w:rFonts w:cs="Times New Roman"/>
          <w:b/>
        </w:rPr>
        <w:t>[ NAMA DOSEN PEMBIMBING, GELAR ]</w:t>
      </w:r>
    </w:p>
    <w:p w14:paraId="499F98CF" w14:textId="77777777" w:rsidR="00CD4994" w:rsidRDefault="00F43771">
      <w:pPr>
        <w:spacing w:line="240" w:lineRule="auto"/>
        <w:jc w:val="center"/>
      </w:pPr>
      <w:r>
        <w:rPr>
          <w:rFonts w:cs="Times New Roman"/>
          <w:b/>
        </w:rPr>
        <w:t>NIP/NIKU. [ NOMOR IDENTITAS ]</w:t>
      </w:r>
    </w:p>
    <w:p w14:paraId="0AB61BEA" w14:textId="77777777" w:rsidR="00CD4994" w:rsidRDefault="00F43771">
      <w:pPr>
        <w:spacing w:after="240" w:line="240" w:lineRule="auto"/>
        <w:jc w:val="center"/>
      </w:pPr>
      <w:r>
        <w:rPr>
          <w:rFonts w:cs="Times New Roman"/>
          <w:b/>
        </w:rPr>
        <w:t>[ LOGO UNIVERSITAS ANDALAS - sisipkan di sini ]</w:t>
      </w:r>
    </w:p>
    <w:p w14:paraId="075983E7" w14:textId="77777777" w:rsidR="00CD4994" w:rsidRDefault="00F43771">
      <w:pPr>
        <w:spacing w:after="0" w:line="240" w:lineRule="auto"/>
        <w:jc w:val="center"/>
      </w:pPr>
      <w:r>
        <w:rPr>
          <w:rFonts w:cs="Times New Roman"/>
          <w:b/>
        </w:rPr>
        <w:t>DEPARTEMEN INFORMATIKA</w:t>
      </w:r>
    </w:p>
    <w:p w14:paraId="1025E89F" w14:textId="77777777" w:rsidR="00CD4994" w:rsidRDefault="00F43771">
      <w:pPr>
        <w:spacing w:after="0" w:line="240" w:lineRule="auto"/>
        <w:jc w:val="center"/>
      </w:pPr>
      <w:r>
        <w:rPr>
          <w:rFonts w:cs="Times New Roman"/>
          <w:b/>
        </w:rPr>
        <w:t>FAKULTAS TEKNOLOGI INFORMASI</w:t>
      </w:r>
    </w:p>
    <w:p w14:paraId="1959DBFA" w14:textId="77777777" w:rsidR="00CD4994" w:rsidRDefault="00F43771">
      <w:pPr>
        <w:spacing w:after="0" w:line="240" w:lineRule="auto"/>
        <w:jc w:val="center"/>
      </w:pPr>
      <w:r>
        <w:rPr>
          <w:rFonts w:cs="Times New Roman"/>
          <w:b/>
        </w:rPr>
        <w:t>UNIVERSITAS ANDALAS</w:t>
      </w:r>
    </w:p>
    <w:p w14:paraId="2758D2D9" w14:textId="77777777" w:rsidR="00CD4994" w:rsidRDefault="00F43771">
      <w:pPr>
        <w:spacing w:after="0" w:line="240" w:lineRule="auto"/>
        <w:jc w:val="center"/>
      </w:pPr>
      <w:r>
        <w:rPr>
          <w:rFonts w:cs="Times New Roman"/>
          <w:b/>
        </w:rPr>
        <w:t>[ TAHUN ]</w:t>
      </w:r>
    </w:p>
    <w:p w14:paraId="159D9E2F" w14:textId="77777777" w:rsidR="00CD4994" w:rsidRDefault="00CD4994">
      <w:pPr>
        <w:sectPr w:rsidR="00CD4994">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709" w:footer="709" w:gutter="0"/>
          <w:cols w:space="720"/>
          <w:docGrid w:linePitch="360"/>
        </w:sectPr>
      </w:pPr>
    </w:p>
    <w:p w14:paraId="5ACA3243" w14:textId="77777777" w:rsidR="00CD4994" w:rsidRDefault="00F43771">
      <w:pPr>
        <w:keepNext/>
        <w:spacing w:after="240"/>
        <w:jc w:val="center"/>
      </w:pPr>
      <w:r>
        <w:rPr>
          <w:rFonts w:cs="Times New Roman"/>
          <w:b/>
        </w:rPr>
        <w:lastRenderedPageBreak/>
        <w:t>SURAT PERNYATAAN</w:t>
      </w:r>
      <w:r>
        <w:rPr>
          <w:rFonts w:cs="Times New Roman"/>
          <w:b/>
        </w:rPr>
        <w:br/>
      </w:r>
      <w:r>
        <w:rPr>
          <w:rFonts w:cs="Times New Roman"/>
          <w:b/>
        </w:rPr>
        <w:t>LAPORAN KERJA PRAKTEK</w:t>
      </w:r>
    </w:p>
    <w:p w14:paraId="19F70F3B" w14:textId="77777777" w:rsidR="00CD4994" w:rsidRDefault="00F43771">
      <w:pPr>
        <w:spacing w:after="0"/>
        <w:jc w:val="both"/>
      </w:pPr>
      <w:r>
        <w:rPr>
          <w:rFonts w:cs="Times New Roman"/>
        </w:rPr>
        <w:t>Yang bertanda tangan di bawah ini:</w:t>
      </w:r>
    </w:p>
    <w:tbl>
      <w:tblPr>
        <w:tblStyle w:val="TableGrid"/>
        <w:tblW w:w="7938" w:type="dxa"/>
        <w:tblInd w:w="120" w:type="dxa"/>
        <w:tblLayout w:type="fixed"/>
        <w:tblLook w:val="04A0" w:firstRow="1" w:lastRow="0" w:firstColumn="1" w:lastColumn="0" w:noHBand="0" w:noVBand="1"/>
      </w:tblPr>
      <w:tblGrid>
        <w:gridCol w:w="1900"/>
        <w:gridCol w:w="6038"/>
      </w:tblGrid>
      <w:tr w:rsidR="00CD4994" w14:paraId="612AD556" w14:textId="77777777">
        <w:trPr>
          <w:tblHeader/>
        </w:trPr>
        <w:tc>
          <w:tcPr>
            <w:tcW w:w="1900" w:type="dxa"/>
            <w:shd w:val="clear" w:color="auto" w:fill="DCEAF7"/>
            <w:tcMar>
              <w:top w:w="90" w:type="dxa"/>
              <w:left w:w="120" w:type="dxa"/>
              <w:bottom w:w="90" w:type="dxa"/>
              <w:right w:w="120" w:type="dxa"/>
            </w:tcMar>
            <w:vAlign w:val="center"/>
          </w:tcPr>
          <w:p w14:paraId="36100A93" w14:textId="77777777" w:rsidR="00CD4994" w:rsidRDefault="00F43771">
            <w:pPr>
              <w:jc w:val="center"/>
            </w:pPr>
            <w:r>
              <w:rPr>
                <w:rFonts w:cs="Times New Roman"/>
                <w:b/>
                <w:sz w:val="22"/>
              </w:rPr>
              <w:t>Keterangan</w:t>
            </w:r>
          </w:p>
        </w:tc>
        <w:tc>
          <w:tcPr>
            <w:tcW w:w="6038" w:type="dxa"/>
            <w:shd w:val="clear" w:color="auto" w:fill="DCEAF7"/>
            <w:tcMar>
              <w:top w:w="90" w:type="dxa"/>
              <w:left w:w="120" w:type="dxa"/>
              <w:bottom w:w="90" w:type="dxa"/>
              <w:right w:w="120" w:type="dxa"/>
            </w:tcMar>
            <w:vAlign w:val="center"/>
          </w:tcPr>
          <w:p w14:paraId="20726F76" w14:textId="77777777" w:rsidR="00CD4994" w:rsidRDefault="00F43771">
            <w:pPr>
              <w:jc w:val="center"/>
            </w:pPr>
            <w:r>
              <w:rPr>
                <w:rFonts w:cs="Times New Roman"/>
                <w:b/>
                <w:sz w:val="22"/>
              </w:rPr>
              <w:t>Data</w:t>
            </w:r>
          </w:p>
        </w:tc>
      </w:tr>
      <w:tr w:rsidR="00CD4994" w14:paraId="31814CE7" w14:textId="77777777">
        <w:tc>
          <w:tcPr>
            <w:tcW w:w="1900" w:type="dxa"/>
            <w:tcMar>
              <w:top w:w="90" w:type="dxa"/>
              <w:left w:w="120" w:type="dxa"/>
              <w:bottom w:w="90" w:type="dxa"/>
              <w:right w:w="120" w:type="dxa"/>
            </w:tcMar>
          </w:tcPr>
          <w:p w14:paraId="43472B6B" w14:textId="77777777" w:rsidR="00CD4994" w:rsidRDefault="00F43771">
            <w:pPr>
              <w:spacing w:line="276" w:lineRule="auto"/>
              <w:jc w:val="center"/>
            </w:pPr>
            <w:r>
              <w:rPr>
                <w:rFonts w:cs="Times New Roman"/>
                <w:sz w:val="22"/>
              </w:rPr>
              <w:t>Nama</w:t>
            </w:r>
          </w:p>
        </w:tc>
        <w:tc>
          <w:tcPr>
            <w:tcW w:w="6038" w:type="dxa"/>
            <w:tcMar>
              <w:top w:w="90" w:type="dxa"/>
              <w:left w:w="120" w:type="dxa"/>
              <w:bottom w:w="90" w:type="dxa"/>
              <w:right w:w="120" w:type="dxa"/>
            </w:tcMar>
          </w:tcPr>
          <w:p w14:paraId="1C598649" w14:textId="77777777" w:rsidR="00CD4994" w:rsidRDefault="00F43771">
            <w:pPr>
              <w:spacing w:line="276" w:lineRule="auto"/>
            </w:pPr>
            <w:r>
              <w:rPr>
                <w:rFonts w:cs="Times New Roman"/>
                <w:sz w:val="22"/>
              </w:rPr>
              <w:t>[ NAMA MAHASISWA ]</w:t>
            </w:r>
          </w:p>
        </w:tc>
      </w:tr>
      <w:tr w:rsidR="00CD4994" w14:paraId="7EAABFCA" w14:textId="77777777">
        <w:tc>
          <w:tcPr>
            <w:tcW w:w="1900" w:type="dxa"/>
            <w:tcMar>
              <w:top w:w="90" w:type="dxa"/>
              <w:left w:w="120" w:type="dxa"/>
              <w:bottom w:w="90" w:type="dxa"/>
              <w:right w:w="120" w:type="dxa"/>
            </w:tcMar>
          </w:tcPr>
          <w:p w14:paraId="486FFE1A" w14:textId="77777777" w:rsidR="00CD4994" w:rsidRDefault="00F43771">
            <w:pPr>
              <w:spacing w:line="276" w:lineRule="auto"/>
              <w:jc w:val="center"/>
            </w:pPr>
            <w:r>
              <w:rPr>
                <w:rFonts w:cs="Times New Roman"/>
                <w:sz w:val="22"/>
              </w:rPr>
              <w:t>NIM</w:t>
            </w:r>
          </w:p>
        </w:tc>
        <w:tc>
          <w:tcPr>
            <w:tcW w:w="6038" w:type="dxa"/>
            <w:tcMar>
              <w:top w:w="90" w:type="dxa"/>
              <w:left w:w="120" w:type="dxa"/>
              <w:bottom w:w="90" w:type="dxa"/>
              <w:right w:w="120" w:type="dxa"/>
            </w:tcMar>
          </w:tcPr>
          <w:p w14:paraId="0B741087" w14:textId="77777777" w:rsidR="00CD4994" w:rsidRDefault="00F43771">
            <w:pPr>
              <w:spacing w:line="276" w:lineRule="auto"/>
            </w:pPr>
            <w:r>
              <w:rPr>
                <w:rFonts w:cs="Times New Roman"/>
                <w:sz w:val="22"/>
              </w:rPr>
              <w:t>[ NIM ]</w:t>
            </w:r>
          </w:p>
        </w:tc>
      </w:tr>
    </w:tbl>
    <w:p w14:paraId="778CA3C9" w14:textId="77777777" w:rsidR="00CD4994" w:rsidRDefault="00CD4994">
      <w:pPr>
        <w:spacing w:after="0" w:line="240" w:lineRule="auto"/>
        <w:jc w:val="both"/>
      </w:pPr>
    </w:p>
    <w:p w14:paraId="69745C83" w14:textId="77777777" w:rsidR="00CD4994" w:rsidRDefault="00F43771">
      <w:pPr>
        <w:spacing w:after="0"/>
        <w:jc w:val="both"/>
      </w:pPr>
      <w:r>
        <w:rPr>
          <w:rFonts w:cs="Times New Roman"/>
        </w:rPr>
        <w:t>Menyatakan dengan sesungguhnya bahwa:</w:t>
      </w:r>
    </w:p>
    <w:p w14:paraId="300E0F97" w14:textId="77777777" w:rsidR="00CD4994" w:rsidRDefault="00F43771">
      <w:pPr>
        <w:spacing w:after="0"/>
        <w:ind w:left="720" w:hanging="363"/>
        <w:jc w:val="both"/>
      </w:pPr>
      <w:r>
        <w:rPr>
          <w:rFonts w:cs="Times New Roman"/>
        </w:rPr>
        <w:t>1.</w:t>
      </w:r>
      <w:r>
        <w:rPr>
          <w:rFonts w:cs="Times New Roman"/>
        </w:rPr>
        <w:tab/>
        <w:t>Laporan Kerja Praktek ini disusun berdasarkan kegiatan, dokumentasi, dan sumber yang dapat dipertanggungjawabkan.</w:t>
      </w:r>
    </w:p>
    <w:p w14:paraId="2678F351" w14:textId="77777777" w:rsidR="00CD4994" w:rsidRDefault="00F43771">
      <w:pPr>
        <w:spacing w:after="0"/>
        <w:ind w:left="720" w:hanging="363"/>
        <w:jc w:val="both"/>
      </w:pPr>
      <w:r>
        <w:rPr>
          <w:rFonts w:cs="Times New Roman"/>
        </w:rPr>
        <w:t>2.</w:t>
      </w:r>
      <w:r>
        <w:rPr>
          <w:rFonts w:cs="Times New Roman"/>
        </w:rPr>
        <w:tab/>
        <w:t>Data instansi yang dicantumkan akan disesuaikan dengan dokumen resmi dan persetujuan instansi tempat Kerja Praktek.</w:t>
      </w:r>
    </w:p>
    <w:p w14:paraId="091B2DA4" w14:textId="77777777" w:rsidR="00CD4994" w:rsidRDefault="00F43771">
      <w:pPr>
        <w:spacing w:after="0"/>
        <w:ind w:left="720" w:hanging="363"/>
        <w:jc w:val="both"/>
      </w:pPr>
      <w:r>
        <w:rPr>
          <w:rFonts w:cs="Times New Roman"/>
        </w:rPr>
        <w:t>3.</w:t>
      </w:r>
      <w:r>
        <w:rPr>
          <w:rFonts w:cs="Times New Roman"/>
        </w:rPr>
        <w:tab/>
        <w:t>Laporan ini bukan hasil plagiarisme dan seluruh sumber yang digunakan dicantumkan pada daftar pustaka.</w:t>
      </w:r>
    </w:p>
    <w:p w14:paraId="72B29D6E" w14:textId="77777777" w:rsidR="00CD4994" w:rsidRDefault="00F43771">
      <w:pPr>
        <w:spacing w:after="0"/>
        <w:ind w:left="720" w:hanging="363"/>
        <w:jc w:val="both"/>
      </w:pPr>
      <w:r>
        <w:rPr>
          <w:rFonts w:cs="Times New Roman"/>
        </w:rPr>
        <w:t>4.</w:t>
      </w:r>
      <w:r>
        <w:rPr>
          <w:rFonts w:cs="Times New Roman"/>
        </w:rPr>
        <w:tab/>
      </w:r>
      <w:r>
        <w:rPr>
          <w:rFonts w:cs="Times New Roman"/>
        </w:rPr>
        <w:t>Bagian yang masih diberi tanda kurung siku merupakan placeholder yang wajib dilengkapi penulis sebelum pengesahan.</w:t>
      </w:r>
    </w:p>
    <w:p w14:paraId="494E6F49" w14:textId="77777777" w:rsidR="00CD4994" w:rsidRDefault="00F43771">
      <w:pPr>
        <w:spacing w:after="0"/>
        <w:ind w:left="720" w:hanging="363"/>
        <w:jc w:val="both"/>
      </w:pPr>
      <w:r>
        <w:rPr>
          <w:rFonts w:cs="Times New Roman"/>
        </w:rPr>
        <w:t>5.</w:t>
      </w:r>
      <w:r>
        <w:rPr>
          <w:rFonts w:cs="Times New Roman"/>
        </w:rPr>
        <w:tab/>
        <w:t>Kode, tangkapan layar, dan bukti kegiatan yang bersifat internal hanya akan dimasukkan setelah memperoleh izin yang diperlukan.</w:t>
      </w:r>
    </w:p>
    <w:p w14:paraId="611013C4" w14:textId="77777777" w:rsidR="00CD4994" w:rsidRDefault="00F43771">
      <w:pPr>
        <w:spacing w:before="280" w:after="0"/>
        <w:jc w:val="right"/>
      </w:pPr>
      <w:r>
        <w:rPr>
          <w:rFonts w:cs="Times New Roman"/>
        </w:rPr>
        <w:t>Padang, [ TANGGAL PENGESAHAN ]</w:t>
      </w:r>
    </w:p>
    <w:p w14:paraId="40D334A6" w14:textId="77777777" w:rsidR="00CD4994" w:rsidRDefault="00F43771">
      <w:pPr>
        <w:spacing w:after="0"/>
        <w:jc w:val="right"/>
      </w:pPr>
      <w:r>
        <w:rPr>
          <w:rFonts w:cs="Times New Roman"/>
        </w:rPr>
        <w:t>Yang membuat pernyataan,</w:t>
      </w:r>
    </w:p>
    <w:p w14:paraId="0197941C" w14:textId="77777777" w:rsidR="00CD4994" w:rsidRDefault="00CD4994">
      <w:pPr>
        <w:spacing w:after="0" w:line="240" w:lineRule="auto"/>
        <w:jc w:val="both"/>
      </w:pPr>
    </w:p>
    <w:p w14:paraId="2F199472" w14:textId="77777777" w:rsidR="00CD4994" w:rsidRDefault="00CD4994">
      <w:pPr>
        <w:spacing w:after="0" w:line="240" w:lineRule="auto"/>
        <w:jc w:val="both"/>
      </w:pPr>
    </w:p>
    <w:p w14:paraId="03609B95" w14:textId="77777777" w:rsidR="00CD4994" w:rsidRDefault="00CD4994">
      <w:pPr>
        <w:spacing w:after="0" w:line="240" w:lineRule="auto"/>
        <w:jc w:val="both"/>
      </w:pPr>
    </w:p>
    <w:p w14:paraId="2C3D4AA8" w14:textId="77777777" w:rsidR="00CD4994" w:rsidRDefault="00F43771">
      <w:pPr>
        <w:spacing w:after="0" w:line="240" w:lineRule="auto"/>
        <w:jc w:val="right"/>
      </w:pPr>
      <w:r>
        <w:rPr>
          <w:rFonts w:cs="Times New Roman"/>
          <w:b/>
        </w:rPr>
        <w:t>[ NAMA MAHASISWA ]</w:t>
      </w:r>
      <w:r>
        <w:rPr>
          <w:rFonts w:cs="Times New Roman"/>
          <w:b/>
        </w:rPr>
        <w:br/>
        <w:t>[ NIM ]</w:t>
      </w:r>
    </w:p>
    <w:p w14:paraId="4665CE9C" w14:textId="77777777" w:rsidR="00CD4994" w:rsidRDefault="00F43771">
      <w:r>
        <w:br w:type="page"/>
      </w:r>
    </w:p>
    <w:p w14:paraId="4AB40203" w14:textId="77777777" w:rsidR="00CD4994" w:rsidRDefault="00F43771">
      <w:pPr>
        <w:keepNext/>
        <w:spacing w:after="240"/>
        <w:jc w:val="center"/>
      </w:pPr>
      <w:r>
        <w:rPr>
          <w:rFonts w:cs="Times New Roman"/>
          <w:b/>
        </w:rPr>
        <w:lastRenderedPageBreak/>
        <w:t>LEMBAR PENGESAHAN</w:t>
      </w:r>
      <w:r>
        <w:rPr>
          <w:rFonts w:cs="Times New Roman"/>
          <w:b/>
        </w:rPr>
        <w:br/>
        <w:t>LAPORAN KERJA PRAKTEK</w:t>
      </w:r>
    </w:p>
    <w:p w14:paraId="76BE0C3F" w14:textId="77777777" w:rsidR="00CD4994" w:rsidRDefault="00F43771">
      <w:pPr>
        <w:spacing w:after="0"/>
        <w:jc w:val="center"/>
      </w:pPr>
      <w:r>
        <w:rPr>
          <w:rFonts w:cs="Times New Roman"/>
          <w:b/>
        </w:rPr>
        <w:t>PENGEMBANGAN SISTEM INFORMASI TATA KELOLA SIKLUS HIDUP PENGEMBANGAN PERANGKAT LUNAK (SDLC) BERBASIS WEB PADA PT BANK PEMBANGUNAN DAERAH SUMATERA BARAT (BANK NAGARI)</w:t>
      </w:r>
    </w:p>
    <w:p w14:paraId="73E8C0F3" w14:textId="77777777" w:rsidR="00CD4994" w:rsidRDefault="00F43771">
      <w:pPr>
        <w:spacing w:after="0"/>
        <w:jc w:val="center"/>
      </w:pPr>
      <w:r>
        <w:rPr>
          <w:rFonts w:cs="Times New Roman"/>
        </w:rPr>
        <w:t>Periode: [ TANGGAL MULAI ] - [ TANGGAL SELESAI ]</w:t>
      </w:r>
    </w:p>
    <w:p w14:paraId="433F120E" w14:textId="77777777" w:rsidR="00CD4994" w:rsidRDefault="00F43771">
      <w:pPr>
        <w:spacing w:after="0"/>
        <w:jc w:val="center"/>
      </w:pPr>
      <w:r>
        <w:rPr>
          <w:rFonts w:cs="Times New Roman"/>
          <w:b/>
        </w:rPr>
        <w:t>Oleh</w:t>
      </w:r>
      <w:r>
        <w:rPr>
          <w:rFonts w:cs="Times New Roman"/>
          <w:b/>
        </w:rPr>
        <w:br/>
        <w:t>[ NAMA MAHASISWA ]</w:t>
      </w:r>
      <w:r>
        <w:rPr>
          <w:rFonts w:cs="Times New Roman"/>
          <w:b/>
        </w:rPr>
        <w:br/>
        <w:t>[ NIM ]</w:t>
      </w:r>
    </w:p>
    <w:p w14:paraId="65A46C97" w14:textId="77777777" w:rsidR="00CD4994" w:rsidRDefault="00F43771">
      <w:pPr>
        <w:spacing w:before="200" w:after="0"/>
        <w:jc w:val="center"/>
      </w:pPr>
      <w:r>
        <w:rPr>
          <w:rFonts w:cs="Times New Roman"/>
        </w:rPr>
        <w:t>Mengetahui,</w:t>
      </w:r>
    </w:p>
    <w:tbl>
      <w:tblPr>
        <w:tblStyle w:val="TableGrid"/>
        <w:tblW w:w="7938" w:type="dxa"/>
        <w:tblInd w:w="120" w:type="dxa"/>
        <w:tblLayout w:type="fixed"/>
        <w:tblLook w:val="04A0" w:firstRow="1" w:lastRow="0" w:firstColumn="1" w:lastColumn="0" w:noHBand="0" w:noVBand="1"/>
      </w:tblPr>
      <w:tblGrid>
        <w:gridCol w:w="3969"/>
        <w:gridCol w:w="3969"/>
      </w:tblGrid>
      <w:tr w:rsidR="00CD4994" w14:paraId="1857881B" w14:textId="77777777">
        <w:trPr>
          <w:tblHeader/>
        </w:trPr>
        <w:tc>
          <w:tcPr>
            <w:tcW w:w="3969" w:type="dxa"/>
            <w:shd w:val="clear" w:color="auto" w:fill="DCEAF7"/>
            <w:tcMar>
              <w:top w:w="90" w:type="dxa"/>
              <w:left w:w="120" w:type="dxa"/>
              <w:bottom w:w="90" w:type="dxa"/>
              <w:right w:w="120" w:type="dxa"/>
            </w:tcMar>
            <w:vAlign w:val="center"/>
          </w:tcPr>
          <w:p w14:paraId="6FE6BDF6" w14:textId="77777777" w:rsidR="00CD4994" w:rsidRDefault="00F43771">
            <w:pPr>
              <w:jc w:val="center"/>
            </w:pPr>
            <w:r>
              <w:rPr>
                <w:rFonts w:cs="Times New Roman"/>
                <w:b/>
                <w:sz w:val="22"/>
              </w:rPr>
              <w:t>Dosen Penguji</w:t>
            </w:r>
          </w:p>
        </w:tc>
        <w:tc>
          <w:tcPr>
            <w:tcW w:w="3969" w:type="dxa"/>
            <w:shd w:val="clear" w:color="auto" w:fill="DCEAF7"/>
            <w:tcMar>
              <w:top w:w="90" w:type="dxa"/>
              <w:left w:w="120" w:type="dxa"/>
              <w:bottom w:w="90" w:type="dxa"/>
              <w:right w:w="120" w:type="dxa"/>
            </w:tcMar>
            <w:vAlign w:val="center"/>
          </w:tcPr>
          <w:p w14:paraId="02126FCC" w14:textId="77777777" w:rsidR="00CD4994" w:rsidRDefault="00F43771">
            <w:pPr>
              <w:jc w:val="center"/>
            </w:pPr>
            <w:r>
              <w:rPr>
                <w:rFonts w:cs="Times New Roman"/>
                <w:b/>
                <w:sz w:val="22"/>
              </w:rPr>
              <w:t>Dosen Pembimbing</w:t>
            </w:r>
          </w:p>
        </w:tc>
      </w:tr>
      <w:tr w:rsidR="00CD4994" w14:paraId="3897F238" w14:textId="77777777">
        <w:tc>
          <w:tcPr>
            <w:tcW w:w="3969" w:type="dxa"/>
            <w:tcMar>
              <w:top w:w="90" w:type="dxa"/>
              <w:left w:w="120" w:type="dxa"/>
              <w:bottom w:w="90" w:type="dxa"/>
              <w:right w:w="120" w:type="dxa"/>
            </w:tcMar>
          </w:tcPr>
          <w:p w14:paraId="710D209E" w14:textId="77777777" w:rsidR="00CD4994" w:rsidRDefault="00F43771">
            <w:pPr>
              <w:spacing w:line="276" w:lineRule="auto"/>
              <w:jc w:val="center"/>
            </w:pPr>
            <w:r>
              <w:rPr>
                <w:rFonts w:cs="Times New Roman"/>
                <w:sz w:val="22"/>
              </w:rPr>
              <w:br/>
            </w:r>
            <w:r>
              <w:rPr>
                <w:rFonts w:cs="Times New Roman"/>
                <w:sz w:val="22"/>
              </w:rPr>
              <w:br/>
            </w:r>
            <w:r>
              <w:rPr>
                <w:rFonts w:cs="Times New Roman"/>
                <w:sz w:val="22"/>
              </w:rPr>
              <w:br/>
              <w:t>[ NAMA DOSEN PENGUJI ]</w:t>
            </w:r>
            <w:r>
              <w:rPr>
                <w:rFonts w:cs="Times New Roman"/>
                <w:sz w:val="22"/>
              </w:rPr>
              <w:br/>
              <w:t>NIP/NIKU. [ NOMOR ]</w:t>
            </w:r>
          </w:p>
        </w:tc>
        <w:tc>
          <w:tcPr>
            <w:tcW w:w="3969" w:type="dxa"/>
            <w:tcMar>
              <w:top w:w="90" w:type="dxa"/>
              <w:left w:w="120" w:type="dxa"/>
              <w:bottom w:w="90" w:type="dxa"/>
              <w:right w:w="120" w:type="dxa"/>
            </w:tcMar>
          </w:tcPr>
          <w:p w14:paraId="1FA92FB5" w14:textId="77777777" w:rsidR="00CD4994" w:rsidRDefault="00F43771">
            <w:pPr>
              <w:spacing w:line="276" w:lineRule="auto"/>
            </w:pPr>
            <w:r>
              <w:rPr>
                <w:rFonts w:cs="Times New Roman"/>
                <w:sz w:val="22"/>
              </w:rPr>
              <w:br/>
            </w:r>
            <w:r>
              <w:rPr>
                <w:rFonts w:cs="Times New Roman"/>
                <w:sz w:val="22"/>
              </w:rPr>
              <w:br/>
            </w:r>
            <w:r>
              <w:rPr>
                <w:rFonts w:cs="Times New Roman"/>
                <w:sz w:val="22"/>
              </w:rPr>
              <w:br/>
              <w:t>[ NAMA DOSEN PEMBIMBING ]</w:t>
            </w:r>
            <w:r>
              <w:rPr>
                <w:rFonts w:cs="Times New Roman"/>
                <w:sz w:val="22"/>
              </w:rPr>
              <w:br/>
              <w:t>NIP/NIKU. [ NOMOR ]</w:t>
            </w:r>
          </w:p>
        </w:tc>
      </w:tr>
    </w:tbl>
    <w:p w14:paraId="3834226A" w14:textId="77777777" w:rsidR="00CD4994" w:rsidRDefault="00CD4994">
      <w:pPr>
        <w:spacing w:after="0" w:line="240" w:lineRule="auto"/>
        <w:jc w:val="both"/>
      </w:pPr>
    </w:p>
    <w:p w14:paraId="43190EB4" w14:textId="77777777" w:rsidR="00CD4994" w:rsidRDefault="00F43771">
      <w:pPr>
        <w:spacing w:after="0"/>
        <w:jc w:val="center"/>
      </w:pPr>
      <w:r>
        <w:rPr>
          <w:rFonts w:cs="Times New Roman"/>
        </w:rPr>
        <w:t>Ketua Departemen Informatika</w:t>
      </w:r>
    </w:p>
    <w:p w14:paraId="3355F332" w14:textId="77777777" w:rsidR="00CD4994" w:rsidRDefault="00CD4994">
      <w:pPr>
        <w:spacing w:after="0" w:line="240" w:lineRule="auto"/>
        <w:jc w:val="both"/>
      </w:pPr>
    </w:p>
    <w:p w14:paraId="035F9CE9" w14:textId="77777777" w:rsidR="00CD4994" w:rsidRDefault="00CD4994">
      <w:pPr>
        <w:spacing w:after="0" w:line="240" w:lineRule="auto"/>
        <w:jc w:val="both"/>
      </w:pPr>
    </w:p>
    <w:p w14:paraId="06133EA9" w14:textId="77777777" w:rsidR="00CD4994" w:rsidRDefault="00CD4994">
      <w:pPr>
        <w:spacing w:after="0" w:line="240" w:lineRule="auto"/>
        <w:jc w:val="both"/>
      </w:pPr>
    </w:p>
    <w:p w14:paraId="2B578CB9" w14:textId="77777777" w:rsidR="00CD4994" w:rsidRDefault="00F43771">
      <w:pPr>
        <w:spacing w:after="0" w:line="240" w:lineRule="auto"/>
        <w:jc w:val="center"/>
      </w:pPr>
      <w:r>
        <w:rPr>
          <w:rFonts w:cs="Times New Roman"/>
          <w:b/>
        </w:rPr>
        <w:t>[ NAMA KETUA DEPARTEMEN ]</w:t>
      </w:r>
      <w:r>
        <w:rPr>
          <w:rFonts w:cs="Times New Roman"/>
          <w:b/>
        </w:rPr>
        <w:br/>
        <w:t>NIP. [ NOMOR ]</w:t>
      </w:r>
    </w:p>
    <w:p w14:paraId="58BE58F1" w14:textId="77777777" w:rsidR="00CD4994" w:rsidRDefault="00F43771">
      <w:r>
        <w:br w:type="page"/>
      </w:r>
    </w:p>
    <w:p w14:paraId="1966F72F" w14:textId="77777777" w:rsidR="00CD4994" w:rsidRDefault="00F43771">
      <w:pPr>
        <w:keepNext/>
        <w:spacing w:after="240"/>
        <w:jc w:val="center"/>
      </w:pPr>
      <w:r>
        <w:rPr>
          <w:rFonts w:cs="Times New Roman"/>
          <w:b/>
        </w:rPr>
        <w:lastRenderedPageBreak/>
        <w:t>HALAMAN PENGESAHAN PEMBIMBING LAPANGAN</w:t>
      </w:r>
    </w:p>
    <w:p w14:paraId="1E25938D" w14:textId="77777777" w:rsidR="00CD4994" w:rsidRDefault="00F43771">
      <w:pPr>
        <w:spacing w:after="0"/>
        <w:jc w:val="center"/>
      </w:pPr>
      <w:r>
        <w:rPr>
          <w:rFonts w:cs="Times New Roman"/>
          <w:b/>
        </w:rPr>
        <w:t>[ SISIPKAN HASIL PEMINDAIAN LEMBAR PENGESAHAN YANG TELAH DITANDATANGANI PEMBIMBING LAPANGAN ]</w:t>
      </w:r>
    </w:p>
    <w:p w14:paraId="229A5B05" w14:textId="77777777" w:rsidR="00CD4994" w:rsidRDefault="00CD4994">
      <w:pPr>
        <w:spacing w:after="0" w:line="240" w:lineRule="auto"/>
        <w:jc w:val="both"/>
      </w:pPr>
    </w:p>
    <w:p w14:paraId="16A29DA5" w14:textId="77777777" w:rsidR="00CD4994" w:rsidRDefault="00CD4994">
      <w:pPr>
        <w:spacing w:after="0" w:line="240" w:lineRule="auto"/>
        <w:jc w:val="both"/>
      </w:pPr>
    </w:p>
    <w:p w14:paraId="778679B6" w14:textId="77777777" w:rsidR="00CD4994" w:rsidRDefault="00CD4994">
      <w:pPr>
        <w:spacing w:after="0" w:line="240" w:lineRule="auto"/>
        <w:jc w:val="both"/>
      </w:pPr>
    </w:p>
    <w:p w14:paraId="7CF832D9" w14:textId="77777777" w:rsidR="00CD4994" w:rsidRDefault="00CD4994">
      <w:pPr>
        <w:spacing w:after="0" w:line="240" w:lineRule="auto"/>
        <w:jc w:val="both"/>
      </w:pPr>
    </w:p>
    <w:p w14:paraId="58C3B939" w14:textId="77777777" w:rsidR="00CD4994" w:rsidRDefault="00CD4994">
      <w:pPr>
        <w:spacing w:after="0" w:line="240" w:lineRule="auto"/>
        <w:jc w:val="both"/>
      </w:pPr>
    </w:p>
    <w:p w14:paraId="67A5AC6D" w14:textId="77777777" w:rsidR="00CD4994" w:rsidRDefault="00CD4994">
      <w:pPr>
        <w:spacing w:after="0" w:line="240" w:lineRule="auto"/>
        <w:jc w:val="both"/>
      </w:pPr>
    </w:p>
    <w:p w14:paraId="59D4C0F1" w14:textId="77777777" w:rsidR="00CD4994" w:rsidRDefault="00CD4994">
      <w:pPr>
        <w:spacing w:after="0" w:line="240" w:lineRule="auto"/>
        <w:jc w:val="both"/>
      </w:pPr>
    </w:p>
    <w:p w14:paraId="51FAB43E" w14:textId="77777777" w:rsidR="00CD4994" w:rsidRDefault="00CD4994">
      <w:pPr>
        <w:spacing w:after="0" w:line="240" w:lineRule="auto"/>
        <w:jc w:val="both"/>
      </w:pPr>
    </w:p>
    <w:p w14:paraId="19E18E6F" w14:textId="77777777" w:rsidR="00CD4994" w:rsidRDefault="00CD4994">
      <w:pPr>
        <w:spacing w:after="0" w:line="240" w:lineRule="auto"/>
        <w:jc w:val="both"/>
      </w:pPr>
    </w:p>
    <w:p w14:paraId="7D21FEFA" w14:textId="77777777" w:rsidR="00CD4994" w:rsidRDefault="00CD4994">
      <w:pPr>
        <w:spacing w:after="0" w:line="240" w:lineRule="auto"/>
        <w:jc w:val="both"/>
      </w:pPr>
    </w:p>
    <w:p w14:paraId="1C3FC80A" w14:textId="77777777" w:rsidR="00CD4994" w:rsidRDefault="00CD4994">
      <w:pPr>
        <w:spacing w:after="0" w:line="240" w:lineRule="auto"/>
        <w:jc w:val="both"/>
      </w:pPr>
    </w:p>
    <w:p w14:paraId="55E9EDFD" w14:textId="77777777" w:rsidR="00CD4994" w:rsidRDefault="00CD4994">
      <w:pPr>
        <w:spacing w:after="0" w:line="240" w:lineRule="auto"/>
        <w:jc w:val="both"/>
      </w:pPr>
    </w:p>
    <w:p w14:paraId="0A5BF242" w14:textId="77777777" w:rsidR="00CD4994" w:rsidRDefault="00CD4994">
      <w:pPr>
        <w:spacing w:after="0" w:line="240" w:lineRule="auto"/>
        <w:jc w:val="both"/>
      </w:pPr>
    </w:p>
    <w:p w14:paraId="04697E4F" w14:textId="77777777" w:rsidR="00CD4994" w:rsidRDefault="00CD4994">
      <w:pPr>
        <w:spacing w:after="0" w:line="240" w:lineRule="auto"/>
        <w:jc w:val="both"/>
      </w:pPr>
    </w:p>
    <w:p w14:paraId="5E1F563E" w14:textId="77777777" w:rsidR="00CD4994" w:rsidRDefault="00CD4994">
      <w:pPr>
        <w:spacing w:after="0" w:line="240" w:lineRule="auto"/>
        <w:jc w:val="both"/>
      </w:pPr>
    </w:p>
    <w:p w14:paraId="733C758B" w14:textId="77777777" w:rsidR="00CD4994" w:rsidRDefault="00CD4994">
      <w:pPr>
        <w:spacing w:after="0" w:line="240" w:lineRule="auto"/>
        <w:jc w:val="both"/>
      </w:pPr>
    </w:p>
    <w:p w14:paraId="71763A59" w14:textId="77777777" w:rsidR="00CD4994" w:rsidRDefault="00F43771">
      <w:r>
        <w:br w:type="page"/>
      </w:r>
    </w:p>
    <w:p w14:paraId="5FA9550D" w14:textId="77777777" w:rsidR="00CD4994" w:rsidRDefault="00F43771">
      <w:pPr>
        <w:keepNext/>
        <w:spacing w:after="240"/>
        <w:jc w:val="center"/>
      </w:pPr>
      <w:r>
        <w:rPr>
          <w:rFonts w:cs="Times New Roman"/>
          <w:b/>
        </w:rPr>
        <w:lastRenderedPageBreak/>
        <w:t>ABSTRAK</w:t>
      </w:r>
    </w:p>
    <w:p w14:paraId="7E30C323" w14:textId="77777777" w:rsidR="00CD4994" w:rsidRDefault="00F43771">
      <w:pPr>
        <w:spacing w:after="0"/>
        <w:ind w:firstLine="720"/>
        <w:jc w:val="both"/>
      </w:pPr>
      <w:r>
        <w:rPr>
          <w:rFonts w:cs="Times New Roman"/>
        </w:rPr>
        <w:t>Tata kelola pengembangan perangkat lunak di lingkungan perbankan memerlukan alur yang terdokumentasi, pembagian wewenang yang tegas, serta jejak audit yang dapat ditelusuri. Kerja Praktek ini berfokus pada pengembangan NagariSDLC, yaitu sistem informasi internal berbasis web untuk mengelola proyek teknologi sejak pengajuan kebutuhan sampai rilis ke produksi. Sistem dibangun menggunakan Laravel 13 pada PHP 8.3 sebagai REST API, React 19 dengan Vite 8 dan Tailwind CSS 4 sebagai antarmuka Single Page Applicati</w:t>
      </w:r>
      <w:r>
        <w:rPr>
          <w:rFonts w:cs="Times New Roman"/>
        </w:rPr>
        <w:t xml:space="preserve">on, serta MySQL melalui Eloquent ORM sebagai lapisan data. Metode pekerjaan meliputi analisis kebutuhan, penelusuran proses bisnis, perancangan model peran dan mesin status, implementasi modul proyek dan task, pengembangan wizard System Integration Test dan User Acceptance Test, pengujian paralel Quality Assurance dan keamanan siber, pengelolaan dokumen, persetujuan individual, serta gerbang rilis. Hasil pengembangan membentuk alur SDLC terpusat dengan 12 peran pengguna, 27 status proyek, pengujian SIT/UAT </w:t>
      </w:r>
      <w:r>
        <w:rPr>
          <w:rFonts w:cs="Times New Roman"/>
        </w:rPr>
        <w:t>bertahap, dua jalur QA dan keamanan siber yang independen, putaran pengembalian yang tidak menghapus histori, dan quality gate sebelum produksi. Snapshot kualitas tanggal 26 Agustus 2026 mencatat 236 pengujian backend dengan 1.467 asersi yang lulus, pemeriksaan ESLint tanpa error, dan build produksi Vite yang berhasil. Laporan ini menyediakan placeholder untuk diagram dan tangkapan layar; kode Mermaid disiapkan secara terpisah agar seluruh diagram dapat dirender ulang secara konsisten.</w:t>
      </w:r>
    </w:p>
    <w:p w14:paraId="2FBB19BD" w14:textId="77777777" w:rsidR="00CD4994" w:rsidRDefault="00F43771">
      <w:pPr>
        <w:spacing w:after="0"/>
        <w:jc w:val="both"/>
      </w:pPr>
      <w:r>
        <w:rPr>
          <w:rFonts w:cs="Times New Roman"/>
          <w:b/>
        </w:rPr>
        <w:t xml:space="preserve">Kata kunci: </w:t>
      </w:r>
      <w:r>
        <w:rPr>
          <w:rFonts w:cs="Times New Roman"/>
          <w:i/>
        </w:rPr>
        <w:t>audit trail</w:t>
      </w:r>
      <w:r>
        <w:rPr>
          <w:rFonts w:cs="Times New Roman"/>
        </w:rPr>
        <w:t>, Laravel, React, RBAC, SDLC, SIT, UAT.</w:t>
      </w:r>
    </w:p>
    <w:p w14:paraId="37D74399" w14:textId="77777777" w:rsidR="00CD4994" w:rsidRDefault="00F43771">
      <w:r>
        <w:br w:type="page"/>
      </w:r>
    </w:p>
    <w:p w14:paraId="5849198D" w14:textId="77777777" w:rsidR="00CD4994" w:rsidRDefault="00F43771">
      <w:pPr>
        <w:keepNext/>
        <w:spacing w:after="240"/>
        <w:jc w:val="center"/>
      </w:pPr>
      <w:r>
        <w:rPr>
          <w:rFonts w:cs="Times New Roman"/>
          <w:b/>
        </w:rPr>
        <w:lastRenderedPageBreak/>
        <w:t>KATA PENGANTAR</w:t>
      </w:r>
    </w:p>
    <w:p w14:paraId="07660F51" w14:textId="77777777" w:rsidR="00CD4994" w:rsidRDefault="00F43771">
      <w:pPr>
        <w:spacing w:after="0"/>
        <w:ind w:firstLine="720"/>
        <w:jc w:val="both"/>
      </w:pPr>
      <w:r>
        <w:rPr>
          <w:rFonts w:cs="Times New Roman"/>
        </w:rPr>
        <w:t>Puji dan syukur penulis panjatkan ke hadirat Allah Swt. karena atas rahmat dan karunia-Nya laporan Kerja Praktek berjudul "Pengembangan Sistem Informasi Tata Kelola Siklus Hidup Pengembangan Perangkat Lunak (SDLC) Berbasis Web pada PT Bank Pembangunan Daerah Sumatera Barat (Bank Nagari)" dapat diselesaikan.</w:t>
      </w:r>
    </w:p>
    <w:p w14:paraId="716648C6" w14:textId="77777777" w:rsidR="00CD4994" w:rsidRDefault="00F43771">
      <w:pPr>
        <w:spacing w:after="0"/>
        <w:ind w:firstLine="720"/>
        <w:jc w:val="both"/>
      </w:pPr>
      <w:r>
        <w:rPr>
          <w:rFonts w:cs="Times New Roman"/>
        </w:rPr>
        <w:t>Laporan ini disusun sebagai salah satu bentuk pertanggungjawaban akademik atas pelaksanaan Kerja Praktek pada [ NAMA UNIT/DIVISI RESMI ]. Kegiatan tersebut memberikan kesempatan kepada penulis untuk memahami penerapan pengembangan perangkat lunak, tata kelola proyek, pengujian, keamanan, dokumentasi, dan kolaborasi lintas peran pada lingkungan kerja nyata.</w:t>
      </w:r>
    </w:p>
    <w:p w14:paraId="7C02D687" w14:textId="77777777" w:rsidR="00CD4994" w:rsidRDefault="00F43771">
      <w:pPr>
        <w:spacing w:after="0"/>
        <w:jc w:val="both"/>
      </w:pPr>
      <w:r>
        <w:rPr>
          <w:rFonts w:cs="Times New Roman"/>
        </w:rPr>
        <w:t>Penulis menyampaikan terima kasih kepada:</w:t>
      </w:r>
    </w:p>
    <w:p w14:paraId="13ECE9F7" w14:textId="77777777" w:rsidR="00CD4994" w:rsidRDefault="00F43771">
      <w:pPr>
        <w:spacing w:after="0"/>
        <w:ind w:left="720" w:hanging="363"/>
        <w:jc w:val="both"/>
      </w:pPr>
      <w:r>
        <w:rPr>
          <w:rFonts w:cs="Times New Roman"/>
        </w:rPr>
        <w:t>1.</w:t>
      </w:r>
      <w:r>
        <w:rPr>
          <w:rFonts w:cs="Times New Roman"/>
        </w:rPr>
        <w:tab/>
        <w:t>[ NAMA KETUA DEPARTEMEN ], selaku Ketua Departemen Informatika Universitas Andalas.</w:t>
      </w:r>
    </w:p>
    <w:p w14:paraId="02D85205" w14:textId="77777777" w:rsidR="00CD4994" w:rsidRDefault="00F43771">
      <w:pPr>
        <w:spacing w:after="0"/>
        <w:ind w:left="720" w:hanging="363"/>
        <w:jc w:val="both"/>
      </w:pPr>
      <w:r>
        <w:rPr>
          <w:rFonts w:cs="Times New Roman"/>
        </w:rPr>
        <w:t>2.</w:t>
      </w:r>
      <w:r>
        <w:rPr>
          <w:rFonts w:cs="Times New Roman"/>
        </w:rPr>
        <w:tab/>
      </w:r>
      <w:r>
        <w:rPr>
          <w:rFonts w:cs="Times New Roman"/>
        </w:rPr>
        <w:t>[ NAMA DOSEN PEMBIMBING ], selaku dosen pembimbing Kerja Praktek.</w:t>
      </w:r>
    </w:p>
    <w:p w14:paraId="3FCF4084" w14:textId="77777777" w:rsidR="00CD4994" w:rsidRDefault="00F43771">
      <w:pPr>
        <w:spacing w:after="0"/>
        <w:ind w:left="720" w:hanging="363"/>
        <w:jc w:val="both"/>
      </w:pPr>
      <w:r>
        <w:rPr>
          <w:rFonts w:cs="Times New Roman"/>
        </w:rPr>
        <w:t>3.</w:t>
      </w:r>
      <w:r>
        <w:rPr>
          <w:rFonts w:cs="Times New Roman"/>
        </w:rPr>
        <w:tab/>
        <w:t>[ NAMA DOSEN PENGUJI ], selaku dosen penguji laporan Kerja Praktek.</w:t>
      </w:r>
    </w:p>
    <w:p w14:paraId="0CEAD25D" w14:textId="77777777" w:rsidR="00CD4994" w:rsidRDefault="00F43771">
      <w:pPr>
        <w:spacing w:after="0"/>
        <w:ind w:left="720" w:hanging="363"/>
        <w:jc w:val="both"/>
      </w:pPr>
      <w:r>
        <w:rPr>
          <w:rFonts w:cs="Times New Roman"/>
        </w:rPr>
        <w:t>4.</w:t>
      </w:r>
      <w:r>
        <w:rPr>
          <w:rFonts w:cs="Times New Roman"/>
        </w:rPr>
        <w:tab/>
        <w:t>[ NAMA PEMBIMBING LAPANGAN ], selaku pembimbing lapangan pada Bank Nagari.</w:t>
      </w:r>
    </w:p>
    <w:p w14:paraId="2794EC10" w14:textId="77777777" w:rsidR="00CD4994" w:rsidRDefault="00F43771">
      <w:pPr>
        <w:spacing w:after="0"/>
        <w:ind w:left="720" w:hanging="363"/>
        <w:jc w:val="both"/>
      </w:pPr>
      <w:r>
        <w:rPr>
          <w:rFonts w:cs="Times New Roman"/>
        </w:rPr>
        <w:t>5.</w:t>
      </w:r>
      <w:r>
        <w:rPr>
          <w:rFonts w:cs="Times New Roman"/>
        </w:rPr>
        <w:tab/>
        <w:t>Seluruh pegawai [ NAMA UNIT/DIVISI RESMI ] yang telah memberikan arahan dan kesempatan belajar.</w:t>
      </w:r>
    </w:p>
    <w:p w14:paraId="1730F715" w14:textId="77777777" w:rsidR="00CD4994" w:rsidRDefault="00F43771">
      <w:pPr>
        <w:spacing w:after="0"/>
        <w:ind w:left="720" w:hanging="363"/>
        <w:jc w:val="both"/>
      </w:pPr>
      <w:r>
        <w:rPr>
          <w:rFonts w:cs="Times New Roman"/>
        </w:rPr>
        <w:t>6.</w:t>
      </w:r>
      <w:r>
        <w:rPr>
          <w:rFonts w:cs="Times New Roman"/>
        </w:rPr>
        <w:tab/>
        <w:t>Orang tua, keluarga, dan rekan-rekan yang memberikan dukungan selama kegiatan dan penyusunan laporan.</w:t>
      </w:r>
    </w:p>
    <w:p w14:paraId="4C83AF3A" w14:textId="77777777" w:rsidR="00CD4994" w:rsidRDefault="00F43771">
      <w:pPr>
        <w:spacing w:after="0"/>
        <w:ind w:firstLine="720"/>
        <w:jc w:val="both"/>
      </w:pPr>
      <w:r>
        <w:rPr>
          <w:rFonts w:cs="Times New Roman"/>
        </w:rPr>
        <w:t>Penulis menyadari laporan ini masih dapat disempurnakan. Kritik dan saran yang membangun sangat diharapkan agar laporan ini memberi manfaat bagi pengembangan pengetahuan dan praktik tata kelola perangkat lunak.</w:t>
      </w:r>
    </w:p>
    <w:p w14:paraId="72E632A9" w14:textId="77777777" w:rsidR="00CD4994" w:rsidRDefault="00F43771">
      <w:pPr>
        <w:spacing w:after="0"/>
        <w:jc w:val="right"/>
      </w:pPr>
      <w:r>
        <w:rPr>
          <w:rFonts w:cs="Times New Roman"/>
        </w:rPr>
        <w:t>Padang, [ BULAN TAHUN ]</w:t>
      </w:r>
      <w:r>
        <w:rPr>
          <w:rFonts w:cs="Times New Roman"/>
        </w:rPr>
        <w:br/>
        <w:t>Penulis</w:t>
      </w:r>
      <w:r>
        <w:rPr>
          <w:rFonts w:cs="Times New Roman"/>
        </w:rPr>
        <w:br/>
      </w:r>
      <w:r>
        <w:rPr>
          <w:rFonts w:cs="Times New Roman"/>
        </w:rPr>
        <w:br/>
      </w:r>
      <w:r>
        <w:rPr>
          <w:rFonts w:cs="Times New Roman"/>
        </w:rPr>
        <w:br/>
        <w:t>[ NAMA MAHASISWA ]</w:t>
      </w:r>
    </w:p>
    <w:p w14:paraId="0432817F" w14:textId="77777777" w:rsidR="00CD4994" w:rsidRDefault="00F43771">
      <w:r>
        <w:br w:type="page"/>
      </w:r>
    </w:p>
    <w:p w14:paraId="209EA19B" w14:textId="77777777" w:rsidR="00CD4994" w:rsidRDefault="00F43771">
      <w:pPr>
        <w:keepNext/>
        <w:spacing w:after="240"/>
        <w:jc w:val="center"/>
      </w:pPr>
      <w:r>
        <w:rPr>
          <w:rFonts w:cs="Times New Roman"/>
          <w:b/>
        </w:rPr>
        <w:lastRenderedPageBreak/>
        <w:t>DAFTAR ISI</w:t>
      </w:r>
    </w:p>
    <w:p w14:paraId="038D6535" w14:textId="1E0F0355" w:rsidR="000048AB" w:rsidRDefault="00F43771">
      <w:pPr>
        <w:pStyle w:val="TOC1"/>
        <w:tabs>
          <w:tab w:val="right" w:leader="dot" w:pos="7927"/>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38824948" w:history="1">
        <w:r w:rsidR="000048AB" w:rsidRPr="00292F20">
          <w:rPr>
            <w:rStyle w:val="Hyperlink"/>
            <w:rFonts w:cs="Times New Roman"/>
            <w:noProof/>
          </w:rPr>
          <w:t>BAB I PENDAHULUAN</w:t>
        </w:r>
        <w:r w:rsidR="000048AB">
          <w:rPr>
            <w:noProof/>
            <w:webHidden/>
          </w:rPr>
          <w:tab/>
        </w:r>
        <w:r w:rsidR="000048AB">
          <w:rPr>
            <w:noProof/>
            <w:webHidden/>
          </w:rPr>
          <w:fldChar w:fldCharType="begin"/>
        </w:r>
        <w:r w:rsidR="000048AB">
          <w:rPr>
            <w:noProof/>
            <w:webHidden/>
          </w:rPr>
          <w:instrText xml:space="preserve"> PAGEREF _Toc238824948 \h </w:instrText>
        </w:r>
        <w:r w:rsidR="000048AB">
          <w:rPr>
            <w:noProof/>
            <w:webHidden/>
          </w:rPr>
        </w:r>
        <w:r w:rsidR="000048AB">
          <w:rPr>
            <w:noProof/>
            <w:webHidden/>
          </w:rPr>
          <w:fldChar w:fldCharType="separate"/>
        </w:r>
        <w:r w:rsidR="000048AB">
          <w:rPr>
            <w:noProof/>
            <w:webHidden/>
          </w:rPr>
          <w:t>1</w:t>
        </w:r>
        <w:r w:rsidR="000048AB">
          <w:rPr>
            <w:noProof/>
            <w:webHidden/>
          </w:rPr>
          <w:fldChar w:fldCharType="end"/>
        </w:r>
      </w:hyperlink>
    </w:p>
    <w:p w14:paraId="6270665D" w14:textId="2696989F"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49" w:history="1">
        <w:r w:rsidRPr="00292F20">
          <w:rPr>
            <w:rStyle w:val="Hyperlink"/>
            <w:rFonts w:cs="Times New Roman"/>
            <w:noProof/>
          </w:rPr>
          <w:t>1.1 Latar Belakang</w:t>
        </w:r>
        <w:r>
          <w:rPr>
            <w:noProof/>
            <w:webHidden/>
          </w:rPr>
          <w:tab/>
        </w:r>
        <w:r>
          <w:rPr>
            <w:noProof/>
            <w:webHidden/>
          </w:rPr>
          <w:fldChar w:fldCharType="begin"/>
        </w:r>
        <w:r>
          <w:rPr>
            <w:noProof/>
            <w:webHidden/>
          </w:rPr>
          <w:instrText xml:space="preserve"> PAGEREF _Toc238824949 \h </w:instrText>
        </w:r>
        <w:r>
          <w:rPr>
            <w:noProof/>
            <w:webHidden/>
          </w:rPr>
        </w:r>
        <w:r>
          <w:rPr>
            <w:noProof/>
            <w:webHidden/>
          </w:rPr>
          <w:fldChar w:fldCharType="separate"/>
        </w:r>
        <w:r>
          <w:rPr>
            <w:noProof/>
            <w:webHidden/>
          </w:rPr>
          <w:t>1</w:t>
        </w:r>
        <w:r>
          <w:rPr>
            <w:noProof/>
            <w:webHidden/>
          </w:rPr>
          <w:fldChar w:fldCharType="end"/>
        </w:r>
      </w:hyperlink>
    </w:p>
    <w:p w14:paraId="0D13DBE6" w14:textId="46503388"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50" w:history="1">
        <w:r w:rsidRPr="00292F20">
          <w:rPr>
            <w:rStyle w:val="Hyperlink"/>
            <w:rFonts w:cs="Times New Roman"/>
            <w:noProof/>
          </w:rPr>
          <w:t>1.2 Rumusan Masalah</w:t>
        </w:r>
        <w:r>
          <w:rPr>
            <w:noProof/>
            <w:webHidden/>
          </w:rPr>
          <w:tab/>
        </w:r>
        <w:r>
          <w:rPr>
            <w:noProof/>
            <w:webHidden/>
          </w:rPr>
          <w:fldChar w:fldCharType="begin"/>
        </w:r>
        <w:r>
          <w:rPr>
            <w:noProof/>
            <w:webHidden/>
          </w:rPr>
          <w:instrText xml:space="preserve"> PAGEREF _Toc238824950 \h </w:instrText>
        </w:r>
        <w:r>
          <w:rPr>
            <w:noProof/>
            <w:webHidden/>
          </w:rPr>
        </w:r>
        <w:r>
          <w:rPr>
            <w:noProof/>
            <w:webHidden/>
          </w:rPr>
          <w:fldChar w:fldCharType="separate"/>
        </w:r>
        <w:r>
          <w:rPr>
            <w:noProof/>
            <w:webHidden/>
          </w:rPr>
          <w:t>2</w:t>
        </w:r>
        <w:r>
          <w:rPr>
            <w:noProof/>
            <w:webHidden/>
          </w:rPr>
          <w:fldChar w:fldCharType="end"/>
        </w:r>
      </w:hyperlink>
    </w:p>
    <w:p w14:paraId="4DE7BF6D" w14:textId="5A2857F9"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51" w:history="1">
        <w:r w:rsidRPr="00292F20">
          <w:rPr>
            <w:rStyle w:val="Hyperlink"/>
            <w:rFonts w:cs="Times New Roman"/>
            <w:noProof/>
          </w:rPr>
          <w:t>1.3 Tujuan</w:t>
        </w:r>
        <w:r>
          <w:rPr>
            <w:noProof/>
            <w:webHidden/>
          </w:rPr>
          <w:tab/>
        </w:r>
        <w:r>
          <w:rPr>
            <w:noProof/>
            <w:webHidden/>
          </w:rPr>
          <w:fldChar w:fldCharType="begin"/>
        </w:r>
        <w:r>
          <w:rPr>
            <w:noProof/>
            <w:webHidden/>
          </w:rPr>
          <w:instrText xml:space="preserve"> PAGEREF _Toc238824951 \h </w:instrText>
        </w:r>
        <w:r>
          <w:rPr>
            <w:noProof/>
            <w:webHidden/>
          </w:rPr>
        </w:r>
        <w:r>
          <w:rPr>
            <w:noProof/>
            <w:webHidden/>
          </w:rPr>
          <w:fldChar w:fldCharType="separate"/>
        </w:r>
        <w:r>
          <w:rPr>
            <w:noProof/>
            <w:webHidden/>
          </w:rPr>
          <w:t>2</w:t>
        </w:r>
        <w:r>
          <w:rPr>
            <w:noProof/>
            <w:webHidden/>
          </w:rPr>
          <w:fldChar w:fldCharType="end"/>
        </w:r>
      </w:hyperlink>
    </w:p>
    <w:p w14:paraId="4EA78D44" w14:textId="6DD5D3D7"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52" w:history="1">
        <w:r w:rsidRPr="00292F20">
          <w:rPr>
            <w:rStyle w:val="Hyperlink"/>
            <w:rFonts w:cs="Times New Roman"/>
            <w:noProof/>
          </w:rPr>
          <w:t>1.4 Manfaat Kerja Praktek</w:t>
        </w:r>
        <w:r>
          <w:rPr>
            <w:noProof/>
            <w:webHidden/>
          </w:rPr>
          <w:tab/>
        </w:r>
        <w:r>
          <w:rPr>
            <w:noProof/>
            <w:webHidden/>
          </w:rPr>
          <w:fldChar w:fldCharType="begin"/>
        </w:r>
        <w:r>
          <w:rPr>
            <w:noProof/>
            <w:webHidden/>
          </w:rPr>
          <w:instrText xml:space="preserve"> PAGEREF _Toc238824952 \h </w:instrText>
        </w:r>
        <w:r>
          <w:rPr>
            <w:noProof/>
            <w:webHidden/>
          </w:rPr>
        </w:r>
        <w:r>
          <w:rPr>
            <w:noProof/>
            <w:webHidden/>
          </w:rPr>
          <w:fldChar w:fldCharType="separate"/>
        </w:r>
        <w:r>
          <w:rPr>
            <w:noProof/>
            <w:webHidden/>
          </w:rPr>
          <w:t>2</w:t>
        </w:r>
        <w:r>
          <w:rPr>
            <w:noProof/>
            <w:webHidden/>
          </w:rPr>
          <w:fldChar w:fldCharType="end"/>
        </w:r>
      </w:hyperlink>
    </w:p>
    <w:p w14:paraId="0CE34D49" w14:textId="3809A53D"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53" w:history="1">
        <w:r w:rsidRPr="00292F20">
          <w:rPr>
            <w:rStyle w:val="Hyperlink"/>
            <w:rFonts w:cs="Times New Roman"/>
            <w:noProof/>
          </w:rPr>
          <w:t>1.4.1 Manfaat bagi Mahasiswa</w:t>
        </w:r>
        <w:r>
          <w:rPr>
            <w:noProof/>
            <w:webHidden/>
          </w:rPr>
          <w:tab/>
        </w:r>
        <w:r>
          <w:rPr>
            <w:noProof/>
            <w:webHidden/>
          </w:rPr>
          <w:fldChar w:fldCharType="begin"/>
        </w:r>
        <w:r>
          <w:rPr>
            <w:noProof/>
            <w:webHidden/>
          </w:rPr>
          <w:instrText xml:space="preserve"> PAGEREF _Toc238824953 \h </w:instrText>
        </w:r>
        <w:r>
          <w:rPr>
            <w:noProof/>
            <w:webHidden/>
          </w:rPr>
        </w:r>
        <w:r>
          <w:rPr>
            <w:noProof/>
            <w:webHidden/>
          </w:rPr>
          <w:fldChar w:fldCharType="separate"/>
        </w:r>
        <w:r>
          <w:rPr>
            <w:noProof/>
            <w:webHidden/>
          </w:rPr>
          <w:t>2</w:t>
        </w:r>
        <w:r>
          <w:rPr>
            <w:noProof/>
            <w:webHidden/>
          </w:rPr>
          <w:fldChar w:fldCharType="end"/>
        </w:r>
      </w:hyperlink>
    </w:p>
    <w:p w14:paraId="0718AC5C" w14:textId="6F35C3C4"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54" w:history="1">
        <w:r w:rsidRPr="00292F20">
          <w:rPr>
            <w:rStyle w:val="Hyperlink"/>
            <w:rFonts w:cs="Times New Roman"/>
            <w:noProof/>
          </w:rPr>
          <w:t>1.4.2 Manfaat bagi Instansi</w:t>
        </w:r>
        <w:r>
          <w:rPr>
            <w:noProof/>
            <w:webHidden/>
          </w:rPr>
          <w:tab/>
        </w:r>
        <w:r>
          <w:rPr>
            <w:noProof/>
            <w:webHidden/>
          </w:rPr>
          <w:fldChar w:fldCharType="begin"/>
        </w:r>
        <w:r>
          <w:rPr>
            <w:noProof/>
            <w:webHidden/>
          </w:rPr>
          <w:instrText xml:space="preserve"> PAGEREF _Toc238824954 \h </w:instrText>
        </w:r>
        <w:r>
          <w:rPr>
            <w:noProof/>
            <w:webHidden/>
          </w:rPr>
        </w:r>
        <w:r>
          <w:rPr>
            <w:noProof/>
            <w:webHidden/>
          </w:rPr>
          <w:fldChar w:fldCharType="separate"/>
        </w:r>
        <w:r>
          <w:rPr>
            <w:noProof/>
            <w:webHidden/>
          </w:rPr>
          <w:t>2</w:t>
        </w:r>
        <w:r>
          <w:rPr>
            <w:noProof/>
            <w:webHidden/>
          </w:rPr>
          <w:fldChar w:fldCharType="end"/>
        </w:r>
      </w:hyperlink>
    </w:p>
    <w:p w14:paraId="5898F9CC" w14:textId="3E641805"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55" w:history="1">
        <w:r w:rsidRPr="00292F20">
          <w:rPr>
            <w:rStyle w:val="Hyperlink"/>
            <w:rFonts w:cs="Times New Roman"/>
            <w:noProof/>
          </w:rPr>
          <w:t>1.4.3 Manfaat bagi Perguruan Tinggi</w:t>
        </w:r>
        <w:r>
          <w:rPr>
            <w:noProof/>
            <w:webHidden/>
          </w:rPr>
          <w:tab/>
        </w:r>
        <w:r>
          <w:rPr>
            <w:noProof/>
            <w:webHidden/>
          </w:rPr>
          <w:fldChar w:fldCharType="begin"/>
        </w:r>
        <w:r>
          <w:rPr>
            <w:noProof/>
            <w:webHidden/>
          </w:rPr>
          <w:instrText xml:space="preserve"> PAGEREF _Toc238824955 \h </w:instrText>
        </w:r>
        <w:r>
          <w:rPr>
            <w:noProof/>
            <w:webHidden/>
          </w:rPr>
        </w:r>
        <w:r>
          <w:rPr>
            <w:noProof/>
            <w:webHidden/>
          </w:rPr>
          <w:fldChar w:fldCharType="separate"/>
        </w:r>
        <w:r>
          <w:rPr>
            <w:noProof/>
            <w:webHidden/>
          </w:rPr>
          <w:t>3</w:t>
        </w:r>
        <w:r>
          <w:rPr>
            <w:noProof/>
            <w:webHidden/>
          </w:rPr>
          <w:fldChar w:fldCharType="end"/>
        </w:r>
      </w:hyperlink>
    </w:p>
    <w:p w14:paraId="7FB3DFAC" w14:textId="3E0FEC39"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56" w:history="1">
        <w:r w:rsidRPr="00292F20">
          <w:rPr>
            <w:rStyle w:val="Hyperlink"/>
            <w:rFonts w:cs="Times New Roman"/>
            <w:noProof/>
          </w:rPr>
          <w:t>1.5 Batasan Masalah</w:t>
        </w:r>
        <w:r>
          <w:rPr>
            <w:noProof/>
            <w:webHidden/>
          </w:rPr>
          <w:tab/>
        </w:r>
        <w:r>
          <w:rPr>
            <w:noProof/>
            <w:webHidden/>
          </w:rPr>
          <w:fldChar w:fldCharType="begin"/>
        </w:r>
        <w:r>
          <w:rPr>
            <w:noProof/>
            <w:webHidden/>
          </w:rPr>
          <w:instrText xml:space="preserve"> PAGEREF _Toc238824956 \h </w:instrText>
        </w:r>
        <w:r>
          <w:rPr>
            <w:noProof/>
            <w:webHidden/>
          </w:rPr>
        </w:r>
        <w:r>
          <w:rPr>
            <w:noProof/>
            <w:webHidden/>
          </w:rPr>
          <w:fldChar w:fldCharType="separate"/>
        </w:r>
        <w:r>
          <w:rPr>
            <w:noProof/>
            <w:webHidden/>
          </w:rPr>
          <w:t>3</w:t>
        </w:r>
        <w:r>
          <w:rPr>
            <w:noProof/>
            <w:webHidden/>
          </w:rPr>
          <w:fldChar w:fldCharType="end"/>
        </w:r>
      </w:hyperlink>
    </w:p>
    <w:p w14:paraId="3298BE26" w14:textId="2B22D312"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57" w:history="1">
        <w:r w:rsidRPr="00292F20">
          <w:rPr>
            <w:rStyle w:val="Hyperlink"/>
            <w:rFonts w:cs="Times New Roman"/>
            <w:noProof/>
          </w:rPr>
          <w:t>1.6 Sistematika Penulisan</w:t>
        </w:r>
        <w:r>
          <w:rPr>
            <w:noProof/>
            <w:webHidden/>
          </w:rPr>
          <w:tab/>
        </w:r>
        <w:r>
          <w:rPr>
            <w:noProof/>
            <w:webHidden/>
          </w:rPr>
          <w:fldChar w:fldCharType="begin"/>
        </w:r>
        <w:r>
          <w:rPr>
            <w:noProof/>
            <w:webHidden/>
          </w:rPr>
          <w:instrText xml:space="preserve"> PAGEREF _Toc238824957 \h </w:instrText>
        </w:r>
        <w:r>
          <w:rPr>
            <w:noProof/>
            <w:webHidden/>
          </w:rPr>
        </w:r>
        <w:r>
          <w:rPr>
            <w:noProof/>
            <w:webHidden/>
          </w:rPr>
          <w:fldChar w:fldCharType="separate"/>
        </w:r>
        <w:r>
          <w:rPr>
            <w:noProof/>
            <w:webHidden/>
          </w:rPr>
          <w:t>3</w:t>
        </w:r>
        <w:r>
          <w:rPr>
            <w:noProof/>
            <w:webHidden/>
          </w:rPr>
          <w:fldChar w:fldCharType="end"/>
        </w:r>
      </w:hyperlink>
    </w:p>
    <w:p w14:paraId="28C38A9A" w14:textId="3FA7E1E9" w:rsidR="000048AB" w:rsidRDefault="000048AB">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958" w:history="1">
        <w:r w:rsidRPr="00292F20">
          <w:rPr>
            <w:rStyle w:val="Hyperlink"/>
            <w:rFonts w:cs="Times New Roman"/>
            <w:noProof/>
          </w:rPr>
          <w:t>BAB II PROFIL INSTANSI DAN PELAKSANAAN KERJA PRAKTEK</w:t>
        </w:r>
        <w:r>
          <w:rPr>
            <w:noProof/>
            <w:webHidden/>
          </w:rPr>
          <w:tab/>
        </w:r>
        <w:r>
          <w:rPr>
            <w:noProof/>
            <w:webHidden/>
          </w:rPr>
          <w:fldChar w:fldCharType="begin"/>
        </w:r>
        <w:r>
          <w:rPr>
            <w:noProof/>
            <w:webHidden/>
          </w:rPr>
          <w:instrText xml:space="preserve"> PAGEREF _Toc238824958 \h </w:instrText>
        </w:r>
        <w:r>
          <w:rPr>
            <w:noProof/>
            <w:webHidden/>
          </w:rPr>
        </w:r>
        <w:r>
          <w:rPr>
            <w:noProof/>
            <w:webHidden/>
          </w:rPr>
          <w:fldChar w:fldCharType="separate"/>
        </w:r>
        <w:r>
          <w:rPr>
            <w:noProof/>
            <w:webHidden/>
          </w:rPr>
          <w:t>4</w:t>
        </w:r>
        <w:r>
          <w:rPr>
            <w:noProof/>
            <w:webHidden/>
          </w:rPr>
          <w:fldChar w:fldCharType="end"/>
        </w:r>
      </w:hyperlink>
    </w:p>
    <w:p w14:paraId="70A904C4" w14:textId="5D72C43C"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59" w:history="1">
        <w:r w:rsidRPr="00292F20">
          <w:rPr>
            <w:rStyle w:val="Hyperlink"/>
            <w:rFonts w:cs="Times New Roman"/>
            <w:noProof/>
          </w:rPr>
          <w:t>2.1 Profil Instansi</w:t>
        </w:r>
        <w:r>
          <w:rPr>
            <w:noProof/>
            <w:webHidden/>
          </w:rPr>
          <w:tab/>
        </w:r>
        <w:r>
          <w:rPr>
            <w:noProof/>
            <w:webHidden/>
          </w:rPr>
          <w:fldChar w:fldCharType="begin"/>
        </w:r>
        <w:r>
          <w:rPr>
            <w:noProof/>
            <w:webHidden/>
          </w:rPr>
          <w:instrText xml:space="preserve"> PAGEREF _Toc238824959 \h </w:instrText>
        </w:r>
        <w:r>
          <w:rPr>
            <w:noProof/>
            <w:webHidden/>
          </w:rPr>
        </w:r>
        <w:r>
          <w:rPr>
            <w:noProof/>
            <w:webHidden/>
          </w:rPr>
          <w:fldChar w:fldCharType="separate"/>
        </w:r>
        <w:r>
          <w:rPr>
            <w:noProof/>
            <w:webHidden/>
          </w:rPr>
          <w:t>4</w:t>
        </w:r>
        <w:r>
          <w:rPr>
            <w:noProof/>
            <w:webHidden/>
          </w:rPr>
          <w:fldChar w:fldCharType="end"/>
        </w:r>
      </w:hyperlink>
    </w:p>
    <w:p w14:paraId="1F28D6B4" w14:textId="08356237"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0" w:history="1">
        <w:r w:rsidRPr="00292F20">
          <w:rPr>
            <w:rStyle w:val="Hyperlink"/>
            <w:rFonts w:cs="Times New Roman"/>
            <w:noProof/>
          </w:rPr>
          <w:t>2.1.1 Identitas Instansi</w:t>
        </w:r>
        <w:r>
          <w:rPr>
            <w:noProof/>
            <w:webHidden/>
          </w:rPr>
          <w:tab/>
        </w:r>
        <w:r>
          <w:rPr>
            <w:noProof/>
            <w:webHidden/>
          </w:rPr>
          <w:fldChar w:fldCharType="begin"/>
        </w:r>
        <w:r>
          <w:rPr>
            <w:noProof/>
            <w:webHidden/>
          </w:rPr>
          <w:instrText xml:space="preserve"> PAGEREF _Toc238824960 \h </w:instrText>
        </w:r>
        <w:r>
          <w:rPr>
            <w:noProof/>
            <w:webHidden/>
          </w:rPr>
        </w:r>
        <w:r>
          <w:rPr>
            <w:noProof/>
            <w:webHidden/>
          </w:rPr>
          <w:fldChar w:fldCharType="separate"/>
        </w:r>
        <w:r>
          <w:rPr>
            <w:noProof/>
            <w:webHidden/>
          </w:rPr>
          <w:t>4</w:t>
        </w:r>
        <w:r>
          <w:rPr>
            <w:noProof/>
            <w:webHidden/>
          </w:rPr>
          <w:fldChar w:fldCharType="end"/>
        </w:r>
      </w:hyperlink>
    </w:p>
    <w:p w14:paraId="7CC188D6" w14:textId="06C3D92E"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1" w:history="1">
        <w:r w:rsidRPr="00292F20">
          <w:rPr>
            <w:rStyle w:val="Hyperlink"/>
            <w:rFonts w:cs="Times New Roman"/>
            <w:noProof/>
          </w:rPr>
          <w:t>2.1.2 Sejarah Singkat</w:t>
        </w:r>
        <w:r>
          <w:rPr>
            <w:noProof/>
            <w:webHidden/>
          </w:rPr>
          <w:tab/>
        </w:r>
        <w:r>
          <w:rPr>
            <w:noProof/>
            <w:webHidden/>
          </w:rPr>
          <w:fldChar w:fldCharType="begin"/>
        </w:r>
        <w:r>
          <w:rPr>
            <w:noProof/>
            <w:webHidden/>
          </w:rPr>
          <w:instrText xml:space="preserve"> PAGEREF _Toc238824961 \h </w:instrText>
        </w:r>
        <w:r>
          <w:rPr>
            <w:noProof/>
            <w:webHidden/>
          </w:rPr>
        </w:r>
        <w:r>
          <w:rPr>
            <w:noProof/>
            <w:webHidden/>
          </w:rPr>
          <w:fldChar w:fldCharType="separate"/>
        </w:r>
        <w:r>
          <w:rPr>
            <w:noProof/>
            <w:webHidden/>
          </w:rPr>
          <w:t>4</w:t>
        </w:r>
        <w:r>
          <w:rPr>
            <w:noProof/>
            <w:webHidden/>
          </w:rPr>
          <w:fldChar w:fldCharType="end"/>
        </w:r>
      </w:hyperlink>
    </w:p>
    <w:p w14:paraId="27AB6497" w14:textId="27AB73E1"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2" w:history="1">
        <w:r w:rsidRPr="00292F20">
          <w:rPr>
            <w:rStyle w:val="Hyperlink"/>
            <w:rFonts w:cs="Times New Roman"/>
            <w:noProof/>
          </w:rPr>
          <w:t>2.1.3 Visi dan Misi</w:t>
        </w:r>
        <w:r>
          <w:rPr>
            <w:noProof/>
            <w:webHidden/>
          </w:rPr>
          <w:tab/>
        </w:r>
        <w:r>
          <w:rPr>
            <w:noProof/>
            <w:webHidden/>
          </w:rPr>
          <w:fldChar w:fldCharType="begin"/>
        </w:r>
        <w:r>
          <w:rPr>
            <w:noProof/>
            <w:webHidden/>
          </w:rPr>
          <w:instrText xml:space="preserve"> PAGEREF _Toc238824962 \h </w:instrText>
        </w:r>
        <w:r>
          <w:rPr>
            <w:noProof/>
            <w:webHidden/>
          </w:rPr>
        </w:r>
        <w:r>
          <w:rPr>
            <w:noProof/>
            <w:webHidden/>
          </w:rPr>
          <w:fldChar w:fldCharType="separate"/>
        </w:r>
        <w:r>
          <w:rPr>
            <w:noProof/>
            <w:webHidden/>
          </w:rPr>
          <w:t>4</w:t>
        </w:r>
        <w:r>
          <w:rPr>
            <w:noProof/>
            <w:webHidden/>
          </w:rPr>
          <w:fldChar w:fldCharType="end"/>
        </w:r>
      </w:hyperlink>
    </w:p>
    <w:p w14:paraId="753ECF97" w14:textId="6B168780"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3" w:history="1">
        <w:r w:rsidRPr="00292F20">
          <w:rPr>
            <w:rStyle w:val="Hyperlink"/>
            <w:rFonts w:cs="Times New Roman"/>
            <w:noProof/>
          </w:rPr>
          <w:t>2.1.4 Logo dan Lokasi</w:t>
        </w:r>
        <w:r>
          <w:rPr>
            <w:noProof/>
            <w:webHidden/>
          </w:rPr>
          <w:tab/>
        </w:r>
        <w:r>
          <w:rPr>
            <w:noProof/>
            <w:webHidden/>
          </w:rPr>
          <w:fldChar w:fldCharType="begin"/>
        </w:r>
        <w:r>
          <w:rPr>
            <w:noProof/>
            <w:webHidden/>
          </w:rPr>
          <w:instrText xml:space="preserve"> PAGEREF _Toc238824963 \h </w:instrText>
        </w:r>
        <w:r>
          <w:rPr>
            <w:noProof/>
            <w:webHidden/>
          </w:rPr>
        </w:r>
        <w:r>
          <w:rPr>
            <w:noProof/>
            <w:webHidden/>
          </w:rPr>
          <w:fldChar w:fldCharType="separate"/>
        </w:r>
        <w:r>
          <w:rPr>
            <w:noProof/>
            <w:webHidden/>
          </w:rPr>
          <w:t>5</w:t>
        </w:r>
        <w:r>
          <w:rPr>
            <w:noProof/>
            <w:webHidden/>
          </w:rPr>
          <w:fldChar w:fldCharType="end"/>
        </w:r>
      </w:hyperlink>
    </w:p>
    <w:p w14:paraId="05AED2CA" w14:textId="2966DE67"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64" w:history="1">
        <w:r w:rsidRPr="00292F20">
          <w:rPr>
            <w:rStyle w:val="Hyperlink"/>
            <w:rFonts w:cs="Times New Roman"/>
            <w:noProof/>
          </w:rPr>
          <w:t>2.2 Struktur Organisasi</w:t>
        </w:r>
        <w:r>
          <w:rPr>
            <w:noProof/>
            <w:webHidden/>
          </w:rPr>
          <w:tab/>
        </w:r>
        <w:r>
          <w:rPr>
            <w:noProof/>
            <w:webHidden/>
          </w:rPr>
          <w:fldChar w:fldCharType="begin"/>
        </w:r>
        <w:r>
          <w:rPr>
            <w:noProof/>
            <w:webHidden/>
          </w:rPr>
          <w:instrText xml:space="preserve"> PAGEREF _Toc238824964 \h </w:instrText>
        </w:r>
        <w:r>
          <w:rPr>
            <w:noProof/>
            <w:webHidden/>
          </w:rPr>
        </w:r>
        <w:r>
          <w:rPr>
            <w:noProof/>
            <w:webHidden/>
          </w:rPr>
          <w:fldChar w:fldCharType="separate"/>
        </w:r>
        <w:r>
          <w:rPr>
            <w:noProof/>
            <w:webHidden/>
          </w:rPr>
          <w:t>5</w:t>
        </w:r>
        <w:r>
          <w:rPr>
            <w:noProof/>
            <w:webHidden/>
          </w:rPr>
          <w:fldChar w:fldCharType="end"/>
        </w:r>
      </w:hyperlink>
    </w:p>
    <w:p w14:paraId="1ED93779" w14:textId="38E1168F"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65" w:history="1">
        <w:r w:rsidRPr="00292F20">
          <w:rPr>
            <w:rStyle w:val="Hyperlink"/>
            <w:rFonts w:cs="Times New Roman"/>
            <w:noProof/>
          </w:rPr>
          <w:t>2.3 Unit Kerja dan Posisi Mahasiswa</w:t>
        </w:r>
        <w:r>
          <w:rPr>
            <w:noProof/>
            <w:webHidden/>
          </w:rPr>
          <w:tab/>
        </w:r>
        <w:r>
          <w:rPr>
            <w:noProof/>
            <w:webHidden/>
          </w:rPr>
          <w:fldChar w:fldCharType="begin"/>
        </w:r>
        <w:r>
          <w:rPr>
            <w:noProof/>
            <w:webHidden/>
          </w:rPr>
          <w:instrText xml:space="preserve"> PAGEREF _Toc238824965 \h </w:instrText>
        </w:r>
        <w:r>
          <w:rPr>
            <w:noProof/>
            <w:webHidden/>
          </w:rPr>
        </w:r>
        <w:r>
          <w:rPr>
            <w:noProof/>
            <w:webHidden/>
          </w:rPr>
          <w:fldChar w:fldCharType="separate"/>
        </w:r>
        <w:r>
          <w:rPr>
            <w:noProof/>
            <w:webHidden/>
          </w:rPr>
          <w:t>6</w:t>
        </w:r>
        <w:r>
          <w:rPr>
            <w:noProof/>
            <w:webHidden/>
          </w:rPr>
          <w:fldChar w:fldCharType="end"/>
        </w:r>
      </w:hyperlink>
    </w:p>
    <w:p w14:paraId="0E31D741" w14:textId="4DD63FE8"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6" w:history="1">
        <w:r w:rsidRPr="00292F20">
          <w:rPr>
            <w:rStyle w:val="Hyperlink"/>
            <w:rFonts w:cs="Times New Roman"/>
            <w:noProof/>
          </w:rPr>
          <w:t>2.3.1 Unit Kerja</w:t>
        </w:r>
        <w:r>
          <w:rPr>
            <w:noProof/>
            <w:webHidden/>
          </w:rPr>
          <w:tab/>
        </w:r>
        <w:r>
          <w:rPr>
            <w:noProof/>
            <w:webHidden/>
          </w:rPr>
          <w:fldChar w:fldCharType="begin"/>
        </w:r>
        <w:r>
          <w:rPr>
            <w:noProof/>
            <w:webHidden/>
          </w:rPr>
          <w:instrText xml:space="preserve"> PAGEREF _Toc238824966 \h </w:instrText>
        </w:r>
        <w:r>
          <w:rPr>
            <w:noProof/>
            <w:webHidden/>
          </w:rPr>
        </w:r>
        <w:r>
          <w:rPr>
            <w:noProof/>
            <w:webHidden/>
          </w:rPr>
          <w:fldChar w:fldCharType="separate"/>
        </w:r>
        <w:r>
          <w:rPr>
            <w:noProof/>
            <w:webHidden/>
          </w:rPr>
          <w:t>6</w:t>
        </w:r>
        <w:r>
          <w:rPr>
            <w:noProof/>
            <w:webHidden/>
          </w:rPr>
          <w:fldChar w:fldCharType="end"/>
        </w:r>
      </w:hyperlink>
    </w:p>
    <w:p w14:paraId="291B983B" w14:textId="58D12552"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7" w:history="1">
        <w:r w:rsidRPr="00292F20">
          <w:rPr>
            <w:rStyle w:val="Hyperlink"/>
            <w:rFonts w:cs="Times New Roman"/>
            <w:noProof/>
          </w:rPr>
          <w:t>2.3.2 Posisi sebagai Pengembang Fullstack</w:t>
        </w:r>
        <w:r>
          <w:rPr>
            <w:noProof/>
            <w:webHidden/>
          </w:rPr>
          <w:tab/>
        </w:r>
        <w:r>
          <w:rPr>
            <w:noProof/>
            <w:webHidden/>
          </w:rPr>
          <w:fldChar w:fldCharType="begin"/>
        </w:r>
        <w:r>
          <w:rPr>
            <w:noProof/>
            <w:webHidden/>
          </w:rPr>
          <w:instrText xml:space="preserve"> PAGEREF _Toc238824967 \h </w:instrText>
        </w:r>
        <w:r>
          <w:rPr>
            <w:noProof/>
            <w:webHidden/>
          </w:rPr>
        </w:r>
        <w:r>
          <w:rPr>
            <w:noProof/>
            <w:webHidden/>
          </w:rPr>
          <w:fldChar w:fldCharType="separate"/>
        </w:r>
        <w:r>
          <w:rPr>
            <w:noProof/>
            <w:webHidden/>
          </w:rPr>
          <w:t>6</w:t>
        </w:r>
        <w:r>
          <w:rPr>
            <w:noProof/>
            <w:webHidden/>
          </w:rPr>
          <w:fldChar w:fldCharType="end"/>
        </w:r>
      </w:hyperlink>
    </w:p>
    <w:p w14:paraId="22ABCB14" w14:textId="6D22601E"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68" w:history="1">
        <w:r w:rsidRPr="00292F20">
          <w:rPr>
            <w:rStyle w:val="Hyperlink"/>
            <w:rFonts w:cs="Times New Roman"/>
            <w:noProof/>
          </w:rPr>
          <w:t>2.3.3 Uraian Tugas</w:t>
        </w:r>
        <w:r>
          <w:rPr>
            <w:noProof/>
            <w:webHidden/>
          </w:rPr>
          <w:tab/>
        </w:r>
        <w:r>
          <w:rPr>
            <w:noProof/>
            <w:webHidden/>
          </w:rPr>
          <w:fldChar w:fldCharType="begin"/>
        </w:r>
        <w:r>
          <w:rPr>
            <w:noProof/>
            <w:webHidden/>
          </w:rPr>
          <w:instrText xml:space="preserve"> PAGEREF _Toc238824968 \h </w:instrText>
        </w:r>
        <w:r>
          <w:rPr>
            <w:noProof/>
            <w:webHidden/>
          </w:rPr>
        </w:r>
        <w:r>
          <w:rPr>
            <w:noProof/>
            <w:webHidden/>
          </w:rPr>
          <w:fldChar w:fldCharType="separate"/>
        </w:r>
        <w:r>
          <w:rPr>
            <w:noProof/>
            <w:webHidden/>
          </w:rPr>
          <w:t>6</w:t>
        </w:r>
        <w:r>
          <w:rPr>
            <w:noProof/>
            <w:webHidden/>
          </w:rPr>
          <w:fldChar w:fldCharType="end"/>
        </w:r>
      </w:hyperlink>
    </w:p>
    <w:p w14:paraId="339A8839" w14:textId="35E1CB22"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69" w:history="1">
        <w:r w:rsidRPr="00292F20">
          <w:rPr>
            <w:rStyle w:val="Hyperlink"/>
            <w:rFonts w:cs="Times New Roman"/>
            <w:noProof/>
          </w:rPr>
          <w:t>2.4 Jadwal dan Kegiatan Kerja Praktek</w:t>
        </w:r>
        <w:r>
          <w:rPr>
            <w:noProof/>
            <w:webHidden/>
          </w:rPr>
          <w:tab/>
        </w:r>
        <w:r>
          <w:rPr>
            <w:noProof/>
            <w:webHidden/>
          </w:rPr>
          <w:fldChar w:fldCharType="begin"/>
        </w:r>
        <w:r>
          <w:rPr>
            <w:noProof/>
            <w:webHidden/>
          </w:rPr>
          <w:instrText xml:space="preserve"> PAGEREF _Toc238824969 \h </w:instrText>
        </w:r>
        <w:r>
          <w:rPr>
            <w:noProof/>
            <w:webHidden/>
          </w:rPr>
        </w:r>
        <w:r>
          <w:rPr>
            <w:noProof/>
            <w:webHidden/>
          </w:rPr>
          <w:fldChar w:fldCharType="separate"/>
        </w:r>
        <w:r>
          <w:rPr>
            <w:noProof/>
            <w:webHidden/>
          </w:rPr>
          <w:t>7</w:t>
        </w:r>
        <w:r>
          <w:rPr>
            <w:noProof/>
            <w:webHidden/>
          </w:rPr>
          <w:fldChar w:fldCharType="end"/>
        </w:r>
      </w:hyperlink>
    </w:p>
    <w:p w14:paraId="4A68B0E6" w14:textId="0EF4AA43"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70" w:history="1">
        <w:r w:rsidRPr="00292F20">
          <w:rPr>
            <w:rStyle w:val="Hyperlink"/>
            <w:rFonts w:cs="Times New Roman"/>
            <w:noProof/>
          </w:rPr>
          <w:t>2.4.1 Kegiatan Mingguan</w:t>
        </w:r>
        <w:r>
          <w:rPr>
            <w:noProof/>
            <w:webHidden/>
          </w:rPr>
          <w:tab/>
        </w:r>
        <w:r>
          <w:rPr>
            <w:noProof/>
            <w:webHidden/>
          </w:rPr>
          <w:fldChar w:fldCharType="begin"/>
        </w:r>
        <w:r>
          <w:rPr>
            <w:noProof/>
            <w:webHidden/>
          </w:rPr>
          <w:instrText xml:space="preserve"> PAGEREF _Toc238824970 \h </w:instrText>
        </w:r>
        <w:r>
          <w:rPr>
            <w:noProof/>
            <w:webHidden/>
          </w:rPr>
        </w:r>
        <w:r>
          <w:rPr>
            <w:noProof/>
            <w:webHidden/>
          </w:rPr>
          <w:fldChar w:fldCharType="separate"/>
        </w:r>
        <w:r>
          <w:rPr>
            <w:noProof/>
            <w:webHidden/>
          </w:rPr>
          <w:t>7</w:t>
        </w:r>
        <w:r>
          <w:rPr>
            <w:noProof/>
            <w:webHidden/>
          </w:rPr>
          <w:fldChar w:fldCharType="end"/>
        </w:r>
      </w:hyperlink>
    </w:p>
    <w:p w14:paraId="2D573841" w14:textId="0A880A8A"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71" w:history="1">
        <w:r w:rsidRPr="00292F20">
          <w:rPr>
            <w:rStyle w:val="Hyperlink"/>
            <w:rFonts w:cs="Times New Roman"/>
            <w:noProof/>
          </w:rPr>
          <w:t>2.4.2 Hasil Kegiatan</w:t>
        </w:r>
        <w:r>
          <w:rPr>
            <w:noProof/>
            <w:webHidden/>
          </w:rPr>
          <w:tab/>
        </w:r>
        <w:r>
          <w:rPr>
            <w:noProof/>
            <w:webHidden/>
          </w:rPr>
          <w:fldChar w:fldCharType="begin"/>
        </w:r>
        <w:r>
          <w:rPr>
            <w:noProof/>
            <w:webHidden/>
          </w:rPr>
          <w:instrText xml:space="preserve"> PAGEREF _Toc238824971 \h </w:instrText>
        </w:r>
        <w:r>
          <w:rPr>
            <w:noProof/>
            <w:webHidden/>
          </w:rPr>
        </w:r>
        <w:r>
          <w:rPr>
            <w:noProof/>
            <w:webHidden/>
          </w:rPr>
          <w:fldChar w:fldCharType="separate"/>
        </w:r>
        <w:r>
          <w:rPr>
            <w:noProof/>
            <w:webHidden/>
          </w:rPr>
          <w:t>7</w:t>
        </w:r>
        <w:r>
          <w:rPr>
            <w:noProof/>
            <w:webHidden/>
          </w:rPr>
          <w:fldChar w:fldCharType="end"/>
        </w:r>
      </w:hyperlink>
    </w:p>
    <w:p w14:paraId="0615E125" w14:textId="1301FEB0" w:rsidR="000048AB" w:rsidRDefault="000048AB">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972" w:history="1">
        <w:r w:rsidRPr="00292F20">
          <w:rPr>
            <w:rStyle w:val="Hyperlink"/>
            <w:rFonts w:cs="Times New Roman"/>
            <w:noProof/>
          </w:rPr>
          <w:t>BAB III TINJAUAN PUSTAKA</w:t>
        </w:r>
        <w:r>
          <w:rPr>
            <w:noProof/>
            <w:webHidden/>
          </w:rPr>
          <w:tab/>
        </w:r>
        <w:r>
          <w:rPr>
            <w:noProof/>
            <w:webHidden/>
          </w:rPr>
          <w:fldChar w:fldCharType="begin"/>
        </w:r>
        <w:r>
          <w:rPr>
            <w:noProof/>
            <w:webHidden/>
          </w:rPr>
          <w:instrText xml:space="preserve"> PAGEREF _Toc238824972 \h </w:instrText>
        </w:r>
        <w:r>
          <w:rPr>
            <w:noProof/>
            <w:webHidden/>
          </w:rPr>
        </w:r>
        <w:r>
          <w:rPr>
            <w:noProof/>
            <w:webHidden/>
          </w:rPr>
          <w:fldChar w:fldCharType="separate"/>
        </w:r>
        <w:r>
          <w:rPr>
            <w:noProof/>
            <w:webHidden/>
          </w:rPr>
          <w:t>8</w:t>
        </w:r>
        <w:r>
          <w:rPr>
            <w:noProof/>
            <w:webHidden/>
          </w:rPr>
          <w:fldChar w:fldCharType="end"/>
        </w:r>
      </w:hyperlink>
    </w:p>
    <w:p w14:paraId="106AFF84" w14:textId="2A907C31"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3" w:history="1">
        <w:r w:rsidRPr="00292F20">
          <w:rPr>
            <w:rStyle w:val="Hyperlink"/>
            <w:rFonts w:cs="Times New Roman"/>
            <w:noProof/>
          </w:rPr>
          <w:t>3.1 Sistem Informasi dan Tata Kelola Teknologi Informasi</w:t>
        </w:r>
        <w:r>
          <w:rPr>
            <w:noProof/>
            <w:webHidden/>
          </w:rPr>
          <w:tab/>
        </w:r>
        <w:r>
          <w:rPr>
            <w:noProof/>
            <w:webHidden/>
          </w:rPr>
          <w:fldChar w:fldCharType="begin"/>
        </w:r>
        <w:r>
          <w:rPr>
            <w:noProof/>
            <w:webHidden/>
          </w:rPr>
          <w:instrText xml:space="preserve"> PAGEREF _Toc238824973 \h </w:instrText>
        </w:r>
        <w:r>
          <w:rPr>
            <w:noProof/>
            <w:webHidden/>
          </w:rPr>
        </w:r>
        <w:r>
          <w:rPr>
            <w:noProof/>
            <w:webHidden/>
          </w:rPr>
          <w:fldChar w:fldCharType="separate"/>
        </w:r>
        <w:r>
          <w:rPr>
            <w:noProof/>
            <w:webHidden/>
          </w:rPr>
          <w:t>8</w:t>
        </w:r>
        <w:r>
          <w:rPr>
            <w:noProof/>
            <w:webHidden/>
          </w:rPr>
          <w:fldChar w:fldCharType="end"/>
        </w:r>
      </w:hyperlink>
    </w:p>
    <w:p w14:paraId="73D931D5" w14:textId="0A79BCDE"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4" w:history="1">
        <w:r w:rsidRPr="00292F20">
          <w:rPr>
            <w:rStyle w:val="Hyperlink"/>
            <w:rFonts w:cs="Times New Roman"/>
            <w:noProof/>
          </w:rPr>
          <w:t>3.2 Software Development Life Cycle</w:t>
        </w:r>
        <w:r>
          <w:rPr>
            <w:noProof/>
            <w:webHidden/>
          </w:rPr>
          <w:tab/>
        </w:r>
        <w:r>
          <w:rPr>
            <w:noProof/>
            <w:webHidden/>
          </w:rPr>
          <w:fldChar w:fldCharType="begin"/>
        </w:r>
        <w:r>
          <w:rPr>
            <w:noProof/>
            <w:webHidden/>
          </w:rPr>
          <w:instrText xml:space="preserve"> PAGEREF _Toc238824974 \h </w:instrText>
        </w:r>
        <w:r>
          <w:rPr>
            <w:noProof/>
            <w:webHidden/>
          </w:rPr>
        </w:r>
        <w:r>
          <w:rPr>
            <w:noProof/>
            <w:webHidden/>
          </w:rPr>
          <w:fldChar w:fldCharType="separate"/>
        </w:r>
        <w:r>
          <w:rPr>
            <w:noProof/>
            <w:webHidden/>
          </w:rPr>
          <w:t>8</w:t>
        </w:r>
        <w:r>
          <w:rPr>
            <w:noProof/>
            <w:webHidden/>
          </w:rPr>
          <w:fldChar w:fldCharType="end"/>
        </w:r>
      </w:hyperlink>
    </w:p>
    <w:p w14:paraId="6E59B223" w14:textId="2BB028E4"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5" w:history="1">
        <w:r w:rsidRPr="00292F20">
          <w:rPr>
            <w:rStyle w:val="Hyperlink"/>
            <w:rFonts w:cs="Times New Roman"/>
            <w:noProof/>
          </w:rPr>
          <w:t>3.3 Workflow dan State Machine</w:t>
        </w:r>
        <w:r>
          <w:rPr>
            <w:noProof/>
            <w:webHidden/>
          </w:rPr>
          <w:tab/>
        </w:r>
        <w:r>
          <w:rPr>
            <w:noProof/>
            <w:webHidden/>
          </w:rPr>
          <w:fldChar w:fldCharType="begin"/>
        </w:r>
        <w:r>
          <w:rPr>
            <w:noProof/>
            <w:webHidden/>
          </w:rPr>
          <w:instrText xml:space="preserve"> PAGEREF _Toc238824975 \h </w:instrText>
        </w:r>
        <w:r>
          <w:rPr>
            <w:noProof/>
            <w:webHidden/>
          </w:rPr>
        </w:r>
        <w:r>
          <w:rPr>
            <w:noProof/>
            <w:webHidden/>
          </w:rPr>
          <w:fldChar w:fldCharType="separate"/>
        </w:r>
        <w:r>
          <w:rPr>
            <w:noProof/>
            <w:webHidden/>
          </w:rPr>
          <w:t>8</w:t>
        </w:r>
        <w:r>
          <w:rPr>
            <w:noProof/>
            <w:webHidden/>
          </w:rPr>
          <w:fldChar w:fldCharType="end"/>
        </w:r>
      </w:hyperlink>
    </w:p>
    <w:p w14:paraId="0213C900" w14:textId="28B5CD47"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6" w:history="1">
        <w:r w:rsidRPr="00292F20">
          <w:rPr>
            <w:rStyle w:val="Hyperlink"/>
            <w:rFonts w:cs="Times New Roman"/>
            <w:noProof/>
          </w:rPr>
          <w:t>3.4 Arsitektur Aplikasi Web</w:t>
        </w:r>
        <w:r>
          <w:rPr>
            <w:noProof/>
            <w:webHidden/>
          </w:rPr>
          <w:tab/>
        </w:r>
        <w:r>
          <w:rPr>
            <w:noProof/>
            <w:webHidden/>
          </w:rPr>
          <w:fldChar w:fldCharType="begin"/>
        </w:r>
        <w:r>
          <w:rPr>
            <w:noProof/>
            <w:webHidden/>
          </w:rPr>
          <w:instrText xml:space="preserve"> PAGEREF _Toc238824976 \h </w:instrText>
        </w:r>
        <w:r>
          <w:rPr>
            <w:noProof/>
            <w:webHidden/>
          </w:rPr>
        </w:r>
        <w:r>
          <w:rPr>
            <w:noProof/>
            <w:webHidden/>
          </w:rPr>
          <w:fldChar w:fldCharType="separate"/>
        </w:r>
        <w:r>
          <w:rPr>
            <w:noProof/>
            <w:webHidden/>
          </w:rPr>
          <w:t>8</w:t>
        </w:r>
        <w:r>
          <w:rPr>
            <w:noProof/>
            <w:webHidden/>
          </w:rPr>
          <w:fldChar w:fldCharType="end"/>
        </w:r>
      </w:hyperlink>
    </w:p>
    <w:p w14:paraId="4C12C836" w14:textId="0EC8D3C1"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7" w:history="1">
        <w:r w:rsidRPr="00292F20">
          <w:rPr>
            <w:rStyle w:val="Hyperlink"/>
            <w:rFonts w:cs="Times New Roman"/>
            <w:noProof/>
          </w:rPr>
          <w:t>3.5 Framework Laravel</w:t>
        </w:r>
        <w:r>
          <w:rPr>
            <w:noProof/>
            <w:webHidden/>
          </w:rPr>
          <w:tab/>
        </w:r>
        <w:r>
          <w:rPr>
            <w:noProof/>
            <w:webHidden/>
          </w:rPr>
          <w:fldChar w:fldCharType="begin"/>
        </w:r>
        <w:r>
          <w:rPr>
            <w:noProof/>
            <w:webHidden/>
          </w:rPr>
          <w:instrText xml:space="preserve"> PAGEREF _Toc238824977 \h </w:instrText>
        </w:r>
        <w:r>
          <w:rPr>
            <w:noProof/>
            <w:webHidden/>
          </w:rPr>
        </w:r>
        <w:r>
          <w:rPr>
            <w:noProof/>
            <w:webHidden/>
          </w:rPr>
          <w:fldChar w:fldCharType="separate"/>
        </w:r>
        <w:r>
          <w:rPr>
            <w:noProof/>
            <w:webHidden/>
          </w:rPr>
          <w:t>8</w:t>
        </w:r>
        <w:r>
          <w:rPr>
            <w:noProof/>
            <w:webHidden/>
          </w:rPr>
          <w:fldChar w:fldCharType="end"/>
        </w:r>
      </w:hyperlink>
    </w:p>
    <w:p w14:paraId="079796D7" w14:textId="74D7CEF0"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8" w:history="1">
        <w:r w:rsidRPr="00292F20">
          <w:rPr>
            <w:rStyle w:val="Hyperlink"/>
            <w:rFonts w:cs="Times New Roman"/>
            <w:noProof/>
          </w:rPr>
          <w:t>3.6 React, Vite, dan Tailwind CSS</w:t>
        </w:r>
        <w:r>
          <w:rPr>
            <w:noProof/>
            <w:webHidden/>
          </w:rPr>
          <w:tab/>
        </w:r>
        <w:r>
          <w:rPr>
            <w:noProof/>
            <w:webHidden/>
          </w:rPr>
          <w:fldChar w:fldCharType="begin"/>
        </w:r>
        <w:r>
          <w:rPr>
            <w:noProof/>
            <w:webHidden/>
          </w:rPr>
          <w:instrText xml:space="preserve"> PAGEREF _Toc238824978 \h </w:instrText>
        </w:r>
        <w:r>
          <w:rPr>
            <w:noProof/>
            <w:webHidden/>
          </w:rPr>
        </w:r>
        <w:r>
          <w:rPr>
            <w:noProof/>
            <w:webHidden/>
          </w:rPr>
          <w:fldChar w:fldCharType="separate"/>
        </w:r>
        <w:r>
          <w:rPr>
            <w:noProof/>
            <w:webHidden/>
          </w:rPr>
          <w:t>9</w:t>
        </w:r>
        <w:r>
          <w:rPr>
            <w:noProof/>
            <w:webHidden/>
          </w:rPr>
          <w:fldChar w:fldCharType="end"/>
        </w:r>
      </w:hyperlink>
    </w:p>
    <w:p w14:paraId="5D826AB4" w14:textId="7F843032"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79" w:history="1">
        <w:r w:rsidRPr="00292F20">
          <w:rPr>
            <w:rStyle w:val="Hyperlink"/>
            <w:rFonts w:cs="Times New Roman"/>
            <w:noProof/>
          </w:rPr>
          <w:t>3.7 Autentikasi dan Role-Based Access Control</w:t>
        </w:r>
        <w:r>
          <w:rPr>
            <w:noProof/>
            <w:webHidden/>
          </w:rPr>
          <w:tab/>
        </w:r>
        <w:r>
          <w:rPr>
            <w:noProof/>
            <w:webHidden/>
          </w:rPr>
          <w:fldChar w:fldCharType="begin"/>
        </w:r>
        <w:r>
          <w:rPr>
            <w:noProof/>
            <w:webHidden/>
          </w:rPr>
          <w:instrText xml:space="preserve"> PAGEREF _Toc238824979 \h </w:instrText>
        </w:r>
        <w:r>
          <w:rPr>
            <w:noProof/>
            <w:webHidden/>
          </w:rPr>
        </w:r>
        <w:r>
          <w:rPr>
            <w:noProof/>
            <w:webHidden/>
          </w:rPr>
          <w:fldChar w:fldCharType="separate"/>
        </w:r>
        <w:r>
          <w:rPr>
            <w:noProof/>
            <w:webHidden/>
          </w:rPr>
          <w:t>9</w:t>
        </w:r>
        <w:r>
          <w:rPr>
            <w:noProof/>
            <w:webHidden/>
          </w:rPr>
          <w:fldChar w:fldCharType="end"/>
        </w:r>
      </w:hyperlink>
    </w:p>
    <w:p w14:paraId="6F4468DC" w14:textId="046027F8"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0" w:history="1">
        <w:r w:rsidRPr="00292F20">
          <w:rPr>
            <w:rStyle w:val="Hyperlink"/>
            <w:rFonts w:cs="Times New Roman"/>
            <w:noProof/>
          </w:rPr>
          <w:t>3.8 Basis Data Relasional dan ORM</w:t>
        </w:r>
        <w:r>
          <w:rPr>
            <w:noProof/>
            <w:webHidden/>
          </w:rPr>
          <w:tab/>
        </w:r>
        <w:r>
          <w:rPr>
            <w:noProof/>
            <w:webHidden/>
          </w:rPr>
          <w:fldChar w:fldCharType="begin"/>
        </w:r>
        <w:r>
          <w:rPr>
            <w:noProof/>
            <w:webHidden/>
          </w:rPr>
          <w:instrText xml:space="preserve"> PAGEREF _Toc238824980 \h </w:instrText>
        </w:r>
        <w:r>
          <w:rPr>
            <w:noProof/>
            <w:webHidden/>
          </w:rPr>
        </w:r>
        <w:r>
          <w:rPr>
            <w:noProof/>
            <w:webHidden/>
          </w:rPr>
          <w:fldChar w:fldCharType="separate"/>
        </w:r>
        <w:r>
          <w:rPr>
            <w:noProof/>
            <w:webHidden/>
          </w:rPr>
          <w:t>9</w:t>
        </w:r>
        <w:r>
          <w:rPr>
            <w:noProof/>
            <w:webHidden/>
          </w:rPr>
          <w:fldChar w:fldCharType="end"/>
        </w:r>
      </w:hyperlink>
    </w:p>
    <w:p w14:paraId="2E77A839" w14:textId="676345B4"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1" w:history="1">
        <w:r w:rsidRPr="00292F20">
          <w:rPr>
            <w:rStyle w:val="Hyperlink"/>
            <w:rFonts w:cs="Times New Roman"/>
            <w:noProof/>
          </w:rPr>
          <w:t>3.9 System Integration Test dan User Acceptance Test</w:t>
        </w:r>
        <w:r>
          <w:rPr>
            <w:noProof/>
            <w:webHidden/>
          </w:rPr>
          <w:tab/>
        </w:r>
        <w:r>
          <w:rPr>
            <w:noProof/>
            <w:webHidden/>
          </w:rPr>
          <w:fldChar w:fldCharType="begin"/>
        </w:r>
        <w:r>
          <w:rPr>
            <w:noProof/>
            <w:webHidden/>
          </w:rPr>
          <w:instrText xml:space="preserve"> PAGEREF _Toc238824981 \h </w:instrText>
        </w:r>
        <w:r>
          <w:rPr>
            <w:noProof/>
            <w:webHidden/>
          </w:rPr>
        </w:r>
        <w:r>
          <w:rPr>
            <w:noProof/>
            <w:webHidden/>
          </w:rPr>
          <w:fldChar w:fldCharType="separate"/>
        </w:r>
        <w:r>
          <w:rPr>
            <w:noProof/>
            <w:webHidden/>
          </w:rPr>
          <w:t>9</w:t>
        </w:r>
        <w:r>
          <w:rPr>
            <w:noProof/>
            <w:webHidden/>
          </w:rPr>
          <w:fldChar w:fldCharType="end"/>
        </w:r>
      </w:hyperlink>
    </w:p>
    <w:p w14:paraId="3F7D668D" w14:textId="5473B516"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2" w:history="1">
        <w:r w:rsidRPr="00292F20">
          <w:rPr>
            <w:rStyle w:val="Hyperlink"/>
            <w:rFonts w:cs="Times New Roman"/>
            <w:noProof/>
          </w:rPr>
          <w:t>3.10 Quality Assurance dan Keamanan Siber</w:t>
        </w:r>
        <w:r>
          <w:rPr>
            <w:noProof/>
            <w:webHidden/>
          </w:rPr>
          <w:tab/>
        </w:r>
        <w:r>
          <w:rPr>
            <w:noProof/>
            <w:webHidden/>
          </w:rPr>
          <w:fldChar w:fldCharType="begin"/>
        </w:r>
        <w:r>
          <w:rPr>
            <w:noProof/>
            <w:webHidden/>
          </w:rPr>
          <w:instrText xml:space="preserve"> PAGEREF _Toc238824982 \h </w:instrText>
        </w:r>
        <w:r>
          <w:rPr>
            <w:noProof/>
            <w:webHidden/>
          </w:rPr>
        </w:r>
        <w:r>
          <w:rPr>
            <w:noProof/>
            <w:webHidden/>
          </w:rPr>
          <w:fldChar w:fldCharType="separate"/>
        </w:r>
        <w:r>
          <w:rPr>
            <w:noProof/>
            <w:webHidden/>
          </w:rPr>
          <w:t>9</w:t>
        </w:r>
        <w:r>
          <w:rPr>
            <w:noProof/>
            <w:webHidden/>
          </w:rPr>
          <w:fldChar w:fldCharType="end"/>
        </w:r>
      </w:hyperlink>
    </w:p>
    <w:p w14:paraId="48D412E1" w14:textId="1DE53554"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3" w:history="1">
        <w:r w:rsidRPr="00292F20">
          <w:rPr>
            <w:rStyle w:val="Hyperlink"/>
            <w:rFonts w:cs="Times New Roman"/>
            <w:noProof/>
          </w:rPr>
          <w:t>3.11 Audit Trail dan Tata Kelola Dokumen</w:t>
        </w:r>
        <w:r>
          <w:rPr>
            <w:noProof/>
            <w:webHidden/>
          </w:rPr>
          <w:tab/>
        </w:r>
        <w:r>
          <w:rPr>
            <w:noProof/>
            <w:webHidden/>
          </w:rPr>
          <w:fldChar w:fldCharType="begin"/>
        </w:r>
        <w:r>
          <w:rPr>
            <w:noProof/>
            <w:webHidden/>
          </w:rPr>
          <w:instrText xml:space="preserve"> PAGEREF _Toc238824983 \h </w:instrText>
        </w:r>
        <w:r>
          <w:rPr>
            <w:noProof/>
            <w:webHidden/>
          </w:rPr>
        </w:r>
        <w:r>
          <w:rPr>
            <w:noProof/>
            <w:webHidden/>
          </w:rPr>
          <w:fldChar w:fldCharType="separate"/>
        </w:r>
        <w:r>
          <w:rPr>
            <w:noProof/>
            <w:webHidden/>
          </w:rPr>
          <w:t>10</w:t>
        </w:r>
        <w:r>
          <w:rPr>
            <w:noProof/>
            <w:webHidden/>
          </w:rPr>
          <w:fldChar w:fldCharType="end"/>
        </w:r>
      </w:hyperlink>
    </w:p>
    <w:p w14:paraId="0AE50B8C" w14:textId="6FFF8790"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4" w:history="1">
        <w:r w:rsidRPr="00292F20">
          <w:rPr>
            <w:rStyle w:val="Hyperlink"/>
            <w:rFonts w:cs="Times New Roman"/>
            <w:noProof/>
          </w:rPr>
          <w:t>3.12 Pemodelan UML dan Mermaid</w:t>
        </w:r>
        <w:r>
          <w:rPr>
            <w:noProof/>
            <w:webHidden/>
          </w:rPr>
          <w:tab/>
        </w:r>
        <w:r>
          <w:rPr>
            <w:noProof/>
            <w:webHidden/>
          </w:rPr>
          <w:fldChar w:fldCharType="begin"/>
        </w:r>
        <w:r>
          <w:rPr>
            <w:noProof/>
            <w:webHidden/>
          </w:rPr>
          <w:instrText xml:space="preserve"> PAGEREF _Toc238824984 \h </w:instrText>
        </w:r>
        <w:r>
          <w:rPr>
            <w:noProof/>
            <w:webHidden/>
          </w:rPr>
        </w:r>
        <w:r>
          <w:rPr>
            <w:noProof/>
            <w:webHidden/>
          </w:rPr>
          <w:fldChar w:fldCharType="separate"/>
        </w:r>
        <w:r>
          <w:rPr>
            <w:noProof/>
            <w:webHidden/>
          </w:rPr>
          <w:t>10</w:t>
        </w:r>
        <w:r>
          <w:rPr>
            <w:noProof/>
            <w:webHidden/>
          </w:rPr>
          <w:fldChar w:fldCharType="end"/>
        </w:r>
      </w:hyperlink>
    </w:p>
    <w:p w14:paraId="0FF8AA1E" w14:textId="67F45CB3"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5" w:history="1">
        <w:r w:rsidRPr="00292F20">
          <w:rPr>
            <w:rStyle w:val="Hyperlink"/>
            <w:rFonts w:cs="Times New Roman"/>
            <w:noProof/>
          </w:rPr>
          <w:t>3.13 Pengujian Perangkat Lunak</w:t>
        </w:r>
        <w:r>
          <w:rPr>
            <w:noProof/>
            <w:webHidden/>
          </w:rPr>
          <w:tab/>
        </w:r>
        <w:r>
          <w:rPr>
            <w:noProof/>
            <w:webHidden/>
          </w:rPr>
          <w:fldChar w:fldCharType="begin"/>
        </w:r>
        <w:r>
          <w:rPr>
            <w:noProof/>
            <w:webHidden/>
          </w:rPr>
          <w:instrText xml:space="preserve"> PAGEREF _Toc238824985 \h </w:instrText>
        </w:r>
        <w:r>
          <w:rPr>
            <w:noProof/>
            <w:webHidden/>
          </w:rPr>
        </w:r>
        <w:r>
          <w:rPr>
            <w:noProof/>
            <w:webHidden/>
          </w:rPr>
          <w:fldChar w:fldCharType="separate"/>
        </w:r>
        <w:r>
          <w:rPr>
            <w:noProof/>
            <w:webHidden/>
          </w:rPr>
          <w:t>10</w:t>
        </w:r>
        <w:r>
          <w:rPr>
            <w:noProof/>
            <w:webHidden/>
          </w:rPr>
          <w:fldChar w:fldCharType="end"/>
        </w:r>
      </w:hyperlink>
    </w:p>
    <w:p w14:paraId="51A2F379" w14:textId="07E1E313"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6" w:history="1">
        <w:r w:rsidRPr="00292F20">
          <w:rPr>
            <w:rStyle w:val="Hyperlink"/>
            <w:rFonts w:cs="Times New Roman"/>
            <w:noProof/>
          </w:rPr>
          <w:t>3.14 Ringkasan Landasan Teori</w:t>
        </w:r>
        <w:r>
          <w:rPr>
            <w:noProof/>
            <w:webHidden/>
          </w:rPr>
          <w:tab/>
        </w:r>
        <w:r>
          <w:rPr>
            <w:noProof/>
            <w:webHidden/>
          </w:rPr>
          <w:fldChar w:fldCharType="begin"/>
        </w:r>
        <w:r>
          <w:rPr>
            <w:noProof/>
            <w:webHidden/>
          </w:rPr>
          <w:instrText xml:space="preserve"> PAGEREF _Toc238824986 \h </w:instrText>
        </w:r>
        <w:r>
          <w:rPr>
            <w:noProof/>
            <w:webHidden/>
          </w:rPr>
        </w:r>
        <w:r>
          <w:rPr>
            <w:noProof/>
            <w:webHidden/>
          </w:rPr>
          <w:fldChar w:fldCharType="separate"/>
        </w:r>
        <w:r>
          <w:rPr>
            <w:noProof/>
            <w:webHidden/>
          </w:rPr>
          <w:t>10</w:t>
        </w:r>
        <w:r>
          <w:rPr>
            <w:noProof/>
            <w:webHidden/>
          </w:rPr>
          <w:fldChar w:fldCharType="end"/>
        </w:r>
      </w:hyperlink>
    </w:p>
    <w:p w14:paraId="73635A19" w14:textId="0E6D6995" w:rsidR="000048AB" w:rsidRDefault="000048AB">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987" w:history="1">
        <w:r w:rsidRPr="00292F20">
          <w:rPr>
            <w:rStyle w:val="Hyperlink"/>
            <w:rFonts w:cs="Times New Roman"/>
            <w:noProof/>
          </w:rPr>
          <w:t>BAB IV HASIL DAN PEMBAHASAN</w:t>
        </w:r>
        <w:r>
          <w:rPr>
            <w:noProof/>
            <w:webHidden/>
          </w:rPr>
          <w:tab/>
        </w:r>
        <w:r>
          <w:rPr>
            <w:noProof/>
            <w:webHidden/>
          </w:rPr>
          <w:fldChar w:fldCharType="begin"/>
        </w:r>
        <w:r>
          <w:rPr>
            <w:noProof/>
            <w:webHidden/>
          </w:rPr>
          <w:instrText xml:space="preserve"> PAGEREF _Toc238824987 \h </w:instrText>
        </w:r>
        <w:r>
          <w:rPr>
            <w:noProof/>
            <w:webHidden/>
          </w:rPr>
        </w:r>
        <w:r>
          <w:rPr>
            <w:noProof/>
            <w:webHidden/>
          </w:rPr>
          <w:fldChar w:fldCharType="separate"/>
        </w:r>
        <w:r>
          <w:rPr>
            <w:noProof/>
            <w:webHidden/>
          </w:rPr>
          <w:t>12</w:t>
        </w:r>
        <w:r>
          <w:rPr>
            <w:noProof/>
            <w:webHidden/>
          </w:rPr>
          <w:fldChar w:fldCharType="end"/>
        </w:r>
      </w:hyperlink>
    </w:p>
    <w:p w14:paraId="45845590" w14:textId="194E9F43"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988" w:history="1">
        <w:r w:rsidRPr="00292F20">
          <w:rPr>
            <w:rStyle w:val="Hyperlink"/>
            <w:rFonts w:cs="Times New Roman"/>
            <w:noProof/>
          </w:rPr>
          <w:t>4.1 Hasil</w:t>
        </w:r>
        <w:r>
          <w:rPr>
            <w:noProof/>
            <w:webHidden/>
          </w:rPr>
          <w:tab/>
        </w:r>
        <w:r>
          <w:rPr>
            <w:noProof/>
            <w:webHidden/>
          </w:rPr>
          <w:fldChar w:fldCharType="begin"/>
        </w:r>
        <w:r>
          <w:rPr>
            <w:noProof/>
            <w:webHidden/>
          </w:rPr>
          <w:instrText xml:space="preserve"> PAGEREF _Toc238824988 \h </w:instrText>
        </w:r>
        <w:r>
          <w:rPr>
            <w:noProof/>
            <w:webHidden/>
          </w:rPr>
        </w:r>
        <w:r>
          <w:rPr>
            <w:noProof/>
            <w:webHidden/>
          </w:rPr>
          <w:fldChar w:fldCharType="separate"/>
        </w:r>
        <w:r>
          <w:rPr>
            <w:noProof/>
            <w:webHidden/>
          </w:rPr>
          <w:t>12</w:t>
        </w:r>
        <w:r>
          <w:rPr>
            <w:noProof/>
            <w:webHidden/>
          </w:rPr>
          <w:fldChar w:fldCharType="end"/>
        </w:r>
      </w:hyperlink>
    </w:p>
    <w:p w14:paraId="00D33F1F" w14:textId="5F77CE21"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89" w:history="1">
        <w:r w:rsidRPr="00292F20">
          <w:rPr>
            <w:rStyle w:val="Hyperlink"/>
            <w:rFonts w:cs="Times New Roman"/>
            <w:noProof/>
          </w:rPr>
          <w:t>4.1.1 Analisis Proses Bisnis</w:t>
        </w:r>
        <w:r>
          <w:rPr>
            <w:noProof/>
            <w:webHidden/>
          </w:rPr>
          <w:tab/>
        </w:r>
        <w:r>
          <w:rPr>
            <w:noProof/>
            <w:webHidden/>
          </w:rPr>
          <w:fldChar w:fldCharType="begin"/>
        </w:r>
        <w:r>
          <w:rPr>
            <w:noProof/>
            <w:webHidden/>
          </w:rPr>
          <w:instrText xml:space="preserve"> PAGEREF _Toc238824989 \h </w:instrText>
        </w:r>
        <w:r>
          <w:rPr>
            <w:noProof/>
            <w:webHidden/>
          </w:rPr>
        </w:r>
        <w:r>
          <w:rPr>
            <w:noProof/>
            <w:webHidden/>
          </w:rPr>
          <w:fldChar w:fldCharType="separate"/>
        </w:r>
        <w:r>
          <w:rPr>
            <w:noProof/>
            <w:webHidden/>
          </w:rPr>
          <w:t>12</w:t>
        </w:r>
        <w:r>
          <w:rPr>
            <w:noProof/>
            <w:webHidden/>
          </w:rPr>
          <w:fldChar w:fldCharType="end"/>
        </w:r>
      </w:hyperlink>
    </w:p>
    <w:p w14:paraId="43293884" w14:textId="2FD20958"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0" w:history="1">
        <w:r w:rsidRPr="00292F20">
          <w:rPr>
            <w:rStyle w:val="Hyperlink"/>
            <w:rFonts w:cs="Times New Roman"/>
            <w:noProof/>
          </w:rPr>
          <w:t>4.1.2 Aktor dan Lingkup Sistem</w:t>
        </w:r>
        <w:r>
          <w:rPr>
            <w:noProof/>
            <w:webHidden/>
          </w:rPr>
          <w:tab/>
        </w:r>
        <w:r>
          <w:rPr>
            <w:noProof/>
            <w:webHidden/>
          </w:rPr>
          <w:fldChar w:fldCharType="begin"/>
        </w:r>
        <w:r>
          <w:rPr>
            <w:noProof/>
            <w:webHidden/>
          </w:rPr>
          <w:instrText xml:space="preserve"> PAGEREF _Toc238824990 \h </w:instrText>
        </w:r>
        <w:r>
          <w:rPr>
            <w:noProof/>
            <w:webHidden/>
          </w:rPr>
        </w:r>
        <w:r>
          <w:rPr>
            <w:noProof/>
            <w:webHidden/>
          </w:rPr>
          <w:fldChar w:fldCharType="separate"/>
        </w:r>
        <w:r>
          <w:rPr>
            <w:noProof/>
            <w:webHidden/>
          </w:rPr>
          <w:t>13</w:t>
        </w:r>
        <w:r>
          <w:rPr>
            <w:noProof/>
            <w:webHidden/>
          </w:rPr>
          <w:fldChar w:fldCharType="end"/>
        </w:r>
      </w:hyperlink>
    </w:p>
    <w:p w14:paraId="1F69F8E6" w14:textId="210A14F7"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1" w:history="1">
        <w:r w:rsidRPr="00292F20">
          <w:rPr>
            <w:rStyle w:val="Hyperlink"/>
            <w:rFonts w:cs="Times New Roman"/>
            <w:noProof/>
          </w:rPr>
          <w:t>4.1.3 Kebutuhan Fungsional</w:t>
        </w:r>
        <w:r>
          <w:rPr>
            <w:noProof/>
            <w:webHidden/>
          </w:rPr>
          <w:tab/>
        </w:r>
        <w:r>
          <w:rPr>
            <w:noProof/>
            <w:webHidden/>
          </w:rPr>
          <w:fldChar w:fldCharType="begin"/>
        </w:r>
        <w:r>
          <w:rPr>
            <w:noProof/>
            <w:webHidden/>
          </w:rPr>
          <w:instrText xml:space="preserve"> PAGEREF _Toc238824991 \h </w:instrText>
        </w:r>
        <w:r>
          <w:rPr>
            <w:noProof/>
            <w:webHidden/>
          </w:rPr>
        </w:r>
        <w:r>
          <w:rPr>
            <w:noProof/>
            <w:webHidden/>
          </w:rPr>
          <w:fldChar w:fldCharType="separate"/>
        </w:r>
        <w:r>
          <w:rPr>
            <w:noProof/>
            <w:webHidden/>
          </w:rPr>
          <w:t>13</w:t>
        </w:r>
        <w:r>
          <w:rPr>
            <w:noProof/>
            <w:webHidden/>
          </w:rPr>
          <w:fldChar w:fldCharType="end"/>
        </w:r>
      </w:hyperlink>
    </w:p>
    <w:p w14:paraId="3F7E3F6F" w14:textId="2CA55EC9"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2" w:history="1">
        <w:r w:rsidRPr="00292F20">
          <w:rPr>
            <w:rStyle w:val="Hyperlink"/>
            <w:rFonts w:cs="Times New Roman"/>
            <w:noProof/>
          </w:rPr>
          <w:t>4.1.4 Kebutuhan Nonfungsional</w:t>
        </w:r>
        <w:r>
          <w:rPr>
            <w:noProof/>
            <w:webHidden/>
          </w:rPr>
          <w:tab/>
        </w:r>
        <w:r>
          <w:rPr>
            <w:noProof/>
            <w:webHidden/>
          </w:rPr>
          <w:fldChar w:fldCharType="begin"/>
        </w:r>
        <w:r>
          <w:rPr>
            <w:noProof/>
            <w:webHidden/>
          </w:rPr>
          <w:instrText xml:space="preserve"> PAGEREF _Toc238824992 \h </w:instrText>
        </w:r>
        <w:r>
          <w:rPr>
            <w:noProof/>
            <w:webHidden/>
          </w:rPr>
        </w:r>
        <w:r>
          <w:rPr>
            <w:noProof/>
            <w:webHidden/>
          </w:rPr>
          <w:fldChar w:fldCharType="separate"/>
        </w:r>
        <w:r>
          <w:rPr>
            <w:noProof/>
            <w:webHidden/>
          </w:rPr>
          <w:t>14</w:t>
        </w:r>
        <w:r>
          <w:rPr>
            <w:noProof/>
            <w:webHidden/>
          </w:rPr>
          <w:fldChar w:fldCharType="end"/>
        </w:r>
      </w:hyperlink>
    </w:p>
    <w:p w14:paraId="695461C9" w14:textId="215AE9A6"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3" w:history="1">
        <w:r w:rsidRPr="00292F20">
          <w:rPr>
            <w:rStyle w:val="Hyperlink"/>
            <w:rFonts w:cs="Times New Roman"/>
            <w:noProof/>
          </w:rPr>
          <w:t>4.1.5 Arsitektur Sistem</w:t>
        </w:r>
        <w:r>
          <w:rPr>
            <w:noProof/>
            <w:webHidden/>
          </w:rPr>
          <w:tab/>
        </w:r>
        <w:r>
          <w:rPr>
            <w:noProof/>
            <w:webHidden/>
          </w:rPr>
          <w:fldChar w:fldCharType="begin"/>
        </w:r>
        <w:r>
          <w:rPr>
            <w:noProof/>
            <w:webHidden/>
          </w:rPr>
          <w:instrText xml:space="preserve"> PAGEREF _Toc238824993 \h </w:instrText>
        </w:r>
        <w:r>
          <w:rPr>
            <w:noProof/>
            <w:webHidden/>
          </w:rPr>
        </w:r>
        <w:r>
          <w:rPr>
            <w:noProof/>
            <w:webHidden/>
          </w:rPr>
          <w:fldChar w:fldCharType="separate"/>
        </w:r>
        <w:r>
          <w:rPr>
            <w:noProof/>
            <w:webHidden/>
          </w:rPr>
          <w:t>15</w:t>
        </w:r>
        <w:r>
          <w:rPr>
            <w:noProof/>
            <w:webHidden/>
          </w:rPr>
          <w:fldChar w:fldCharType="end"/>
        </w:r>
      </w:hyperlink>
    </w:p>
    <w:p w14:paraId="65383B67" w14:textId="314E1F3A"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4" w:history="1">
        <w:r w:rsidRPr="00292F20">
          <w:rPr>
            <w:rStyle w:val="Hyperlink"/>
            <w:rFonts w:cs="Times New Roman"/>
            <w:noProof/>
          </w:rPr>
          <w:t>4.1.6 Model Peran dan Use Case</w:t>
        </w:r>
        <w:r>
          <w:rPr>
            <w:noProof/>
            <w:webHidden/>
          </w:rPr>
          <w:tab/>
        </w:r>
        <w:r>
          <w:rPr>
            <w:noProof/>
            <w:webHidden/>
          </w:rPr>
          <w:fldChar w:fldCharType="begin"/>
        </w:r>
        <w:r>
          <w:rPr>
            <w:noProof/>
            <w:webHidden/>
          </w:rPr>
          <w:instrText xml:space="preserve"> PAGEREF _Toc238824994 \h </w:instrText>
        </w:r>
        <w:r>
          <w:rPr>
            <w:noProof/>
            <w:webHidden/>
          </w:rPr>
        </w:r>
        <w:r>
          <w:rPr>
            <w:noProof/>
            <w:webHidden/>
          </w:rPr>
          <w:fldChar w:fldCharType="separate"/>
        </w:r>
        <w:r>
          <w:rPr>
            <w:noProof/>
            <w:webHidden/>
          </w:rPr>
          <w:t>15</w:t>
        </w:r>
        <w:r>
          <w:rPr>
            <w:noProof/>
            <w:webHidden/>
          </w:rPr>
          <w:fldChar w:fldCharType="end"/>
        </w:r>
      </w:hyperlink>
    </w:p>
    <w:p w14:paraId="394BC106" w14:textId="25541C60"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5" w:history="1">
        <w:r w:rsidRPr="00292F20">
          <w:rPr>
            <w:rStyle w:val="Hyperlink"/>
            <w:rFonts w:cs="Times New Roman"/>
            <w:noProof/>
          </w:rPr>
          <w:t>4.1.7 Mesin Status Proyek</w:t>
        </w:r>
        <w:r>
          <w:rPr>
            <w:noProof/>
            <w:webHidden/>
          </w:rPr>
          <w:tab/>
        </w:r>
        <w:r>
          <w:rPr>
            <w:noProof/>
            <w:webHidden/>
          </w:rPr>
          <w:fldChar w:fldCharType="begin"/>
        </w:r>
        <w:r>
          <w:rPr>
            <w:noProof/>
            <w:webHidden/>
          </w:rPr>
          <w:instrText xml:space="preserve"> PAGEREF _Toc238824995 \h </w:instrText>
        </w:r>
        <w:r>
          <w:rPr>
            <w:noProof/>
            <w:webHidden/>
          </w:rPr>
        </w:r>
        <w:r>
          <w:rPr>
            <w:noProof/>
            <w:webHidden/>
          </w:rPr>
          <w:fldChar w:fldCharType="separate"/>
        </w:r>
        <w:r>
          <w:rPr>
            <w:noProof/>
            <w:webHidden/>
          </w:rPr>
          <w:t>17</w:t>
        </w:r>
        <w:r>
          <w:rPr>
            <w:noProof/>
            <w:webHidden/>
          </w:rPr>
          <w:fldChar w:fldCharType="end"/>
        </w:r>
      </w:hyperlink>
    </w:p>
    <w:p w14:paraId="2A38DE85" w14:textId="4763ABEA"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6" w:history="1">
        <w:r w:rsidRPr="00292F20">
          <w:rPr>
            <w:rStyle w:val="Hyperlink"/>
            <w:rFonts w:cs="Times New Roman"/>
            <w:noProof/>
          </w:rPr>
          <w:t>4.1.8 Alur System Integration Test</w:t>
        </w:r>
        <w:r>
          <w:rPr>
            <w:noProof/>
            <w:webHidden/>
          </w:rPr>
          <w:tab/>
        </w:r>
        <w:r>
          <w:rPr>
            <w:noProof/>
            <w:webHidden/>
          </w:rPr>
          <w:fldChar w:fldCharType="begin"/>
        </w:r>
        <w:r>
          <w:rPr>
            <w:noProof/>
            <w:webHidden/>
          </w:rPr>
          <w:instrText xml:space="preserve"> PAGEREF _Toc238824996 \h </w:instrText>
        </w:r>
        <w:r>
          <w:rPr>
            <w:noProof/>
            <w:webHidden/>
          </w:rPr>
        </w:r>
        <w:r>
          <w:rPr>
            <w:noProof/>
            <w:webHidden/>
          </w:rPr>
          <w:fldChar w:fldCharType="separate"/>
        </w:r>
        <w:r>
          <w:rPr>
            <w:noProof/>
            <w:webHidden/>
          </w:rPr>
          <w:t>18</w:t>
        </w:r>
        <w:r>
          <w:rPr>
            <w:noProof/>
            <w:webHidden/>
          </w:rPr>
          <w:fldChar w:fldCharType="end"/>
        </w:r>
      </w:hyperlink>
    </w:p>
    <w:p w14:paraId="62BD57E6" w14:textId="51DCC3F7"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7" w:history="1">
        <w:r w:rsidRPr="00292F20">
          <w:rPr>
            <w:rStyle w:val="Hyperlink"/>
            <w:rFonts w:cs="Times New Roman"/>
            <w:noProof/>
          </w:rPr>
          <w:t>4.1.9 Alur User Acceptance Test</w:t>
        </w:r>
        <w:r>
          <w:rPr>
            <w:noProof/>
            <w:webHidden/>
          </w:rPr>
          <w:tab/>
        </w:r>
        <w:r>
          <w:rPr>
            <w:noProof/>
            <w:webHidden/>
          </w:rPr>
          <w:fldChar w:fldCharType="begin"/>
        </w:r>
        <w:r>
          <w:rPr>
            <w:noProof/>
            <w:webHidden/>
          </w:rPr>
          <w:instrText xml:space="preserve"> PAGEREF _Toc238824997 \h </w:instrText>
        </w:r>
        <w:r>
          <w:rPr>
            <w:noProof/>
            <w:webHidden/>
          </w:rPr>
        </w:r>
        <w:r>
          <w:rPr>
            <w:noProof/>
            <w:webHidden/>
          </w:rPr>
          <w:fldChar w:fldCharType="separate"/>
        </w:r>
        <w:r>
          <w:rPr>
            <w:noProof/>
            <w:webHidden/>
          </w:rPr>
          <w:t>19</w:t>
        </w:r>
        <w:r>
          <w:rPr>
            <w:noProof/>
            <w:webHidden/>
          </w:rPr>
          <w:fldChar w:fldCharType="end"/>
        </w:r>
      </w:hyperlink>
    </w:p>
    <w:p w14:paraId="14E20C9E" w14:textId="24DDF9BE"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8" w:history="1">
        <w:r w:rsidRPr="00292F20">
          <w:rPr>
            <w:rStyle w:val="Hyperlink"/>
            <w:rFonts w:cs="Times New Roman"/>
            <w:noProof/>
          </w:rPr>
          <w:t>4.1.10 Matriks Persetujuan UAT</w:t>
        </w:r>
        <w:r>
          <w:rPr>
            <w:noProof/>
            <w:webHidden/>
          </w:rPr>
          <w:tab/>
        </w:r>
        <w:r>
          <w:rPr>
            <w:noProof/>
            <w:webHidden/>
          </w:rPr>
          <w:fldChar w:fldCharType="begin"/>
        </w:r>
        <w:r>
          <w:rPr>
            <w:noProof/>
            <w:webHidden/>
          </w:rPr>
          <w:instrText xml:space="preserve"> PAGEREF _Toc238824998 \h </w:instrText>
        </w:r>
        <w:r>
          <w:rPr>
            <w:noProof/>
            <w:webHidden/>
          </w:rPr>
        </w:r>
        <w:r>
          <w:rPr>
            <w:noProof/>
            <w:webHidden/>
          </w:rPr>
          <w:fldChar w:fldCharType="separate"/>
        </w:r>
        <w:r>
          <w:rPr>
            <w:noProof/>
            <w:webHidden/>
          </w:rPr>
          <w:t>20</w:t>
        </w:r>
        <w:r>
          <w:rPr>
            <w:noProof/>
            <w:webHidden/>
          </w:rPr>
          <w:fldChar w:fldCharType="end"/>
        </w:r>
      </w:hyperlink>
    </w:p>
    <w:p w14:paraId="3F0AB8C1" w14:textId="350CFFDF"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999" w:history="1">
        <w:r w:rsidRPr="00292F20">
          <w:rPr>
            <w:rStyle w:val="Hyperlink"/>
            <w:rFonts w:cs="Times New Roman"/>
            <w:noProof/>
          </w:rPr>
          <w:t>4.1.11 Jalur QA dan Keamanan Siber</w:t>
        </w:r>
        <w:r>
          <w:rPr>
            <w:noProof/>
            <w:webHidden/>
          </w:rPr>
          <w:tab/>
        </w:r>
        <w:r>
          <w:rPr>
            <w:noProof/>
            <w:webHidden/>
          </w:rPr>
          <w:fldChar w:fldCharType="begin"/>
        </w:r>
        <w:r>
          <w:rPr>
            <w:noProof/>
            <w:webHidden/>
          </w:rPr>
          <w:instrText xml:space="preserve"> PAGEREF _Toc238824999 \h </w:instrText>
        </w:r>
        <w:r>
          <w:rPr>
            <w:noProof/>
            <w:webHidden/>
          </w:rPr>
        </w:r>
        <w:r>
          <w:rPr>
            <w:noProof/>
            <w:webHidden/>
          </w:rPr>
          <w:fldChar w:fldCharType="separate"/>
        </w:r>
        <w:r>
          <w:rPr>
            <w:noProof/>
            <w:webHidden/>
          </w:rPr>
          <w:t>20</w:t>
        </w:r>
        <w:r>
          <w:rPr>
            <w:noProof/>
            <w:webHidden/>
          </w:rPr>
          <w:fldChar w:fldCharType="end"/>
        </w:r>
      </w:hyperlink>
    </w:p>
    <w:p w14:paraId="195E962A" w14:textId="59F2E336"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0" w:history="1">
        <w:r w:rsidRPr="00292F20">
          <w:rPr>
            <w:rStyle w:val="Hyperlink"/>
            <w:rFonts w:cs="Times New Roman"/>
            <w:noProof/>
          </w:rPr>
          <w:t>4.1.12 Gerbang Rilis</w:t>
        </w:r>
        <w:r>
          <w:rPr>
            <w:noProof/>
            <w:webHidden/>
          </w:rPr>
          <w:tab/>
        </w:r>
        <w:r>
          <w:rPr>
            <w:noProof/>
            <w:webHidden/>
          </w:rPr>
          <w:fldChar w:fldCharType="begin"/>
        </w:r>
        <w:r>
          <w:rPr>
            <w:noProof/>
            <w:webHidden/>
          </w:rPr>
          <w:instrText xml:space="preserve"> PAGEREF _Toc238825000 \h </w:instrText>
        </w:r>
        <w:r>
          <w:rPr>
            <w:noProof/>
            <w:webHidden/>
          </w:rPr>
        </w:r>
        <w:r>
          <w:rPr>
            <w:noProof/>
            <w:webHidden/>
          </w:rPr>
          <w:fldChar w:fldCharType="separate"/>
        </w:r>
        <w:r>
          <w:rPr>
            <w:noProof/>
            <w:webHidden/>
          </w:rPr>
          <w:t>22</w:t>
        </w:r>
        <w:r>
          <w:rPr>
            <w:noProof/>
            <w:webHidden/>
          </w:rPr>
          <w:fldChar w:fldCharType="end"/>
        </w:r>
      </w:hyperlink>
    </w:p>
    <w:p w14:paraId="5CB378C3" w14:textId="5C7D5A28"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1" w:history="1">
        <w:r w:rsidRPr="00292F20">
          <w:rPr>
            <w:rStyle w:val="Hyperlink"/>
            <w:rFonts w:cs="Times New Roman"/>
            <w:noProof/>
          </w:rPr>
          <w:t>4.1.13 Model Data dan Relationship</w:t>
        </w:r>
        <w:r>
          <w:rPr>
            <w:noProof/>
            <w:webHidden/>
          </w:rPr>
          <w:tab/>
        </w:r>
        <w:r>
          <w:rPr>
            <w:noProof/>
            <w:webHidden/>
          </w:rPr>
          <w:fldChar w:fldCharType="begin"/>
        </w:r>
        <w:r>
          <w:rPr>
            <w:noProof/>
            <w:webHidden/>
          </w:rPr>
          <w:instrText xml:space="preserve"> PAGEREF _Toc238825001 \h </w:instrText>
        </w:r>
        <w:r>
          <w:rPr>
            <w:noProof/>
            <w:webHidden/>
          </w:rPr>
        </w:r>
        <w:r>
          <w:rPr>
            <w:noProof/>
            <w:webHidden/>
          </w:rPr>
          <w:fldChar w:fldCharType="separate"/>
        </w:r>
        <w:r>
          <w:rPr>
            <w:noProof/>
            <w:webHidden/>
          </w:rPr>
          <w:t>22</w:t>
        </w:r>
        <w:r>
          <w:rPr>
            <w:noProof/>
            <w:webHidden/>
          </w:rPr>
          <w:fldChar w:fldCharType="end"/>
        </w:r>
      </w:hyperlink>
    </w:p>
    <w:p w14:paraId="6C2CB0D2" w14:textId="0EC41A76"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2" w:history="1">
        <w:r w:rsidRPr="00292F20">
          <w:rPr>
            <w:rStyle w:val="Hyperlink"/>
            <w:rFonts w:cs="Times New Roman"/>
            <w:noProof/>
          </w:rPr>
          <w:t>4.1.14 Desain API dan Sequence</w:t>
        </w:r>
        <w:r>
          <w:rPr>
            <w:noProof/>
            <w:webHidden/>
          </w:rPr>
          <w:tab/>
        </w:r>
        <w:r>
          <w:rPr>
            <w:noProof/>
            <w:webHidden/>
          </w:rPr>
          <w:fldChar w:fldCharType="begin"/>
        </w:r>
        <w:r>
          <w:rPr>
            <w:noProof/>
            <w:webHidden/>
          </w:rPr>
          <w:instrText xml:space="preserve"> PAGEREF _Toc238825002 \h </w:instrText>
        </w:r>
        <w:r>
          <w:rPr>
            <w:noProof/>
            <w:webHidden/>
          </w:rPr>
        </w:r>
        <w:r>
          <w:rPr>
            <w:noProof/>
            <w:webHidden/>
          </w:rPr>
          <w:fldChar w:fldCharType="separate"/>
        </w:r>
        <w:r>
          <w:rPr>
            <w:noProof/>
            <w:webHidden/>
          </w:rPr>
          <w:t>23</w:t>
        </w:r>
        <w:r>
          <w:rPr>
            <w:noProof/>
            <w:webHidden/>
          </w:rPr>
          <w:fldChar w:fldCharType="end"/>
        </w:r>
      </w:hyperlink>
    </w:p>
    <w:p w14:paraId="09885C48" w14:textId="3C83C985"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3" w:history="1">
        <w:r w:rsidRPr="00292F20">
          <w:rPr>
            <w:rStyle w:val="Hyperlink"/>
            <w:rFonts w:cs="Times New Roman"/>
            <w:noProof/>
          </w:rPr>
          <w:t>4.1.15 Perancangan Navigasi dan Antarmuka</w:t>
        </w:r>
        <w:r>
          <w:rPr>
            <w:noProof/>
            <w:webHidden/>
          </w:rPr>
          <w:tab/>
        </w:r>
        <w:r>
          <w:rPr>
            <w:noProof/>
            <w:webHidden/>
          </w:rPr>
          <w:fldChar w:fldCharType="begin"/>
        </w:r>
        <w:r>
          <w:rPr>
            <w:noProof/>
            <w:webHidden/>
          </w:rPr>
          <w:instrText xml:space="preserve"> PAGEREF _Toc238825003 \h </w:instrText>
        </w:r>
        <w:r>
          <w:rPr>
            <w:noProof/>
            <w:webHidden/>
          </w:rPr>
        </w:r>
        <w:r>
          <w:rPr>
            <w:noProof/>
            <w:webHidden/>
          </w:rPr>
          <w:fldChar w:fldCharType="separate"/>
        </w:r>
        <w:r>
          <w:rPr>
            <w:noProof/>
            <w:webHidden/>
          </w:rPr>
          <w:t>25</w:t>
        </w:r>
        <w:r>
          <w:rPr>
            <w:noProof/>
            <w:webHidden/>
          </w:rPr>
          <w:fldChar w:fldCharType="end"/>
        </w:r>
      </w:hyperlink>
    </w:p>
    <w:p w14:paraId="4F48F086" w14:textId="1ABFBB3D"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4" w:history="1">
        <w:r w:rsidRPr="00292F20">
          <w:rPr>
            <w:rStyle w:val="Hyperlink"/>
            <w:rFonts w:cs="Times New Roman"/>
            <w:noProof/>
          </w:rPr>
          <w:t>4.1.15.1 Antarmuka login</w:t>
        </w:r>
        <w:r>
          <w:rPr>
            <w:noProof/>
            <w:webHidden/>
          </w:rPr>
          <w:tab/>
        </w:r>
        <w:r>
          <w:rPr>
            <w:noProof/>
            <w:webHidden/>
          </w:rPr>
          <w:fldChar w:fldCharType="begin"/>
        </w:r>
        <w:r>
          <w:rPr>
            <w:noProof/>
            <w:webHidden/>
          </w:rPr>
          <w:instrText xml:space="preserve"> PAGEREF _Toc238825004 \h </w:instrText>
        </w:r>
        <w:r>
          <w:rPr>
            <w:noProof/>
            <w:webHidden/>
          </w:rPr>
        </w:r>
        <w:r>
          <w:rPr>
            <w:noProof/>
            <w:webHidden/>
          </w:rPr>
          <w:fldChar w:fldCharType="separate"/>
        </w:r>
        <w:r>
          <w:rPr>
            <w:noProof/>
            <w:webHidden/>
          </w:rPr>
          <w:t>25</w:t>
        </w:r>
        <w:r>
          <w:rPr>
            <w:noProof/>
            <w:webHidden/>
          </w:rPr>
          <w:fldChar w:fldCharType="end"/>
        </w:r>
      </w:hyperlink>
    </w:p>
    <w:p w14:paraId="3C4031A0" w14:textId="44D05348"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5" w:history="1">
        <w:r w:rsidRPr="00292F20">
          <w:rPr>
            <w:rStyle w:val="Hyperlink"/>
            <w:rFonts w:cs="Times New Roman"/>
            <w:noProof/>
          </w:rPr>
          <w:t>4.1.15.2 Antarmuka dashboard</w:t>
        </w:r>
        <w:r>
          <w:rPr>
            <w:noProof/>
            <w:webHidden/>
          </w:rPr>
          <w:tab/>
        </w:r>
        <w:r>
          <w:rPr>
            <w:noProof/>
            <w:webHidden/>
          </w:rPr>
          <w:fldChar w:fldCharType="begin"/>
        </w:r>
        <w:r>
          <w:rPr>
            <w:noProof/>
            <w:webHidden/>
          </w:rPr>
          <w:instrText xml:space="preserve"> PAGEREF _Toc238825005 \h </w:instrText>
        </w:r>
        <w:r>
          <w:rPr>
            <w:noProof/>
            <w:webHidden/>
          </w:rPr>
        </w:r>
        <w:r>
          <w:rPr>
            <w:noProof/>
            <w:webHidden/>
          </w:rPr>
          <w:fldChar w:fldCharType="separate"/>
        </w:r>
        <w:r>
          <w:rPr>
            <w:noProof/>
            <w:webHidden/>
          </w:rPr>
          <w:t>26</w:t>
        </w:r>
        <w:r>
          <w:rPr>
            <w:noProof/>
            <w:webHidden/>
          </w:rPr>
          <w:fldChar w:fldCharType="end"/>
        </w:r>
      </w:hyperlink>
    </w:p>
    <w:p w14:paraId="05BCA504" w14:textId="35357CEF"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6" w:history="1">
        <w:r w:rsidRPr="00292F20">
          <w:rPr>
            <w:rStyle w:val="Hyperlink"/>
            <w:rFonts w:cs="Times New Roman"/>
            <w:noProof/>
          </w:rPr>
          <w:t>4.1.15.3 Daftar proyek</w:t>
        </w:r>
        <w:r>
          <w:rPr>
            <w:noProof/>
            <w:webHidden/>
          </w:rPr>
          <w:tab/>
        </w:r>
        <w:r>
          <w:rPr>
            <w:noProof/>
            <w:webHidden/>
          </w:rPr>
          <w:fldChar w:fldCharType="begin"/>
        </w:r>
        <w:r>
          <w:rPr>
            <w:noProof/>
            <w:webHidden/>
          </w:rPr>
          <w:instrText xml:space="preserve"> PAGEREF _Toc238825006 \h </w:instrText>
        </w:r>
        <w:r>
          <w:rPr>
            <w:noProof/>
            <w:webHidden/>
          </w:rPr>
        </w:r>
        <w:r>
          <w:rPr>
            <w:noProof/>
            <w:webHidden/>
          </w:rPr>
          <w:fldChar w:fldCharType="separate"/>
        </w:r>
        <w:r>
          <w:rPr>
            <w:noProof/>
            <w:webHidden/>
          </w:rPr>
          <w:t>26</w:t>
        </w:r>
        <w:r>
          <w:rPr>
            <w:noProof/>
            <w:webHidden/>
          </w:rPr>
          <w:fldChar w:fldCharType="end"/>
        </w:r>
      </w:hyperlink>
    </w:p>
    <w:p w14:paraId="31132E6C" w14:textId="797B4D61"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7" w:history="1">
        <w:r w:rsidRPr="00292F20">
          <w:rPr>
            <w:rStyle w:val="Hyperlink"/>
            <w:rFonts w:cs="Times New Roman"/>
            <w:noProof/>
          </w:rPr>
          <w:t>4.1.15.4 Detail proyek</w:t>
        </w:r>
        <w:r>
          <w:rPr>
            <w:noProof/>
            <w:webHidden/>
          </w:rPr>
          <w:tab/>
        </w:r>
        <w:r>
          <w:rPr>
            <w:noProof/>
            <w:webHidden/>
          </w:rPr>
          <w:fldChar w:fldCharType="begin"/>
        </w:r>
        <w:r>
          <w:rPr>
            <w:noProof/>
            <w:webHidden/>
          </w:rPr>
          <w:instrText xml:space="preserve"> PAGEREF _Toc238825007 \h </w:instrText>
        </w:r>
        <w:r>
          <w:rPr>
            <w:noProof/>
            <w:webHidden/>
          </w:rPr>
        </w:r>
        <w:r>
          <w:rPr>
            <w:noProof/>
            <w:webHidden/>
          </w:rPr>
          <w:fldChar w:fldCharType="separate"/>
        </w:r>
        <w:r>
          <w:rPr>
            <w:noProof/>
            <w:webHidden/>
          </w:rPr>
          <w:t>27</w:t>
        </w:r>
        <w:r>
          <w:rPr>
            <w:noProof/>
            <w:webHidden/>
          </w:rPr>
          <w:fldChar w:fldCharType="end"/>
        </w:r>
      </w:hyperlink>
    </w:p>
    <w:p w14:paraId="47E89FE7" w14:textId="664284A0"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8" w:history="1">
        <w:r w:rsidRPr="00292F20">
          <w:rPr>
            <w:rStyle w:val="Hyperlink"/>
            <w:rFonts w:cs="Times New Roman"/>
            <w:noProof/>
          </w:rPr>
          <w:t>4.1.15.5 Papan Kanban</w:t>
        </w:r>
        <w:r>
          <w:rPr>
            <w:noProof/>
            <w:webHidden/>
          </w:rPr>
          <w:tab/>
        </w:r>
        <w:r>
          <w:rPr>
            <w:noProof/>
            <w:webHidden/>
          </w:rPr>
          <w:fldChar w:fldCharType="begin"/>
        </w:r>
        <w:r>
          <w:rPr>
            <w:noProof/>
            <w:webHidden/>
          </w:rPr>
          <w:instrText xml:space="preserve"> PAGEREF _Toc238825008 \h </w:instrText>
        </w:r>
        <w:r>
          <w:rPr>
            <w:noProof/>
            <w:webHidden/>
          </w:rPr>
        </w:r>
        <w:r>
          <w:rPr>
            <w:noProof/>
            <w:webHidden/>
          </w:rPr>
          <w:fldChar w:fldCharType="separate"/>
        </w:r>
        <w:r>
          <w:rPr>
            <w:noProof/>
            <w:webHidden/>
          </w:rPr>
          <w:t>27</w:t>
        </w:r>
        <w:r>
          <w:rPr>
            <w:noProof/>
            <w:webHidden/>
          </w:rPr>
          <w:fldChar w:fldCharType="end"/>
        </w:r>
      </w:hyperlink>
    </w:p>
    <w:p w14:paraId="424B4360" w14:textId="527DAA49"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09" w:history="1">
        <w:r w:rsidRPr="00292F20">
          <w:rPr>
            <w:rStyle w:val="Hyperlink"/>
            <w:rFonts w:cs="Times New Roman"/>
            <w:noProof/>
          </w:rPr>
          <w:t>4.1.15.6 Detail task</w:t>
        </w:r>
        <w:r>
          <w:rPr>
            <w:noProof/>
            <w:webHidden/>
          </w:rPr>
          <w:tab/>
        </w:r>
        <w:r>
          <w:rPr>
            <w:noProof/>
            <w:webHidden/>
          </w:rPr>
          <w:fldChar w:fldCharType="begin"/>
        </w:r>
        <w:r>
          <w:rPr>
            <w:noProof/>
            <w:webHidden/>
          </w:rPr>
          <w:instrText xml:space="preserve"> PAGEREF _Toc238825009 \h </w:instrText>
        </w:r>
        <w:r>
          <w:rPr>
            <w:noProof/>
            <w:webHidden/>
          </w:rPr>
        </w:r>
        <w:r>
          <w:rPr>
            <w:noProof/>
            <w:webHidden/>
          </w:rPr>
          <w:fldChar w:fldCharType="separate"/>
        </w:r>
        <w:r>
          <w:rPr>
            <w:noProof/>
            <w:webHidden/>
          </w:rPr>
          <w:t>27</w:t>
        </w:r>
        <w:r>
          <w:rPr>
            <w:noProof/>
            <w:webHidden/>
          </w:rPr>
          <w:fldChar w:fldCharType="end"/>
        </w:r>
      </w:hyperlink>
    </w:p>
    <w:p w14:paraId="5C648746" w14:textId="5F76AE19"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0" w:history="1">
        <w:r w:rsidRPr="00292F20">
          <w:rPr>
            <w:rStyle w:val="Hyperlink"/>
            <w:rFonts w:cs="Times New Roman"/>
            <w:noProof/>
          </w:rPr>
          <w:t>4.1.15.7 Wizard SIT</w:t>
        </w:r>
        <w:r>
          <w:rPr>
            <w:noProof/>
            <w:webHidden/>
          </w:rPr>
          <w:tab/>
        </w:r>
        <w:r>
          <w:rPr>
            <w:noProof/>
            <w:webHidden/>
          </w:rPr>
          <w:fldChar w:fldCharType="begin"/>
        </w:r>
        <w:r>
          <w:rPr>
            <w:noProof/>
            <w:webHidden/>
          </w:rPr>
          <w:instrText xml:space="preserve"> PAGEREF _Toc238825010 \h </w:instrText>
        </w:r>
        <w:r>
          <w:rPr>
            <w:noProof/>
            <w:webHidden/>
          </w:rPr>
        </w:r>
        <w:r>
          <w:rPr>
            <w:noProof/>
            <w:webHidden/>
          </w:rPr>
          <w:fldChar w:fldCharType="separate"/>
        </w:r>
        <w:r>
          <w:rPr>
            <w:noProof/>
            <w:webHidden/>
          </w:rPr>
          <w:t>28</w:t>
        </w:r>
        <w:r>
          <w:rPr>
            <w:noProof/>
            <w:webHidden/>
          </w:rPr>
          <w:fldChar w:fldCharType="end"/>
        </w:r>
      </w:hyperlink>
    </w:p>
    <w:p w14:paraId="17A67AA0" w14:textId="4B0D29AC"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1" w:history="1">
        <w:r w:rsidRPr="00292F20">
          <w:rPr>
            <w:rStyle w:val="Hyperlink"/>
            <w:rFonts w:cs="Times New Roman"/>
            <w:noProof/>
          </w:rPr>
          <w:t>4.1.15.8 Wizard UAT</w:t>
        </w:r>
        <w:r>
          <w:rPr>
            <w:noProof/>
            <w:webHidden/>
          </w:rPr>
          <w:tab/>
        </w:r>
        <w:r>
          <w:rPr>
            <w:noProof/>
            <w:webHidden/>
          </w:rPr>
          <w:fldChar w:fldCharType="begin"/>
        </w:r>
        <w:r>
          <w:rPr>
            <w:noProof/>
            <w:webHidden/>
          </w:rPr>
          <w:instrText xml:space="preserve"> PAGEREF _Toc238825011 \h </w:instrText>
        </w:r>
        <w:r>
          <w:rPr>
            <w:noProof/>
            <w:webHidden/>
          </w:rPr>
        </w:r>
        <w:r>
          <w:rPr>
            <w:noProof/>
            <w:webHidden/>
          </w:rPr>
          <w:fldChar w:fldCharType="separate"/>
        </w:r>
        <w:r>
          <w:rPr>
            <w:noProof/>
            <w:webHidden/>
          </w:rPr>
          <w:t>28</w:t>
        </w:r>
        <w:r>
          <w:rPr>
            <w:noProof/>
            <w:webHidden/>
          </w:rPr>
          <w:fldChar w:fldCharType="end"/>
        </w:r>
      </w:hyperlink>
    </w:p>
    <w:p w14:paraId="68BAF8B5" w14:textId="728C4F84"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2" w:history="1">
        <w:r w:rsidRPr="00292F20">
          <w:rPr>
            <w:rStyle w:val="Hyperlink"/>
            <w:rFonts w:cs="Times New Roman"/>
            <w:noProof/>
          </w:rPr>
          <w:t>4.1.15.9 Tugas QA</w:t>
        </w:r>
        <w:r>
          <w:rPr>
            <w:noProof/>
            <w:webHidden/>
          </w:rPr>
          <w:tab/>
        </w:r>
        <w:r>
          <w:rPr>
            <w:noProof/>
            <w:webHidden/>
          </w:rPr>
          <w:fldChar w:fldCharType="begin"/>
        </w:r>
        <w:r>
          <w:rPr>
            <w:noProof/>
            <w:webHidden/>
          </w:rPr>
          <w:instrText xml:space="preserve"> PAGEREF _Toc238825012 \h </w:instrText>
        </w:r>
        <w:r>
          <w:rPr>
            <w:noProof/>
            <w:webHidden/>
          </w:rPr>
        </w:r>
        <w:r>
          <w:rPr>
            <w:noProof/>
            <w:webHidden/>
          </w:rPr>
          <w:fldChar w:fldCharType="separate"/>
        </w:r>
        <w:r>
          <w:rPr>
            <w:noProof/>
            <w:webHidden/>
          </w:rPr>
          <w:t>29</w:t>
        </w:r>
        <w:r>
          <w:rPr>
            <w:noProof/>
            <w:webHidden/>
          </w:rPr>
          <w:fldChar w:fldCharType="end"/>
        </w:r>
      </w:hyperlink>
    </w:p>
    <w:p w14:paraId="67E41483" w14:textId="493735BA"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3" w:history="1">
        <w:r w:rsidRPr="00292F20">
          <w:rPr>
            <w:rStyle w:val="Hyperlink"/>
            <w:rFonts w:cs="Times New Roman"/>
            <w:noProof/>
          </w:rPr>
          <w:t>4.1.15.10 Tugas keamanan siber</w:t>
        </w:r>
        <w:r>
          <w:rPr>
            <w:noProof/>
            <w:webHidden/>
          </w:rPr>
          <w:tab/>
        </w:r>
        <w:r>
          <w:rPr>
            <w:noProof/>
            <w:webHidden/>
          </w:rPr>
          <w:fldChar w:fldCharType="begin"/>
        </w:r>
        <w:r>
          <w:rPr>
            <w:noProof/>
            <w:webHidden/>
          </w:rPr>
          <w:instrText xml:space="preserve"> PAGEREF _Toc238825013 \h </w:instrText>
        </w:r>
        <w:r>
          <w:rPr>
            <w:noProof/>
            <w:webHidden/>
          </w:rPr>
        </w:r>
        <w:r>
          <w:rPr>
            <w:noProof/>
            <w:webHidden/>
          </w:rPr>
          <w:fldChar w:fldCharType="separate"/>
        </w:r>
        <w:r>
          <w:rPr>
            <w:noProof/>
            <w:webHidden/>
          </w:rPr>
          <w:t>29</w:t>
        </w:r>
        <w:r>
          <w:rPr>
            <w:noProof/>
            <w:webHidden/>
          </w:rPr>
          <w:fldChar w:fldCharType="end"/>
        </w:r>
      </w:hyperlink>
    </w:p>
    <w:p w14:paraId="33F3E0D9" w14:textId="4D788415"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4" w:history="1">
        <w:r w:rsidRPr="00292F20">
          <w:rPr>
            <w:rStyle w:val="Hyperlink"/>
            <w:rFonts w:cs="Times New Roman"/>
            <w:noProof/>
          </w:rPr>
          <w:t>4.1.15.11 Matriks persetujuan UAT</w:t>
        </w:r>
        <w:r>
          <w:rPr>
            <w:noProof/>
            <w:webHidden/>
          </w:rPr>
          <w:tab/>
        </w:r>
        <w:r>
          <w:rPr>
            <w:noProof/>
            <w:webHidden/>
          </w:rPr>
          <w:fldChar w:fldCharType="begin"/>
        </w:r>
        <w:r>
          <w:rPr>
            <w:noProof/>
            <w:webHidden/>
          </w:rPr>
          <w:instrText xml:space="preserve"> PAGEREF _Toc238825014 \h </w:instrText>
        </w:r>
        <w:r>
          <w:rPr>
            <w:noProof/>
            <w:webHidden/>
          </w:rPr>
        </w:r>
        <w:r>
          <w:rPr>
            <w:noProof/>
            <w:webHidden/>
          </w:rPr>
          <w:fldChar w:fldCharType="separate"/>
        </w:r>
        <w:r>
          <w:rPr>
            <w:noProof/>
            <w:webHidden/>
          </w:rPr>
          <w:t>29</w:t>
        </w:r>
        <w:r>
          <w:rPr>
            <w:noProof/>
            <w:webHidden/>
          </w:rPr>
          <w:fldChar w:fldCharType="end"/>
        </w:r>
      </w:hyperlink>
    </w:p>
    <w:p w14:paraId="2E05B6F4" w14:textId="1BECD0F6"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5" w:history="1">
        <w:r w:rsidRPr="00292F20">
          <w:rPr>
            <w:rStyle w:val="Hyperlink"/>
            <w:rFonts w:cs="Times New Roman"/>
            <w:noProof/>
          </w:rPr>
          <w:t>4.1.15.12 Quality Gate</w:t>
        </w:r>
        <w:r>
          <w:rPr>
            <w:noProof/>
            <w:webHidden/>
          </w:rPr>
          <w:tab/>
        </w:r>
        <w:r>
          <w:rPr>
            <w:noProof/>
            <w:webHidden/>
          </w:rPr>
          <w:fldChar w:fldCharType="begin"/>
        </w:r>
        <w:r>
          <w:rPr>
            <w:noProof/>
            <w:webHidden/>
          </w:rPr>
          <w:instrText xml:space="preserve"> PAGEREF _Toc238825015 \h </w:instrText>
        </w:r>
        <w:r>
          <w:rPr>
            <w:noProof/>
            <w:webHidden/>
          </w:rPr>
        </w:r>
        <w:r>
          <w:rPr>
            <w:noProof/>
            <w:webHidden/>
          </w:rPr>
          <w:fldChar w:fldCharType="separate"/>
        </w:r>
        <w:r>
          <w:rPr>
            <w:noProof/>
            <w:webHidden/>
          </w:rPr>
          <w:t>30</w:t>
        </w:r>
        <w:r>
          <w:rPr>
            <w:noProof/>
            <w:webHidden/>
          </w:rPr>
          <w:fldChar w:fldCharType="end"/>
        </w:r>
      </w:hyperlink>
    </w:p>
    <w:p w14:paraId="2C488B7A" w14:textId="4DDC444C"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6" w:history="1">
        <w:r w:rsidRPr="00292F20">
          <w:rPr>
            <w:rStyle w:val="Hyperlink"/>
            <w:rFonts w:cs="Times New Roman"/>
            <w:noProof/>
          </w:rPr>
          <w:t>4.1.15.13 Manajemen pengguna</w:t>
        </w:r>
        <w:r>
          <w:rPr>
            <w:noProof/>
            <w:webHidden/>
          </w:rPr>
          <w:tab/>
        </w:r>
        <w:r>
          <w:rPr>
            <w:noProof/>
            <w:webHidden/>
          </w:rPr>
          <w:fldChar w:fldCharType="begin"/>
        </w:r>
        <w:r>
          <w:rPr>
            <w:noProof/>
            <w:webHidden/>
          </w:rPr>
          <w:instrText xml:space="preserve"> PAGEREF _Toc238825016 \h </w:instrText>
        </w:r>
        <w:r>
          <w:rPr>
            <w:noProof/>
            <w:webHidden/>
          </w:rPr>
        </w:r>
        <w:r>
          <w:rPr>
            <w:noProof/>
            <w:webHidden/>
          </w:rPr>
          <w:fldChar w:fldCharType="separate"/>
        </w:r>
        <w:r>
          <w:rPr>
            <w:noProof/>
            <w:webHidden/>
          </w:rPr>
          <w:t>30</w:t>
        </w:r>
        <w:r>
          <w:rPr>
            <w:noProof/>
            <w:webHidden/>
          </w:rPr>
          <w:fldChar w:fldCharType="end"/>
        </w:r>
      </w:hyperlink>
    </w:p>
    <w:p w14:paraId="761BA32E" w14:textId="0B69D48F"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7" w:history="1">
        <w:r w:rsidRPr="00292F20">
          <w:rPr>
            <w:rStyle w:val="Hyperlink"/>
            <w:rFonts w:cs="Times New Roman"/>
            <w:noProof/>
          </w:rPr>
          <w:t>4.1.15.14 Manajemen grup dan role</w:t>
        </w:r>
        <w:r>
          <w:rPr>
            <w:noProof/>
            <w:webHidden/>
          </w:rPr>
          <w:tab/>
        </w:r>
        <w:r>
          <w:rPr>
            <w:noProof/>
            <w:webHidden/>
          </w:rPr>
          <w:fldChar w:fldCharType="begin"/>
        </w:r>
        <w:r>
          <w:rPr>
            <w:noProof/>
            <w:webHidden/>
          </w:rPr>
          <w:instrText xml:space="preserve"> PAGEREF _Toc238825017 \h </w:instrText>
        </w:r>
        <w:r>
          <w:rPr>
            <w:noProof/>
            <w:webHidden/>
          </w:rPr>
        </w:r>
        <w:r>
          <w:rPr>
            <w:noProof/>
            <w:webHidden/>
          </w:rPr>
          <w:fldChar w:fldCharType="separate"/>
        </w:r>
        <w:r>
          <w:rPr>
            <w:noProof/>
            <w:webHidden/>
          </w:rPr>
          <w:t>31</w:t>
        </w:r>
        <w:r>
          <w:rPr>
            <w:noProof/>
            <w:webHidden/>
          </w:rPr>
          <w:fldChar w:fldCharType="end"/>
        </w:r>
      </w:hyperlink>
    </w:p>
    <w:p w14:paraId="1D501014" w14:textId="4DF89642"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8" w:history="1">
        <w:r w:rsidRPr="00292F20">
          <w:rPr>
            <w:rStyle w:val="Hyperlink"/>
            <w:rFonts w:cs="Times New Roman"/>
            <w:noProof/>
          </w:rPr>
          <w:t>4.1.15.15 Document Vault</w:t>
        </w:r>
        <w:r>
          <w:rPr>
            <w:noProof/>
            <w:webHidden/>
          </w:rPr>
          <w:tab/>
        </w:r>
        <w:r>
          <w:rPr>
            <w:noProof/>
            <w:webHidden/>
          </w:rPr>
          <w:fldChar w:fldCharType="begin"/>
        </w:r>
        <w:r>
          <w:rPr>
            <w:noProof/>
            <w:webHidden/>
          </w:rPr>
          <w:instrText xml:space="preserve"> PAGEREF _Toc238825018 \h </w:instrText>
        </w:r>
        <w:r>
          <w:rPr>
            <w:noProof/>
            <w:webHidden/>
          </w:rPr>
        </w:r>
        <w:r>
          <w:rPr>
            <w:noProof/>
            <w:webHidden/>
          </w:rPr>
          <w:fldChar w:fldCharType="separate"/>
        </w:r>
        <w:r>
          <w:rPr>
            <w:noProof/>
            <w:webHidden/>
          </w:rPr>
          <w:t>31</w:t>
        </w:r>
        <w:r>
          <w:rPr>
            <w:noProof/>
            <w:webHidden/>
          </w:rPr>
          <w:fldChar w:fldCharType="end"/>
        </w:r>
      </w:hyperlink>
    </w:p>
    <w:p w14:paraId="23858631" w14:textId="79E763ED"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19" w:history="1">
        <w:r w:rsidRPr="00292F20">
          <w:rPr>
            <w:rStyle w:val="Hyperlink"/>
            <w:rFonts w:cs="Times New Roman"/>
            <w:noProof/>
          </w:rPr>
          <w:t>4.1.15.16 Activity Log</w:t>
        </w:r>
        <w:r>
          <w:rPr>
            <w:noProof/>
            <w:webHidden/>
          </w:rPr>
          <w:tab/>
        </w:r>
        <w:r>
          <w:rPr>
            <w:noProof/>
            <w:webHidden/>
          </w:rPr>
          <w:fldChar w:fldCharType="begin"/>
        </w:r>
        <w:r>
          <w:rPr>
            <w:noProof/>
            <w:webHidden/>
          </w:rPr>
          <w:instrText xml:space="preserve"> PAGEREF _Toc238825019 \h </w:instrText>
        </w:r>
        <w:r>
          <w:rPr>
            <w:noProof/>
            <w:webHidden/>
          </w:rPr>
        </w:r>
        <w:r>
          <w:rPr>
            <w:noProof/>
            <w:webHidden/>
          </w:rPr>
          <w:fldChar w:fldCharType="separate"/>
        </w:r>
        <w:r>
          <w:rPr>
            <w:noProof/>
            <w:webHidden/>
          </w:rPr>
          <w:t>31</w:t>
        </w:r>
        <w:r>
          <w:rPr>
            <w:noProof/>
            <w:webHidden/>
          </w:rPr>
          <w:fldChar w:fldCharType="end"/>
        </w:r>
      </w:hyperlink>
    </w:p>
    <w:p w14:paraId="5479BEBF" w14:textId="1387B397"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0" w:history="1">
        <w:r w:rsidRPr="00292F20">
          <w:rPr>
            <w:rStyle w:val="Hyperlink"/>
            <w:rFonts w:cs="Times New Roman"/>
            <w:noProof/>
          </w:rPr>
          <w:t>4.1.16 Implementasi Back End</w:t>
        </w:r>
        <w:r>
          <w:rPr>
            <w:noProof/>
            <w:webHidden/>
          </w:rPr>
          <w:tab/>
        </w:r>
        <w:r>
          <w:rPr>
            <w:noProof/>
            <w:webHidden/>
          </w:rPr>
          <w:fldChar w:fldCharType="begin"/>
        </w:r>
        <w:r>
          <w:rPr>
            <w:noProof/>
            <w:webHidden/>
          </w:rPr>
          <w:instrText xml:space="preserve"> PAGEREF _Toc238825020 \h </w:instrText>
        </w:r>
        <w:r>
          <w:rPr>
            <w:noProof/>
            <w:webHidden/>
          </w:rPr>
        </w:r>
        <w:r>
          <w:rPr>
            <w:noProof/>
            <w:webHidden/>
          </w:rPr>
          <w:fldChar w:fldCharType="separate"/>
        </w:r>
        <w:r>
          <w:rPr>
            <w:noProof/>
            <w:webHidden/>
          </w:rPr>
          <w:t>32</w:t>
        </w:r>
        <w:r>
          <w:rPr>
            <w:noProof/>
            <w:webHidden/>
          </w:rPr>
          <w:fldChar w:fldCharType="end"/>
        </w:r>
      </w:hyperlink>
    </w:p>
    <w:p w14:paraId="5D978106" w14:textId="47C335EC"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1" w:history="1">
        <w:r w:rsidRPr="00292F20">
          <w:rPr>
            <w:rStyle w:val="Hyperlink"/>
            <w:rFonts w:cs="Times New Roman"/>
            <w:noProof/>
          </w:rPr>
          <w:t>4.1.17 Implementasi Front End</w:t>
        </w:r>
        <w:r>
          <w:rPr>
            <w:noProof/>
            <w:webHidden/>
          </w:rPr>
          <w:tab/>
        </w:r>
        <w:r>
          <w:rPr>
            <w:noProof/>
            <w:webHidden/>
          </w:rPr>
          <w:fldChar w:fldCharType="begin"/>
        </w:r>
        <w:r>
          <w:rPr>
            <w:noProof/>
            <w:webHidden/>
          </w:rPr>
          <w:instrText xml:space="preserve"> PAGEREF _Toc238825021 \h </w:instrText>
        </w:r>
        <w:r>
          <w:rPr>
            <w:noProof/>
            <w:webHidden/>
          </w:rPr>
        </w:r>
        <w:r>
          <w:rPr>
            <w:noProof/>
            <w:webHidden/>
          </w:rPr>
          <w:fldChar w:fldCharType="separate"/>
        </w:r>
        <w:r>
          <w:rPr>
            <w:noProof/>
            <w:webHidden/>
          </w:rPr>
          <w:t>32</w:t>
        </w:r>
        <w:r>
          <w:rPr>
            <w:noProof/>
            <w:webHidden/>
          </w:rPr>
          <w:fldChar w:fldCharType="end"/>
        </w:r>
      </w:hyperlink>
    </w:p>
    <w:p w14:paraId="183DA2A4" w14:textId="2333E83A"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2" w:history="1">
        <w:r w:rsidRPr="00292F20">
          <w:rPr>
            <w:rStyle w:val="Hyperlink"/>
            <w:rFonts w:cs="Times New Roman"/>
            <w:noProof/>
          </w:rPr>
          <w:t>4.1.18 Keamanan dan Audit Trail</w:t>
        </w:r>
        <w:r>
          <w:rPr>
            <w:noProof/>
            <w:webHidden/>
          </w:rPr>
          <w:tab/>
        </w:r>
        <w:r>
          <w:rPr>
            <w:noProof/>
            <w:webHidden/>
          </w:rPr>
          <w:fldChar w:fldCharType="begin"/>
        </w:r>
        <w:r>
          <w:rPr>
            <w:noProof/>
            <w:webHidden/>
          </w:rPr>
          <w:instrText xml:space="preserve"> PAGEREF _Toc238825022 \h </w:instrText>
        </w:r>
        <w:r>
          <w:rPr>
            <w:noProof/>
            <w:webHidden/>
          </w:rPr>
        </w:r>
        <w:r>
          <w:rPr>
            <w:noProof/>
            <w:webHidden/>
          </w:rPr>
          <w:fldChar w:fldCharType="separate"/>
        </w:r>
        <w:r>
          <w:rPr>
            <w:noProof/>
            <w:webHidden/>
          </w:rPr>
          <w:t>32</w:t>
        </w:r>
        <w:r>
          <w:rPr>
            <w:noProof/>
            <w:webHidden/>
          </w:rPr>
          <w:fldChar w:fldCharType="end"/>
        </w:r>
      </w:hyperlink>
    </w:p>
    <w:p w14:paraId="0F9530CB" w14:textId="2E075A2D"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3" w:history="1">
        <w:r w:rsidRPr="00292F20">
          <w:rPr>
            <w:rStyle w:val="Hyperlink"/>
            <w:rFonts w:cs="Times New Roman"/>
            <w:noProof/>
          </w:rPr>
          <w:t>4.1.19 Pengujian dan Verifikasi</w:t>
        </w:r>
        <w:r>
          <w:rPr>
            <w:noProof/>
            <w:webHidden/>
          </w:rPr>
          <w:tab/>
        </w:r>
        <w:r>
          <w:rPr>
            <w:noProof/>
            <w:webHidden/>
          </w:rPr>
          <w:fldChar w:fldCharType="begin"/>
        </w:r>
        <w:r>
          <w:rPr>
            <w:noProof/>
            <w:webHidden/>
          </w:rPr>
          <w:instrText xml:space="preserve"> PAGEREF _Toc238825023 \h </w:instrText>
        </w:r>
        <w:r>
          <w:rPr>
            <w:noProof/>
            <w:webHidden/>
          </w:rPr>
        </w:r>
        <w:r>
          <w:rPr>
            <w:noProof/>
            <w:webHidden/>
          </w:rPr>
          <w:fldChar w:fldCharType="separate"/>
        </w:r>
        <w:r>
          <w:rPr>
            <w:noProof/>
            <w:webHidden/>
          </w:rPr>
          <w:t>33</w:t>
        </w:r>
        <w:r>
          <w:rPr>
            <w:noProof/>
            <w:webHidden/>
          </w:rPr>
          <w:fldChar w:fldCharType="end"/>
        </w:r>
      </w:hyperlink>
    </w:p>
    <w:p w14:paraId="697D8C99" w14:textId="1158C0D8"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24" w:history="1">
        <w:r w:rsidRPr="00292F20">
          <w:rPr>
            <w:rStyle w:val="Hyperlink"/>
            <w:rFonts w:cs="Times New Roman"/>
            <w:noProof/>
          </w:rPr>
          <w:t>4.2 Pembahasan</w:t>
        </w:r>
        <w:r>
          <w:rPr>
            <w:noProof/>
            <w:webHidden/>
          </w:rPr>
          <w:tab/>
        </w:r>
        <w:r>
          <w:rPr>
            <w:noProof/>
            <w:webHidden/>
          </w:rPr>
          <w:fldChar w:fldCharType="begin"/>
        </w:r>
        <w:r>
          <w:rPr>
            <w:noProof/>
            <w:webHidden/>
          </w:rPr>
          <w:instrText xml:space="preserve"> PAGEREF _Toc238825024 \h </w:instrText>
        </w:r>
        <w:r>
          <w:rPr>
            <w:noProof/>
            <w:webHidden/>
          </w:rPr>
        </w:r>
        <w:r>
          <w:rPr>
            <w:noProof/>
            <w:webHidden/>
          </w:rPr>
          <w:fldChar w:fldCharType="separate"/>
        </w:r>
        <w:r>
          <w:rPr>
            <w:noProof/>
            <w:webHidden/>
          </w:rPr>
          <w:t>33</w:t>
        </w:r>
        <w:r>
          <w:rPr>
            <w:noProof/>
            <w:webHidden/>
          </w:rPr>
          <w:fldChar w:fldCharType="end"/>
        </w:r>
      </w:hyperlink>
    </w:p>
    <w:p w14:paraId="1087B3E9" w14:textId="1214651A"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5" w:history="1">
        <w:r w:rsidRPr="00292F20">
          <w:rPr>
            <w:rStyle w:val="Hyperlink"/>
            <w:rFonts w:cs="Times New Roman"/>
            <w:noProof/>
          </w:rPr>
          <w:t>4.2.1 Kesesuaian terhadap Tujuan</w:t>
        </w:r>
        <w:r>
          <w:rPr>
            <w:noProof/>
            <w:webHidden/>
          </w:rPr>
          <w:tab/>
        </w:r>
        <w:r>
          <w:rPr>
            <w:noProof/>
            <w:webHidden/>
          </w:rPr>
          <w:fldChar w:fldCharType="begin"/>
        </w:r>
        <w:r>
          <w:rPr>
            <w:noProof/>
            <w:webHidden/>
          </w:rPr>
          <w:instrText xml:space="preserve"> PAGEREF _Toc238825025 \h </w:instrText>
        </w:r>
        <w:r>
          <w:rPr>
            <w:noProof/>
            <w:webHidden/>
          </w:rPr>
        </w:r>
        <w:r>
          <w:rPr>
            <w:noProof/>
            <w:webHidden/>
          </w:rPr>
          <w:fldChar w:fldCharType="separate"/>
        </w:r>
        <w:r>
          <w:rPr>
            <w:noProof/>
            <w:webHidden/>
          </w:rPr>
          <w:t>33</w:t>
        </w:r>
        <w:r>
          <w:rPr>
            <w:noProof/>
            <w:webHidden/>
          </w:rPr>
          <w:fldChar w:fldCharType="end"/>
        </w:r>
      </w:hyperlink>
    </w:p>
    <w:p w14:paraId="410D9B74" w14:textId="0535D390"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6" w:history="1">
        <w:r w:rsidRPr="00292F20">
          <w:rPr>
            <w:rStyle w:val="Hyperlink"/>
            <w:rFonts w:cs="Times New Roman"/>
            <w:noProof/>
          </w:rPr>
          <w:t>4.2.2 Kelebihan Sistem</w:t>
        </w:r>
        <w:r>
          <w:rPr>
            <w:noProof/>
            <w:webHidden/>
          </w:rPr>
          <w:tab/>
        </w:r>
        <w:r>
          <w:rPr>
            <w:noProof/>
            <w:webHidden/>
          </w:rPr>
          <w:fldChar w:fldCharType="begin"/>
        </w:r>
        <w:r>
          <w:rPr>
            <w:noProof/>
            <w:webHidden/>
          </w:rPr>
          <w:instrText xml:space="preserve"> PAGEREF _Toc238825026 \h </w:instrText>
        </w:r>
        <w:r>
          <w:rPr>
            <w:noProof/>
            <w:webHidden/>
          </w:rPr>
        </w:r>
        <w:r>
          <w:rPr>
            <w:noProof/>
            <w:webHidden/>
          </w:rPr>
          <w:fldChar w:fldCharType="separate"/>
        </w:r>
        <w:r>
          <w:rPr>
            <w:noProof/>
            <w:webHidden/>
          </w:rPr>
          <w:t>33</w:t>
        </w:r>
        <w:r>
          <w:rPr>
            <w:noProof/>
            <w:webHidden/>
          </w:rPr>
          <w:fldChar w:fldCharType="end"/>
        </w:r>
      </w:hyperlink>
    </w:p>
    <w:p w14:paraId="4211989E" w14:textId="4C7DA0B6"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7" w:history="1">
        <w:r w:rsidRPr="00292F20">
          <w:rPr>
            <w:rStyle w:val="Hyperlink"/>
            <w:rFonts w:cs="Times New Roman"/>
            <w:noProof/>
          </w:rPr>
          <w:t>4.2.3 Kekurangan dan Batasan</w:t>
        </w:r>
        <w:r>
          <w:rPr>
            <w:noProof/>
            <w:webHidden/>
          </w:rPr>
          <w:tab/>
        </w:r>
        <w:r>
          <w:rPr>
            <w:noProof/>
            <w:webHidden/>
          </w:rPr>
          <w:fldChar w:fldCharType="begin"/>
        </w:r>
        <w:r>
          <w:rPr>
            <w:noProof/>
            <w:webHidden/>
          </w:rPr>
          <w:instrText xml:space="preserve"> PAGEREF _Toc238825027 \h </w:instrText>
        </w:r>
        <w:r>
          <w:rPr>
            <w:noProof/>
            <w:webHidden/>
          </w:rPr>
        </w:r>
        <w:r>
          <w:rPr>
            <w:noProof/>
            <w:webHidden/>
          </w:rPr>
          <w:fldChar w:fldCharType="separate"/>
        </w:r>
        <w:r>
          <w:rPr>
            <w:noProof/>
            <w:webHidden/>
          </w:rPr>
          <w:t>34</w:t>
        </w:r>
        <w:r>
          <w:rPr>
            <w:noProof/>
            <w:webHidden/>
          </w:rPr>
          <w:fldChar w:fldCharType="end"/>
        </w:r>
      </w:hyperlink>
    </w:p>
    <w:p w14:paraId="3818B952" w14:textId="1CF8D678"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8" w:history="1">
        <w:r w:rsidRPr="00292F20">
          <w:rPr>
            <w:rStyle w:val="Hyperlink"/>
            <w:rFonts w:cs="Times New Roman"/>
            <w:noProof/>
          </w:rPr>
          <w:t>4.2.4 Kendala dan Solusi</w:t>
        </w:r>
        <w:r>
          <w:rPr>
            <w:noProof/>
            <w:webHidden/>
          </w:rPr>
          <w:tab/>
        </w:r>
        <w:r>
          <w:rPr>
            <w:noProof/>
            <w:webHidden/>
          </w:rPr>
          <w:fldChar w:fldCharType="begin"/>
        </w:r>
        <w:r>
          <w:rPr>
            <w:noProof/>
            <w:webHidden/>
          </w:rPr>
          <w:instrText xml:space="preserve"> PAGEREF _Toc238825028 \h </w:instrText>
        </w:r>
        <w:r>
          <w:rPr>
            <w:noProof/>
            <w:webHidden/>
          </w:rPr>
        </w:r>
        <w:r>
          <w:rPr>
            <w:noProof/>
            <w:webHidden/>
          </w:rPr>
          <w:fldChar w:fldCharType="separate"/>
        </w:r>
        <w:r>
          <w:rPr>
            <w:noProof/>
            <w:webHidden/>
          </w:rPr>
          <w:t>34</w:t>
        </w:r>
        <w:r>
          <w:rPr>
            <w:noProof/>
            <w:webHidden/>
          </w:rPr>
          <w:fldChar w:fldCharType="end"/>
        </w:r>
      </w:hyperlink>
    </w:p>
    <w:p w14:paraId="278A430D" w14:textId="24AF44A4"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29" w:history="1">
        <w:r w:rsidRPr="00292F20">
          <w:rPr>
            <w:rStyle w:val="Hyperlink"/>
            <w:rFonts w:cs="Times New Roman"/>
            <w:noProof/>
          </w:rPr>
          <w:t>4.2.5 Potensi Pengembangan</w:t>
        </w:r>
        <w:r>
          <w:rPr>
            <w:noProof/>
            <w:webHidden/>
          </w:rPr>
          <w:tab/>
        </w:r>
        <w:r>
          <w:rPr>
            <w:noProof/>
            <w:webHidden/>
          </w:rPr>
          <w:fldChar w:fldCharType="begin"/>
        </w:r>
        <w:r>
          <w:rPr>
            <w:noProof/>
            <w:webHidden/>
          </w:rPr>
          <w:instrText xml:space="preserve"> PAGEREF _Toc238825029 \h </w:instrText>
        </w:r>
        <w:r>
          <w:rPr>
            <w:noProof/>
            <w:webHidden/>
          </w:rPr>
        </w:r>
        <w:r>
          <w:rPr>
            <w:noProof/>
            <w:webHidden/>
          </w:rPr>
          <w:fldChar w:fldCharType="separate"/>
        </w:r>
        <w:r>
          <w:rPr>
            <w:noProof/>
            <w:webHidden/>
          </w:rPr>
          <w:t>35</w:t>
        </w:r>
        <w:r>
          <w:rPr>
            <w:noProof/>
            <w:webHidden/>
          </w:rPr>
          <w:fldChar w:fldCharType="end"/>
        </w:r>
      </w:hyperlink>
    </w:p>
    <w:p w14:paraId="7E3B0F67" w14:textId="7246F379" w:rsidR="000048AB" w:rsidRDefault="000048AB">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030" w:history="1">
        <w:r w:rsidRPr="00292F20">
          <w:rPr>
            <w:rStyle w:val="Hyperlink"/>
            <w:rFonts w:cs="Times New Roman"/>
            <w:noProof/>
          </w:rPr>
          <w:t>4.2.6 Kontribusi Mahasiswa</w:t>
        </w:r>
        <w:r>
          <w:rPr>
            <w:noProof/>
            <w:webHidden/>
          </w:rPr>
          <w:tab/>
        </w:r>
        <w:r>
          <w:rPr>
            <w:noProof/>
            <w:webHidden/>
          </w:rPr>
          <w:fldChar w:fldCharType="begin"/>
        </w:r>
        <w:r>
          <w:rPr>
            <w:noProof/>
            <w:webHidden/>
          </w:rPr>
          <w:instrText xml:space="preserve"> PAGEREF _Toc238825030 \h </w:instrText>
        </w:r>
        <w:r>
          <w:rPr>
            <w:noProof/>
            <w:webHidden/>
          </w:rPr>
        </w:r>
        <w:r>
          <w:rPr>
            <w:noProof/>
            <w:webHidden/>
          </w:rPr>
          <w:fldChar w:fldCharType="separate"/>
        </w:r>
        <w:r>
          <w:rPr>
            <w:noProof/>
            <w:webHidden/>
          </w:rPr>
          <w:t>35</w:t>
        </w:r>
        <w:r>
          <w:rPr>
            <w:noProof/>
            <w:webHidden/>
          </w:rPr>
          <w:fldChar w:fldCharType="end"/>
        </w:r>
      </w:hyperlink>
    </w:p>
    <w:p w14:paraId="3ACADFC6" w14:textId="7DA98EB5" w:rsidR="000048AB" w:rsidRDefault="000048AB">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031" w:history="1">
        <w:r w:rsidRPr="00292F20">
          <w:rPr>
            <w:rStyle w:val="Hyperlink"/>
            <w:rFonts w:cs="Times New Roman"/>
            <w:noProof/>
          </w:rPr>
          <w:t>BAB V PENUTUP</w:t>
        </w:r>
        <w:r>
          <w:rPr>
            <w:noProof/>
            <w:webHidden/>
          </w:rPr>
          <w:tab/>
        </w:r>
        <w:r>
          <w:rPr>
            <w:noProof/>
            <w:webHidden/>
          </w:rPr>
          <w:fldChar w:fldCharType="begin"/>
        </w:r>
        <w:r>
          <w:rPr>
            <w:noProof/>
            <w:webHidden/>
          </w:rPr>
          <w:instrText xml:space="preserve"> PAGEREF _Toc238825031 \h </w:instrText>
        </w:r>
        <w:r>
          <w:rPr>
            <w:noProof/>
            <w:webHidden/>
          </w:rPr>
        </w:r>
        <w:r>
          <w:rPr>
            <w:noProof/>
            <w:webHidden/>
          </w:rPr>
          <w:fldChar w:fldCharType="separate"/>
        </w:r>
        <w:r>
          <w:rPr>
            <w:noProof/>
            <w:webHidden/>
          </w:rPr>
          <w:t>36</w:t>
        </w:r>
        <w:r>
          <w:rPr>
            <w:noProof/>
            <w:webHidden/>
          </w:rPr>
          <w:fldChar w:fldCharType="end"/>
        </w:r>
      </w:hyperlink>
    </w:p>
    <w:p w14:paraId="13F7846D" w14:textId="340B0FB8"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32" w:history="1">
        <w:r w:rsidRPr="00292F20">
          <w:rPr>
            <w:rStyle w:val="Hyperlink"/>
            <w:rFonts w:cs="Times New Roman"/>
            <w:noProof/>
          </w:rPr>
          <w:t>5.1 Kesimpulan</w:t>
        </w:r>
        <w:r>
          <w:rPr>
            <w:noProof/>
            <w:webHidden/>
          </w:rPr>
          <w:tab/>
        </w:r>
        <w:r>
          <w:rPr>
            <w:noProof/>
            <w:webHidden/>
          </w:rPr>
          <w:fldChar w:fldCharType="begin"/>
        </w:r>
        <w:r>
          <w:rPr>
            <w:noProof/>
            <w:webHidden/>
          </w:rPr>
          <w:instrText xml:space="preserve"> PAGEREF _Toc238825032 \h </w:instrText>
        </w:r>
        <w:r>
          <w:rPr>
            <w:noProof/>
            <w:webHidden/>
          </w:rPr>
        </w:r>
        <w:r>
          <w:rPr>
            <w:noProof/>
            <w:webHidden/>
          </w:rPr>
          <w:fldChar w:fldCharType="separate"/>
        </w:r>
        <w:r>
          <w:rPr>
            <w:noProof/>
            <w:webHidden/>
          </w:rPr>
          <w:t>36</w:t>
        </w:r>
        <w:r>
          <w:rPr>
            <w:noProof/>
            <w:webHidden/>
          </w:rPr>
          <w:fldChar w:fldCharType="end"/>
        </w:r>
      </w:hyperlink>
    </w:p>
    <w:p w14:paraId="19A006BE" w14:textId="2FA319A1"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33" w:history="1">
        <w:r w:rsidRPr="00292F20">
          <w:rPr>
            <w:rStyle w:val="Hyperlink"/>
            <w:rFonts w:cs="Times New Roman"/>
            <w:noProof/>
          </w:rPr>
          <w:t>5.2 Saran</w:t>
        </w:r>
        <w:r>
          <w:rPr>
            <w:noProof/>
            <w:webHidden/>
          </w:rPr>
          <w:tab/>
        </w:r>
        <w:r>
          <w:rPr>
            <w:noProof/>
            <w:webHidden/>
          </w:rPr>
          <w:fldChar w:fldCharType="begin"/>
        </w:r>
        <w:r>
          <w:rPr>
            <w:noProof/>
            <w:webHidden/>
          </w:rPr>
          <w:instrText xml:space="preserve"> PAGEREF _Toc238825033 \h </w:instrText>
        </w:r>
        <w:r>
          <w:rPr>
            <w:noProof/>
            <w:webHidden/>
          </w:rPr>
        </w:r>
        <w:r>
          <w:rPr>
            <w:noProof/>
            <w:webHidden/>
          </w:rPr>
          <w:fldChar w:fldCharType="separate"/>
        </w:r>
        <w:r>
          <w:rPr>
            <w:noProof/>
            <w:webHidden/>
          </w:rPr>
          <w:t>36</w:t>
        </w:r>
        <w:r>
          <w:rPr>
            <w:noProof/>
            <w:webHidden/>
          </w:rPr>
          <w:fldChar w:fldCharType="end"/>
        </w:r>
      </w:hyperlink>
    </w:p>
    <w:p w14:paraId="2B2F62E5" w14:textId="68F1C02C" w:rsidR="000048AB" w:rsidRDefault="000048AB">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034" w:history="1">
        <w:r w:rsidRPr="00292F20">
          <w:rPr>
            <w:rStyle w:val="Hyperlink"/>
            <w:rFonts w:cs="Times New Roman"/>
            <w:noProof/>
          </w:rPr>
          <w:t>DAFTAR PUSTAKA</w:t>
        </w:r>
        <w:r>
          <w:rPr>
            <w:noProof/>
            <w:webHidden/>
          </w:rPr>
          <w:tab/>
        </w:r>
        <w:r>
          <w:rPr>
            <w:noProof/>
            <w:webHidden/>
          </w:rPr>
          <w:fldChar w:fldCharType="begin"/>
        </w:r>
        <w:r>
          <w:rPr>
            <w:noProof/>
            <w:webHidden/>
          </w:rPr>
          <w:instrText xml:space="preserve"> PAGEREF _Toc238825034 \h </w:instrText>
        </w:r>
        <w:r>
          <w:rPr>
            <w:noProof/>
            <w:webHidden/>
          </w:rPr>
        </w:r>
        <w:r>
          <w:rPr>
            <w:noProof/>
            <w:webHidden/>
          </w:rPr>
          <w:fldChar w:fldCharType="separate"/>
        </w:r>
        <w:r>
          <w:rPr>
            <w:noProof/>
            <w:webHidden/>
          </w:rPr>
          <w:t>37</w:t>
        </w:r>
        <w:r>
          <w:rPr>
            <w:noProof/>
            <w:webHidden/>
          </w:rPr>
          <w:fldChar w:fldCharType="end"/>
        </w:r>
      </w:hyperlink>
    </w:p>
    <w:p w14:paraId="53F1A3B0" w14:textId="78A88E3F" w:rsidR="000048AB" w:rsidRDefault="000048AB">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035" w:history="1">
        <w:r w:rsidRPr="00292F20">
          <w:rPr>
            <w:rStyle w:val="Hyperlink"/>
            <w:rFonts w:cs="Times New Roman"/>
            <w:noProof/>
          </w:rPr>
          <w:t>LAMPIRAN</w:t>
        </w:r>
        <w:r>
          <w:rPr>
            <w:noProof/>
            <w:webHidden/>
          </w:rPr>
          <w:tab/>
        </w:r>
        <w:r>
          <w:rPr>
            <w:noProof/>
            <w:webHidden/>
          </w:rPr>
          <w:fldChar w:fldCharType="begin"/>
        </w:r>
        <w:r>
          <w:rPr>
            <w:noProof/>
            <w:webHidden/>
          </w:rPr>
          <w:instrText xml:space="preserve"> PAGEREF _Toc238825035 \h </w:instrText>
        </w:r>
        <w:r>
          <w:rPr>
            <w:noProof/>
            <w:webHidden/>
          </w:rPr>
        </w:r>
        <w:r>
          <w:rPr>
            <w:noProof/>
            <w:webHidden/>
          </w:rPr>
          <w:fldChar w:fldCharType="separate"/>
        </w:r>
        <w:r>
          <w:rPr>
            <w:noProof/>
            <w:webHidden/>
          </w:rPr>
          <w:t>38</w:t>
        </w:r>
        <w:r>
          <w:rPr>
            <w:noProof/>
            <w:webHidden/>
          </w:rPr>
          <w:fldChar w:fldCharType="end"/>
        </w:r>
      </w:hyperlink>
    </w:p>
    <w:p w14:paraId="78216F20" w14:textId="6584169A"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36" w:history="1">
        <w:r w:rsidRPr="00292F20">
          <w:rPr>
            <w:rStyle w:val="Hyperlink"/>
            <w:rFonts w:cs="Times New Roman"/>
            <w:noProof/>
          </w:rPr>
          <w:t>Lampiran A - Daftar Placeholder Tangkapan Layar</w:t>
        </w:r>
        <w:r>
          <w:rPr>
            <w:noProof/>
            <w:webHidden/>
          </w:rPr>
          <w:tab/>
        </w:r>
        <w:r>
          <w:rPr>
            <w:noProof/>
            <w:webHidden/>
          </w:rPr>
          <w:fldChar w:fldCharType="begin"/>
        </w:r>
        <w:r>
          <w:rPr>
            <w:noProof/>
            <w:webHidden/>
          </w:rPr>
          <w:instrText xml:space="preserve"> PAGEREF _Toc238825036 \h </w:instrText>
        </w:r>
        <w:r>
          <w:rPr>
            <w:noProof/>
            <w:webHidden/>
          </w:rPr>
        </w:r>
        <w:r>
          <w:rPr>
            <w:noProof/>
            <w:webHidden/>
          </w:rPr>
          <w:fldChar w:fldCharType="separate"/>
        </w:r>
        <w:r>
          <w:rPr>
            <w:noProof/>
            <w:webHidden/>
          </w:rPr>
          <w:t>39</w:t>
        </w:r>
        <w:r>
          <w:rPr>
            <w:noProof/>
            <w:webHidden/>
          </w:rPr>
          <w:fldChar w:fldCharType="end"/>
        </w:r>
      </w:hyperlink>
    </w:p>
    <w:p w14:paraId="35B116D0" w14:textId="71A9750C"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37" w:history="1">
        <w:r w:rsidRPr="00292F20">
          <w:rPr>
            <w:rStyle w:val="Hyperlink"/>
            <w:rFonts w:cs="Times New Roman"/>
            <w:noProof/>
          </w:rPr>
          <w:t>Lampiran B - Indeks Kode Mermaid</w:t>
        </w:r>
        <w:r>
          <w:rPr>
            <w:noProof/>
            <w:webHidden/>
          </w:rPr>
          <w:tab/>
        </w:r>
        <w:r>
          <w:rPr>
            <w:noProof/>
            <w:webHidden/>
          </w:rPr>
          <w:fldChar w:fldCharType="begin"/>
        </w:r>
        <w:r>
          <w:rPr>
            <w:noProof/>
            <w:webHidden/>
          </w:rPr>
          <w:instrText xml:space="preserve"> PAGEREF _Toc238825037 \h </w:instrText>
        </w:r>
        <w:r>
          <w:rPr>
            <w:noProof/>
            <w:webHidden/>
          </w:rPr>
        </w:r>
        <w:r>
          <w:rPr>
            <w:noProof/>
            <w:webHidden/>
          </w:rPr>
          <w:fldChar w:fldCharType="separate"/>
        </w:r>
        <w:r>
          <w:rPr>
            <w:noProof/>
            <w:webHidden/>
          </w:rPr>
          <w:t>40</w:t>
        </w:r>
        <w:r>
          <w:rPr>
            <w:noProof/>
            <w:webHidden/>
          </w:rPr>
          <w:fldChar w:fldCharType="end"/>
        </w:r>
      </w:hyperlink>
    </w:p>
    <w:p w14:paraId="65C4EA86" w14:textId="4569685F"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38" w:history="1">
        <w:r w:rsidRPr="00292F20">
          <w:rPr>
            <w:rStyle w:val="Hyperlink"/>
            <w:rFonts w:cs="Times New Roman"/>
            <w:noProof/>
          </w:rPr>
          <w:t>Lampiran C - Endpoint API Representatif</w:t>
        </w:r>
        <w:r>
          <w:rPr>
            <w:noProof/>
            <w:webHidden/>
          </w:rPr>
          <w:tab/>
        </w:r>
        <w:r>
          <w:rPr>
            <w:noProof/>
            <w:webHidden/>
          </w:rPr>
          <w:fldChar w:fldCharType="begin"/>
        </w:r>
        <w:r>
          <w:rPr>
            <w:noProof/>
            <w:webHidden/>
          </w:rPr>
          <w:instrText xml:space="preserve"> PAGEREF _Toc238825038 \h </w:instrText>
        </w:r>
        <w:r>
          <w:rPr>
            <w:noProof/>
            <w:webHidden/>
          </w:rPr>
        </w:r>
        <w:r>
          <w:rPr>
            <w:noProof/>
            <w:webHidden/>
          </w:rPr>
          <w:fldChar w:fldCharType="separate"/>
        </w:r>
        <w:r>
          <w:rPr>
            <w:noProof/>
            <w:webHidden/>
          </w:rPr>
          <w:t>41</w:t>
        </w:r>
        <w:r>
          <w:rPr>
            <w:noProof/>
            <w:webHidden/>
          </w:rPr>
          <w:fldChar w:fldCharType="end"/>
        </w:r>
      </w:hyperlink>
    </w:p>
    <w:p w14:paraId="4E660307" w14:textId="62331AB4"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39" w:history="1">
        <w:r w:rsidRPr="00292F20">
          <w:rPr>
            <w:rStyle w:val="Hyperlink"/>
            <w:rFonts w:cs="Times New Roman"/>
            <w:noProof/>
          </w:rPr>
          <w:t>Lampiran D - Kamus Data Ringkas</w:t>
        </w:r>
        <w:r>
          <w:rPr>
            <w:noProof/>
            <w:webHidden/>
          </w:rPr>
          <w:tab/>
        </w:r>
        <w:r>
          <w:rPr>
            <w:noProof/>
            <w:webHidden/>
          </w:rPr>
          <w:fldChar w:fldCharType="begin"/>
        </w:r>
        <w:r>
          <w:rPr>
            <w:noProof/>
            <w:webHidden/>
          </w:rPr>
          <w:instrText xml:space="preserve"> PAGEREF _Toc238825039 \h </w:instrText>
        </w:r>
        <w:r>
          <w:rPr>
            <w:noProof/>
            <w:webHidden/>
          </w:rPr>
        </w:r>
        <w:r>
          <w:rPr>
            <w:noProof/>
            <w:webHidden/>
          </w:rPr>
          <w:fldChar w:fldCharType="separate"/>
        </w:r>
        <w:r>
          <w:rPr>
            <w:noProof/>
            <w:webHidden/>
          </w:rPr>
          <w:t>43</w:t>
        </w:r>
        <w:r>
          <w:rPr>
            <w:noProof/>
            <w:webHidden/>
          </w:rPr>
          <w:fldChar w:fldCharType="end"/>
        </w:r>
      </w:hyperlink>
    </w:p>
    <w:p w14:paraId="3A8EF00C" w14:textId="1DA6694C"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40" w:history="1">
        <w:r w:rsidRPr="00292F20">
          <w:rPr>
            <w:rStyle w:val="Hyperlink"/>
            <w:rFonts w:cs="Times New Roman"/>
            <w:noProof/>
          </w:rPr>
          <w:t>Lampiran E - Log Kegiatan Kerja Praktek</w:t>
        </w:r>
        <w:r>
          <w:rPr>
            <w:noProof/>
            <w:webHidden/>
          </w:rPr>
          <w:tab/>
        </w:r>
        <w:r>
          <w:rPr>
            <w:noProof/>
            <w:webHidden/>
          </w:rPr>
          <w:fldChar w:fldCharType="begin"/>
        </w:r>
        <w:r>
          <w:rPr>
            <w:noProof/>
            <w:webHidden/>
          </w:rPr>
          <w:instrText xml:space="preserve"> PAGEREF _Toc238825040 \h </w:instrText>
        </w:r>
        <w:r>
          <w:rPr>
            <w:noProof/>
            <w:webHidden/>
          </w:rPr>
        </w:r>
        <w:r>
          <w:rPr>
            <w:noProof/>
            <w:webHidden/>
          </w:rPr>
          <w:fldChar w:fldCharType="separate"/>
        </w:r>
        <w:r>
          <w:rPr>
            <w:noProof/>
            <w:webHidden/>
          </w:rPr>
          <w:t>44</w:t>
        </w:r>
        <w:r>
          <w:rPr>
            <w:noProof/>
            <w:webHidden/>
          </w:rPr>
          <w:fldChar w:fldCharType="end"/>
        </w:r>
      </w:hyperlink>
    </w:p>
    <w:p w14:paraId="189BC14C" w14:textId="008A681E" w:rsidR="000048AB" w:rsidRDefault="000048AB">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041" w:history="1">
        <w:r w:rsidRPr="00292F20">
          <w:rPr>
            <w:rStyle w:val="Hyperlink"/>
            <w:rFonts w:cs="Times New Roman"/>
            <w:noProof/>
          </w:rPr>
          <w:t>Lampiran F - Formulir Bimbingan dan Penilaian</w:t>
        </w:r>
        <w:r>
          <w:rPr>
            <w:noProof/>
            <w:webHidden/>
          </w:rPr>
          <w:tab/>
        </w:r>
        <w:r>
          <w:rPr>
            <w:noProof/>
            <w:webHidden/>
          </w:rPr>
          <w:fldChar w:fldCharType="begin"/>
        </w:r>
        <w:r>
          <w:rPr>
            <w:noProof/>
            <w:webHidden/>
          </w:rPr>
          <w:instrText xml:space="preserve"> PAGEREF _Toc238825041 \h </w:instrText>
        </w:r>
        <w:r>
          <w:rPr>
            <w:noProof/>
            <w:webHidden/>
          </w:rPr>
        </w:r>
        <w:r>
          <w:rPr>
            <w:noProof/>
            <w:webHidden/>
          </w:rPr>
          <w:fldChar w:fldCharType="separate"/>
        </w:r>
        <w:r>
          <w:rPr>
            <w:noProof/>
            <w:webHidden/>
          </w:rPr>
          <w:t>47</w:t>
        </w:r>
        <w:r>
          <w:rPr>
            <w:noProof/>
            <w:webHidden/>
          </w:rPr>
          <w:fldChar w:fldCharType="end"/>
        </w:r>
      </w:hyperlink>
    </w:p>
    <w:p w14:paraId="7846FBE6" w14:textId="2A533848" w:rsidR="00CD4994" w:rsidRDefault="00F43771">
      <w:r>
        <w:fldChar w:fldCharType="end"/>
      </w:r>
    </w:p>
    <w:p w14:paraId="563AAFAC" w14:textId="77777777" w:rsidR="00CD4994" w:rsidRDefault="00F43771">
      <w:pPr>
        <w:keepNext/>
        <w:spacing w:after="240"/>
        <w:jc w:val="center"/>
      </w:pPr>
      <w:r>
        <w:rPr>
          <w:rFonts w:cs="Times New Roman"/>
          <w:b/>
        </w:rPr>
        <w:lastRenderedPageBreak/>
        <w:t>DAFTAR TABEL</w:t>
      </w:r>
    </w:p>
    <w:p w14:paraId="247242E9" w14:textId="2F7F5A77" w:rsidR="00CD4994" w:rsidRDefault="00F43771">
      <w:pPr>
        <w:tabs>
          <w:tab w:val="right" w:leader="dot" w:pos="7937"/>
        </w:tabs>
        <w:spacing w:after="0"/>
      </w:pPr>
      <w:r>
        <w:rPr>
          <w:rFonts w:cs="Times New Roman"/>
        </w:rPr>
        <w:t>Tabel 2.1 Identitas pelaksanaan Kerja Praktek</w:t>
      </w:r>
      <w:r>
        <w:rPr>
          <w:rFonts w:cs="Times New Roman"/>
        </w:rPr>
        <w:tab/>
      </w:r>
      <w:r>
        <w:fldChar w:fldCharType="begin"/>
      </w:r>
      <w:r>
        <w:instrText>PAGEREF tbl_2_1 \h</w:instrText>
      </w:r>
      <w:r>
        <w:fldChar w:fldCharType="separate"/>
      </w:r>
      <w:r w:rsidR="000048AB">
        <w:rPr>
          <w:noProof/>
        </w:rPr>
        <w:t>4</w:t>
      </w:r>
      <w:r>
        <w:fldChar w:fldCharType="end"/>
      </w:r>
    </w:p>
    <w:p w14:paraId="4E7DADED" w14:textId="78A4AC76" w:rsidR="00CD4994" w:rsidRDefault="00F43771">
      <w:pPr>
        <w:tabs>
          <w:tab w:val="right" w:leader="dot" w:pos="7937"/>
        </w:tabs>
        <w:spacing w:after="0"/>
      </w:pPr>
      <w:r>
        <w:rPr>
          <w:rFonts w:cs="Times New Roman"/>
        </w:rPr>
        <w:t>Tabel 2.2 Jadwal kegiatan Kerja Praktek</w:t>
      </w:r>
      <w:r>
        <w:rPr>
          <w:rFonts w:cs="Times New Roman"/>
        </w:rPr>
        <w:tab/>
      </w:r>
      <w:r>
        <w:fldChar w:fldCharType="begin"/>
      </w:r>
      <w:r>
        <w:instrText>PAGEREF tbl_2_2 \h</w:instrText>
      </w:r>
      <w:r>
        <w:fldChar w:fldCharType="separate"/>
      </w:r>
      <w:r w:rsidR="000048AB">
        <w:rPr>
          <w:noProof/>
        </w:rPr>
        <w:t>7</w:t>
      </w:r>
      <w:r>
        <w:fldChar w:fldCharType="end"/>
      </w:r>
    </w:p>
    <w:p w14:paraId="4686294D" w14:textId="1FA1EF77" w:rsidR="00CD4994" w:rsidRDefault="00F43771">
      <w:pPr>
        <w:tabs>
          <w:tab w:val="right" w:leader="dot" w:pos="7937"/>
        </w:tabs>
        <w:spacing w:after="0"/>
      </w:pPr>
      <w:r>
        <w:rPr>
          <w:rFonts w:cs="Times New Roman"/>
        </w:rPr>
        <w:t>Tabel 3.1 Ringkasan landasan teori</w:t>
      </w:r>
      <w:r>
        <w:rPr>
          <w:rFonts w:cs="Times New Roman"/>
        </w:rPr>
        <w:tab/>
      </w:r>
      <w:r>
        <w:fldChar w:fldCharType="begin"/>
      </w:r>
      <w:r>
        <w:instrText>PAGEREF tbl_3_1 \h</w:instrText>
      </w:r>
      <w:r>
        <w:fldChar w:fldCharType="separate"/>
      </w:r>
      <w:r w:rsidR="000048AB">
        <w:rPr>
          <w:noProof/>
        </w:rPr>
        <w:t>10</w:t>
      </w:r>
      <w:r>
        <w:fldChar w:fldCharType="end"/>
      </w:r>
    </w:p>
    <w:p w14:paraId="23EB3E66" w14:textId="31ED2197" w:rsidR="00CD4994" w:rsidRDefault="00F43771">
      <w:pPr>
        <w:tabs>
          <w:tab w:val="right" w:leader="dot" w:pos="7937"/>
        </w:tabs>
        <w:spacing w:after="0"/>
      </w:pPr>
      <w:r>
        <w:rPr>
          <w:rFonts w:cs="Times New Roman"/>
        </w:rPr>
        <w:t>Tabel 4.1 Aktor dan tanggung jawab sistem</w:t>
      </w:r>
      <w:r>
        <w:rPr>
          <w:rFonts w:cs="Times New Roman"/>
        </w:rPr>
        <w:tab/>
      </w:r>
      <w:r>
        <w:fldChar w:fldCharType="begin"/>
      </w:r>
      <w:r>
        <w:instrText>PAGEREF tbl_4_1 \h</w:instrText>
      </w:r>
      <w:r>
        <w:fldChar w:fldCharType="separate"/>
      </w:r>
      <w:r w:rsidR="000048AB">
        <w:rPr>
          <w:noProof/>
        </w:rPr>
        <w:t>13</w:t>
      </w:r>
      <w:r>
        <w:fldChar w:fldCharType="end"/>
      </w:r>
    </w:p>
    <w:p w14:paraId="12C59737" w14:textId="1E709C50" w:rsidR="00CD4994" w:rsidRDefault="00F43771">
      <w:pPr>
        <w:tabs>
          <w:tab w:val="right" w:leader="dot" w:pos="7937"/>
        </w:tabs>
        <w:spacing w:after="0"/>
      </w:pPr>
      <w:r>
        <w:rPr>
          <w:rFonts w:cs="Times New Roman"/>
        </w:rPr>
        <w:t>Tabel 4.2 Kebutuhan fungsional</w:t>
      </w:r>
      <w:r>
        <w:rPr>
          <w:rFonts w:cs="Times New Roman"/>
        </w:rPr>
        <w:tab/>
      </w:r>
      <w:r>
        <w:fldChar w:fldCharType="begin"/>
      </w:r>
      <w:r>
        <w:instrText>PAGEREF tbl_4_2 \h</w:instrText>
      </w:r>
      <w:r>
        <w:fldChar w:fldCharType="separate"/>
      </w:r>
      <w:r w:rsidR="000048AB">
        <w:rPr>
          <w:noProof/>
        </w:rPr>
        <w:t>13</w:t>
      </w:r>
      <w:r>
        <w:fldChar w:fldCharType="end"/>
      </w:r>
    </w:p>
    <w:p w14:paraId="4146C962" w14:textId="0D764D4A" w:rsidR="00CD4994" w:rsidRDefault="00F43771">
      <w:pPr>
        <w:tabs>
          <w:tab w:val="right" w:leader="dot" w:pos="7937"/>
        </w:tabs>
        <w:spacing w:after="0"/>
      </w:pPr>
      <w:r>
        <w:rPr>
          <w:rFonts w:cs="Times New Roman"/>
        </w:rPr>
        <w:t>Tabel 4.3 Kebutuhan nonfungsional</w:t>
      </w:r>
      <w:r>
        <w:rPr>
          <w:rFonts w:cs="Times New Roman"/>
        </w:rPr>
        <w:tab/>
      </w:r>
      <w:r>
        <w:fldChar w:fldCharType="begin"/>
      </w:r>
      <w:r>
        <w:instrText>PAGEREF tbl_4_3 \h</w:instrText>
      </w:r>
      <w:r>
        <w:fldChar w:fldCharType="separate"/>
      </w:r>
      <w:r w:rsidR="000048AB">
        <w:rPr>
          <w:noProof/>
        </w:rPr>
        <w:t>14</w:t>
      </w:r>
      <w:r>
        <w:fldChar w:fldCharType="end"/>
      </w:r>
    </w:p>
    <w:p w14:paraId="53A89B7A" w14:textId="545FCA26" w:rsidR="00CD4994" w:rsidRDefault="00F43771">
      <w:pPr>
        <w:tabs>
          <w:tab w:val="right" w:leader="dot" w:pos="7937"/>
        </w:tabs>
        <w:spacing w:after="0"/>
      </w:pPr>
      <w:r>
        <w:rPr>
          <w:rFonts w:cs="Times New Roman"/>
        </w:rPr>
        <w:t>Tabel 4.4 Daftar 12 peran pengguna</w:t>
      </w:r>
      <w:r>
        <w:rPr>
          <w:rFonts w:cs="Times New Roman"/>
        </w:rPr>
        <w:tab/>
      </w:r>
      <w:r>
        <w:fldChar w:fldCharType="begin"/>
      </w:r>
      <w:r>
        <w:instrText>PAGEREF tbl_4_4 \h</w:instrText>
      </w:r>
      <w:r>
        <w:fldChar w:fldCharType="separate"/>
      </w:r>
      <w:r w:rsidR="000048AB">
        <w:rPr>
          <w:noProof/>
        </w:rPr>
        <w:t>15</w:t>
      </w:r>
      <w:r>
        <w:fldChar w:fldCharType="end"/>
      </w:r>
    </w:p>
    <w:p w14:paraId="06618039" w14:textId="5EADA6AE" w:rsidR="00CD4994" w:rsidRDefault="00F43771">
      <w:pPr>
        <w:tabs>
          <w:tab w:val="right" w:leader="dot" w:pos="7937"/>
        </w:tabs>
        <w:spacing w:after="0"/>
      </w:pPr>
      <w:r>
        <w:rPr>
          <w:rFonts w:cs="Times New Roman"/>
        </w:rPr>
        <w:t>Tabel 4.5 Daftar 27 status proyek</w:t>
      </w:r>
      <w:r>
        <w:rPr>
          <w:rFonts w:cs="Times New Roman"/>
        </w:rPr>
        <w:tab/>
      </w:r>
      <w:r>
        <w:fldChar w:fldCharType="begin"/>
      </w:r>
      <w:r>
        <w:instrText>PAGEREF tbl_4_5 \h</w:instrText>
      </w:r>
      <w:r>
        <w:fldChar w:fldCharType="separate"/>
      </w:r>
      <w:r w:rsidR="000048AB">
        <w:rPr>
          <w:noProof/>
        </w:rPr>
        <w:t>17</w:t>
      </w:r>
      <w:r>
        <w:fldChar w:fldCharType="end"/>
      </w:r>
    </w:p>
    <w:p w14:paraId="6580C992" w14:textId="275C8452" w:rsidR="00CD4994" w:rsidRDefault="00F43771">
      <w:pPr>
        <w:tabs>
          <w:tab w:val="right" w:leader="dot" w:pos="7937"/>
        </w:tabs>
        <w:spacing w:after="0"/>
      </w:pPr>
      <w:r>
        <w:rPr>
          <w:rFonts w:cs="Times New Roman"/>
        </w:rPr>
        <w:t>Tabel 4.6 Matriks approver UAT</w:t>
      </w:r>
      <w:r>
        <w:rPr>
          <w:rFonts w:cs="Times New Roman"/>
        </w:rPr>
        <w:tab/>
      </w:r>
      <w:r>
        <w:fldChar w:fldCharType="begin"/>
      </w:r>
      <w:r>
        <w:instrText>PAGEREF tbl_4_6 \h</w:instrText>
      </w:r>
      <w:r>
        <w:fldChar w:fldCharType="separate"/>
      </w:r>
      <w:r w:rsidR="000048AB">
        <w:rPr>
          <w:noProof/>
        </w:rPr>
        <w:t>20</w:t>
      </w:r>
      <w:r>
        <w:fldChar w:fldCharType="end"/>
      </w:r>
    </w:p>
    <w:p w14:paraId="18C1CF17" w14:textId="5EE994A9" w:rsidR="00CD4994" w:rsidRDefault="00F43771">
      <w:pPr>
        <w:tabs>
          <w:tab w:val="right" w:leader="dot" w:pos="7937"/>
        </w:tabs>
        <w:spacing w:after="0"/>
      </w:pPr>
      <w:r>
        <w:rPr>
          <w:rFonts w:cs="Times New Roman"/>
        </w:rPr>
        <w:t>Tabel 4.7 Tabel domain utama</w:t>
      </w:r>
      <w:r>
        <w:rPr>
          <w:rFonts w:cs="Times New Roman"/>
        </w:rPr>
        <w:tab/>
      </w:r>
      <w:r>
        <w:fldChar w:fldCharType="begin"/>
      </w:r>
      <w:r>
        <w:instrText>PAGEREF tbl_4_7 \h</w:instrText>
      </w:r>
      <w:r>
        <w:fldChar w:fldCharType="separate"/>
      </w:r>
      <w:r w:rsidR="000048AB">
        <w:rPr>
          <w:noProof/>
        </w:rPr>
        <w:t>22</w:t>
      </w:r>
      <w:r>
        <w:fldChar w:fldCharType="end"/>
      </w:r>
    </w:p>
    <w:p w14:paraId="5E327228" w14:textId="078D4DFD" w:rsidR="00CD4994" w:rsidRDefault="00F43771">
      <w:pPr>
        <w:tabs>
          <w:tab w:val="right" w:leader="dot" w:pos="7937"/>
        </w:tabs>
        <w:spacing w:after="0"/>
      </w:pPr>
      <w:r>
        <w:rPr>
          <w:rFonts w:cs="Times New Roman"/>
        </w:rPr>
        <w:t>Tabel 4.8 Endpoint API representatif</w:t>
      </w:r>
      <w:r>
        <w:rPr>
          <w:rFonts w:cs="Times New Roman"/>
        </w:rPr>
        <w:tab/>
      </w:r>
      <w:r>
        <w:fldChar w:fldCharType="begin"/>
      </w:r>
      <w:r>
        <w:instrText>PAGEREF tbl_4_8 \h</w:instrText>
      </w:r>
      <w:r>
        <w:fldChar w:fldCharType="separate"/>
      </w:r>
      <w:r w:rsidR="000048AB">
        <w:rPr>
          <w:noProof/>
        </w:rPr>
        <w:t>23</w:t>
      </w:r>
      <w:r>
        <w:fldChar w:fldCharType="end"/>
      </w:r>
    </w:p>
    <w:p w14:paraId="50524957" w14:textId="3257E87C" w:rsidR="00CD4994" w:rsidRDefault="00F43771">
      <w:pPr>
        <w:tabs>
          <w:tab w:val="right" w:leader="dot" w:pos="7937"/>
        </w:tabs>
        <w:spacing w:after="0"/>
      </w:pPr>
      <w:r>
        <w:rPr>
          <w:rFonts w:cs="Times New Roman"/>
        </w:rPr>
        <w:t>Tabel 4.9 Ringkasan hasil verifikasi</w:t>
      </w:r>
      <w:r>
        <w:rPr>
          <w:rFonts w:cs="Times New Roman"/>
        </w:rPr>
        <w:tab/>
      </w:r>
      <w:r>
        <w:fldChar w:fldCharType="begin"/>
      </w:r>
      <w:r>
        <w:instrText>PAGEREF tbl_4_9 \h</w:instrText>
      </w:r>
      <w:r>
        <w:fldChar w:fldCharType="separate"/>
      </w:r>
      <w:r w:rsidR="000048AB">
        <w:rPr>
          <w:noProof/>
        </w:rPr>
        <w:t>33</w:t>
      </w:r>
      <w:r>
        <w:fldChar w:fldCharType="end"/>
      </w:r>
    </w:p>
    <w:p w14:paraId="7FD45C27" w14:textId="21809F13" w:rsidR="00CD4994" w:rsidRDefault="00F43771">
      <w:pPr>
        <w:tabs>
          <w:tab w:val="right" w:leader="dot" w:pos="7937"/>
        </w:tabs>
        <w:spacing w:after="0"/>
      </w:pPr>
      <w:r>
        <w:rPr>
          <w:rFonts w:cs="Times New Roman"/>
        </w:rPr>
        <w:t>Tabel 4.10 Kendala dan solusi</w:t>
      </w:r>
      <w:r>
        <w:rPr>
          <w:rFonts w:cs="Times New Roman"/>
        </w:rPr>
        <w:tab/>
      </w:r>
      <w:r>
        <w:fldChar w:fldCharType="begin"/>
      </w:r>
      <w:r>
        <w:instrText>PAGEREF tbl_4_10 \h</w:instrText>
      </w:r>
      <w:r>
        <w:fldChar w:fldCharType="separate"/>
      </w:r>
      <w:r w:rsidR="000048AB">
        <w:rPr>
          <w:noProof/>
        </w:rPr>
        <w:t>34</w:t>
      </w:r>
      <w:r>
        <w:fldChar w:fldCharType="end"/>
      </w:r>
    </w:p>
    <w:p w14:paraId="10E0444C" w14:textId="26AEE275" w:rsidR="00CD4994" w:rsidRDefault="00F43771">
      <w:pPr>
        <w:tabs>
          <w:tab w:val="right" w:leader="dot" w:pos="7937"/>
        </w:tabs>
        <w:spacing w:after="0"/>
      </w:pPr>
      <w:r>
        <w:rPr>
          <w:rFonts w:cs="Times New Roman"/>
        </w:rPr>
        <w:t>Tabel C.1 Daftar endpoint API</w:t>
      </w:r>
      <w:r>
        <w:rPr>
          <w:rFonts w:cs="Times New Roman"/>
        </w:rPr>
        <w:tab/>
      </w:r>
      <w:r>
        <w:fldChar w:fldCharType="begin"/>
      </w:r>
      <w:r>
        <w:instrText>PAGEREF tbl_c_1 \h</w:instrText>
      </w:r>
      <w:r>
        <w:fldChar w:fldCharType="separate"/>
      </w:r>
      <w:r w:rsidR="000048AB">
        <w:rPr>
          <w:noProof/>
        </w:rPr>
        <w:t>41</w:t>
      </w:r>
      <w:r>
        <w:fldChar w:fldCharType="end"/>
      </w:r>
    </w:p>
    <w:p w14:paraId="06A8E277" w14:textId="113DD4A1" w:rsidR="00CD4994" w:rsidRDefault="00F43771">
      <w:pPr>
        <w:tabs>
          <w:tab w:val="right" w:leader="dot" w:pos="7937"/>
        </w:tabs>
        <w:spacing w:after="0"/>
      </w:pPr>
      <w:r>
        <w:rPr>
          <w:rFonts w:cs="Times New Roman"/>
        </w:rPr>
        <w:t>Tabel D.1 Kamus data ringkas</w:t>
      </w:r>
      <w:r>
        <w:rPr>
          <w:rFonts w:cs="Times New Roman"/>
        </w:rPr>
        <w:tab/>
      </w:r>
      <w:r>
        <w:fldChar w:fldCharType="begin"/>
      </w:r>
      <w:r>
        <w:instrText>PAGEREF tbl_d_1 \h</w:instrText>
      </w:r>
      <w:r>
        <w:fldChar w:fldCharType="separate"/>
      </w:r>
      <w:r w:rsidR="000048AB">
        <w:rPr>
          <w:noProof/>
        </w:rPr>
        <w:t>43</w:t>
      </w:r>
      <w:r>
        <w:fldChar w:fldCharType="end"/>
      </w:r>
    </w:p>
    <w:p w14:paraId="1804B451" w14:textId="48BD7E5F" w:rsidR="00CD4994" w:rsidRDefault="00F43771">
      <w:pPr>
        <w:tabs>
          <w:tab w:val="right" w:leader="dot" w:pos="7937"/>
        </w:tabs>
        <w:spacing w:after="0"/>
      </w:pPr>
      <w:r>
        <w:rPr>
          <w:rFonts w:cs="Times New Roman"/>
        </w:rPr>
        <w:t>Tabel E.1 Log kegiatan</w:t>
      </w:r>
      <w:r>
        <w:rPr>
          <w:rFonts w:cs="Times New Roman"/>
        </w:rPr>
        <w:tab/>
      </w:r>
      <w:r>
        <w:fldChar w:fldCharType="begin"/>
      </w:r>
      <w:r>
        <w:instrText>PAGEREF tbl_e_1 \h</w:instrText>
      </w:r>
      <w:r>
        <w:fldChar w:fldCharType="separate"/>
      </w:r>
      <w:r w:rsidR="000048AB">
        <w:rPr>
          <w:noProof/>
        </w:rPr>
        <w:t>44</w:t>
      </w:r>
      <w:r>
        <w:fldChar w:fldCharType="end"/>
      </w:r>
    </w:p>
    <w:p w14:paraId="07864D0A" w14:textId="77777777" w:rsidR="00CD4994" w:rsidRDefault="00F43771">
      <w:r>
        <w:br w:type="page"/>
      </w:r>
    </w:p>
    <w:p w14:paraId="4646224B" w14:textId="77777777" w:rsidR="00CD4994" w:rsidRDefault="00F43771">
      <w:pPr>
        <w:keepNext/>
        <w:spacing w:after="240"/>
        <w:jc w:val="center"/>
      </w:pPr>
      <w:r>
        <w:rPr>
          <w:rFonts w:cs="Times New Roman"/>
          <w:b/>
        </w:rPr>
        <w:lastRenderedPageBreak/>
        <w:t>DAFTAR GAMBAR</w:t>
      </w:r>
    </w:p>
    <w:p w14:paraId="0B9E70CA" w14:textId="7BA79586" w:rsidR="00CD4994" w:rsidRDefault="00F43771">
      <w:pPr>
        <w:tabs>
          <w:tab w:val="right" w:leader="dot" w:pos="7937"/>
        </w:tabs>
        <w:spacing w:after="0"/>
      </w:pPr>
      <w:r>
        <w:rPr>
          <w:rFonts w:cs="Times New Roman"/>
        </w:rPr>
        <w:t>Gambar 2.1 Logo Bank Nagari</w:t>
      </w:r>
      <w:r>
        <w:rPr>
          <w:rFonts w:cs="Times New Roman"/>
        </w:rPr>
        <w:tab/>
      </w:r>
      <w:r>
        <w:fldChar w:fldCharType="begin"/>
      </w:r>
      <w:r>
        <w:instrText>PAGEREF fig_2_1 \h</w:instrText>
      </w:r>
      <w:r>
        <w:fldChar w:fldCharType="separate"/>
      </w:r>
      <w:r w:rsidR="000048AB">
        <w:rPr>
          <w:noProof/>
        </w:rPr>
        <w:t>5</w:t>
      </w:r>
      <w:r>
        <w:fldChar w:fldCharType="end"/>
      </w:r>
    </w:p>
    <w:p w14:paraId="5859AB2E" w14:textId="57250EDA" w:rsidR="00CD4994" w:rsidRDefault="00F43771">
      <w:pPr>
        <w:tabs>
          <w:tab w:val="right" w:leader="dot" w:pos="7937"/>
        </w:tabs>
        <w:spacing w:after="0"/>
      </w:pPr>
      <w:r>
        <w:rPr>
          <w:rFonts w:cs="Times New Roman"/>
        </w:rPr>
        <w:t>Gambar 2.2 Gedung/lokasi Kerja Praktek</w:t>
      </w:r>
      <w:r>
        <w:rPr>
          <w:rFonts w:cs="Times New Roman"/>
        </w:rPr>
        <w:tab/>
      </w:r>
      <w:r>
        <w:fldChar w:fldCharType="begin"/>
      </w:r>
      <w:r>
        <w:instrText>PAGEREF fig_2_2 \h</w:instrText>
      </w:r>
      <w:r>
        <w:fldChar w:fldCharType="separate"/>
      </w:r>
      <w:r w:rsidR="000048AB">
        <w:rPr>
          <w:noProof/>
        </w:rPr>
        <w:t>5</w:t>
      </w:r>
      <w:r>
        <w:fldChar w:fldCharType="end"/>
      </w:r>
    </w:p>
    <w:p w14:paraId="0308ED97" w14:textId="764A93DC" w:rsidR="00CD4994" w:rsidRDefault="00F43771">
      <w:pPr>
        <w:tabs>
          <w:tab w:val="right" w:leader="dot" w:pos="7937"/>
        </w:tabs>
        <w:spacing w:after="0"/>
      </w:pPr>
      <w:r>
        <w:rPr>
          <w:rFonts w:cs="Times New Roman"/>
        </w:rPr>
        <w:t>Gambar 2.3 Struktur organisasi instansi</w:t>
      </w:r>
      <w:r>
        <w:rPr>
          <w:rFonts w:cs="Times New Roman"/>
        </w:rPr>
        <w:tab/>
      </w:r>
      <w:r>
        <w:fldChar w:fldCharType="begin"/>
      </w:r>
      <w:r>
        <w:instrText>PAGEREF fig_2_3 \h</w:instrText>
      </w:r>
      <w:r>
        <w:fldChar w:fldCharType="separate"/>
      </w:r>
      <w:r w:rsidR="000048AB">
        <w:rPr>
          <w:noProof/>
        </w:rPr>
        <w:t>5</w:t>
      </w:r>
      <w:r>
        <w:fldChar w:fldCharType="end"/>
      </w:r>
    </w:p>
    <w:p w14:paraId="088F6039" w14:textId="6950044E" w:rsidR="00CD4994" w:rsidRDefault="00F43771">
      <w:pPr>
        <w:tabs>
          <w:tab w:val="right" w:leader="dot" w:pos="7937"/>
        </w:tabs>
        <w:spacing w:after="0"/>
      </w:pPr>
      <w:r>
        <w:rPr>
          <w:rFonts w:cs="Times New Roman"/>
        </w:rPr>
        <w:t>Gambar 2.4 Struktur unit Teknologi Informasi</w:t>
      </w:r>
      <w:r>
        <w:rPr>
          <w:rFonts w:cs="Times New Roman"/>
        </w:rPr>
        <w:tab/>
      </w:r>
      <w:r>
        <w:fldChar w:fldCharType="begin"/>
      </w:r>
      <w:r>
        <w:instrText>PAGEREF fig_2_4 \h</w:instrText>
      </w:r>
      <w:r>
        <w:fldChar w:fldCharType="separate"/>
      </w:r>
      <w:r w:rsidR="000048AB">
        <w:rPr>
          <w:noProof/>
        </w:rPr>
        <w:t>6</w:t>
      </w:r>
      <w:r>
        <w:fldChar w:fldCharType="end"/>
      </w:r>
    </w:p>
    <w:p w14:paraId="7F6B1E2E" w14:textId="581560F0" w:rsidR="00CD4994" w:rsidRDefault="00F43771">
      <w:pPr>
        <w:tabs>
          <w:tab w:val="right" w:leader="dot" w:pos="7937"/>
        </w:tabs>
        <w:spacing w:after="0"/>
      </w:pPr>
      <w:r>
        <w:rPr>
          <w:rFonts w:cs="Times New Roman"/>
        </w:rPr>
        <w:t>Gambar 4.1 Proses bisnis sebelum sistem terpusat</w:t>
      </w:r>
      <w:r>
        <w:rPr>
          <w:rFonts w:cs="Times New Roman"/>
        </w:rPr>
        <w:tab/>
      </w:r>
      <w:r>
        <w:fldChar w:fldCharType="begin"/>
      </w:r>
      <w:r>
        <w:instrText>PAGEREF fig_4_1 \h</w:instrText>
      </w:r>
      <w:r>
        <w:fldChar w:fldCharType="separate"/>
      </w:r>
      <w:r w:rsidR="000048AB">
        <w:rPr>
          <w:noProof/>
        </w:rPr>
        <w:t>12</w:t>
      </w:r>
      <w:r>
        <w:fldChar w:fldCharType="end"/>
      </w:r>
    </w:p>
    <w:p w14:paraId="4B71D9BD" w14:textId="4E386B88" w:rsidR="00CD4994" w:rsidRDefault="00F43771">
      <w:pPr>
        <w:tabs>
          <w:tab w:val="right" w:leader="dot" w:pos="7937"/>
        </w:tabs>
        <w:spacing w:after="0"/>
      </w:pPr>
      <w:r>
        <w:rPr>
          <w:rFonts w:cs="Times New Roman"/>
        </w:rPr>
        <w:t>Gambar 4.2 Proses bisnis yang diusulkan</w:t>
      </w:r>
      <w:r>
        <w:rPr>
          <w:rFonts w:cs="Times New Roman"/>
        </w:rPr>
        <w:tab/>
      </w:r>
      <w:r>
        <w:fldChar w:fldCharType="begin"/>
      </w:r>
      <w:r>
        <w:instrText>PAGEREF fig_4_2 \h</w:instrText>
      </w:r>
      <w:r>
        <w:fldChar w:fldCharType="separate"/>
      </w:r>
      <w:r w:rsidR="000048AB">
        <w:rPr>
          <w:noProof/>
        </w:rPr>
        <w:t>13</w:t>
      </w:r>
      <w:r>
        <w:fldChar w:fldCharType="end"/>
      </w:r>
    </w:p>
    <w:p w14:paraId="69BB0F22" w14:textId="494FEA6A" w:rsidR="00CD4994" w:rsidRDefault="00F43771">
      <w:pPr>
        <w:tabs>
          <w:tab w:val="right" w:leader="dot" w:pos="7937"/>
        </w:tabs>
        <w:spacing w:after="0"/>
      </w:pPr>
      <w:r>
        <w:rPr>
          <w:rFonts w:cs="Times New Roman"/>
        </w:rPr>
        <w:t>Gambar 4.3 Arsitektur sistem</w:t>
      </w:r>
      <w:r>
        <w:rPr>
          <w:rFonts w:cs="Times New Roman"/>
        </w:rPr>
        <w:tab/>
      </w:r>
      <w:r>
        <w:fldChar w:fldCharType="begin"/>
      </w:r>
      <w:r>
        <w:instrText>PAGEREF fig_4_3 \h</w:instrText>
      </w:r>
      <w:r>
        <w:fldChar w:fldCharType="separate"/>
      </w:r>
      <w:r w:rsidR="000048AB">
        <w:rPr>
          <w:noProof/>
        </w:rPr>
        <w:t>15</w:t>
      </w:r>
      <w:r>
        <w:fldChar w:fldCharType="end"/>
      </w:r>
    </w:p>
    <w:p w14:paraId="484085A2" w14:textId="5EC50490" w:rsidR="00CD4994" w:rsidRDefault="00F43771">
      <w:pPr>
        <w:tabs>
          <w:tab w:val="right" w:leader="dot" w:pos="7937"/>
        </w:tabs>
        <w:spacing w:after="0"/>
      </w:pPr>
      <w:r>
        <w:rPr>
          <w:rFonts w:cs="Times New Roman"/>
        </w:rPr>
        <w:t>Gambar 4.4 Use case aktor utama</w:t>
      </w:r>
      <w:r>
        <w:rPr>
          <w:rFonts w:cs="Times New Roman"/>
        </w:rPr>
        <w:tab/>
      </w:r>
      <w:r>
        <w:fldChar w:fldCharType="begin"/>
      </w:r>
      <w:r>
        <w:instrText>PAGEREF fig_4_4 \h</w:instrText>
      </w:r>
      <w:r>
        <w:fldChar w:fldCharType="separate"/>
      </w:r>
      <w:r w:rsidR="000048AB">
        <w:rPr>
          <w:noProof/>
        </w:rPr>
        <w:t>17</w:t>
      </w:r>
      <w:r>
        <w:fldChar w:fldCharType="end"/>
      </w:r>
    </w:p>
    <w:p w14:paraId="6E538279" w14:textId="6C645A23" w:rsidR="00CD4994" w:rsidRDefault="00F43771">
      <w:pPr>
        <w:tabs>
          <w:tab w:val="right" w:leader="dot" w:pos="7937"/>
        </w:tabs>
        <w:spacing w:after="0"/>
      </w:pPr>
      <w:r>
        <w:rPr>
          <w:rFonts w:cs="Times New Roman"/>
        </w:rPr>
        <w:t>Gambar 4.5 Mesin status proyek</w:t>
      </w:r>
      <w:r>
        <w:rPr>
          <w:rFonts w:cs="Times New Roman"/>
        </w:rPr>
        <w:tab/>
      </w:r>
      <w:r>
        <w:fldChar w:fldCharType="begin"/>
      </w:r>
      <w:r>
        <w:instrText>PAGEREF fig_4_5 \h</w:instrText>
      </w:r>
      <w:r>
        <w:fldChar w:fldCharType="separate"/>
      </w:r>
      <w:r w:rsidR="000048AB">
        <w:rPr>
          <w:noProof/>
        </w:rPr>
        <w:t>18</w:t>
      </w:r>
      <w:r>
        <w:fldChar w:fldCharType="end"/>
      </w:r>
    </w:p>
    <w:p w14:paraId="14C14802" w14:textId="7CDC9D91" w:rsidR="00CD4994" w:rsidRDefault="00F43771">
      <w:pPr>
        <w:tabs>
          <w:tab w:val="right" w:leader="dot" w:pos="7937"/>
        </w:tabs>
        <w:spacing w:after="0"/>
      </w:pPr>
      <w:r>
        <w:rPr>
          <w:rFonts w:cs="Times New Roman"/>
        </w:rPr>
        <w:t>Gambar 4.6 Alur SIT</w:t>
      </w:r>
      <w:r>
        <w:rPr>
          <w:rFonts w:cs="Times New Roman"/>
        </w:rPr>
        <w:tab/>
      </w:r>
      <w:r>
        <w:fldChar w:fldCharType="begin"/>
      </w:r>
      <w:r>
        <w:instrText>PAGEREF fig_4_6 \h</w:instrText>
      </w:r>
      <w:r>
        <w:fldChar w:fldCharType="separate"/>
      </w:r>
      <w:r w:rsidR="000048AB">
        <w:rPr>
          <w:noProof/>
        </w:rPr>
        <w:t>19</w:t>
      </w:r>
      <w:r>
        <w:fldChar w:fldCharType="end"/>
      </w:r>
    </w:p>
    <w:p w14:paraId="55F42581" w14:textId="2915913F" w:rsidR="00CD4994" w:rsidRDefault="00F43771">
      <w:pPr>
        <w:tabs>
          <w:tab w:val="right" w:leader="dot" w:pos="7937"/>
        </w:tabs>
        <w:spacing w:after="0"/>
      </w:pPr>
      <w:r>
        <w:rPr>
          <w:rFonts w:cs="Times New Roman"/>
        </w:rPr>
        <w:t>Gambar 4.7 Alur UAT</w:t>
      </w:r>
      <w:r>
        <w:rPr>
          <w:rFonts w:cs="Times New Roman"/>
        </w:rPr>
        <w:tab/>
      </w:r>
      <w:r>
        <w:fldChar w:fldCharType="begin"/>
      </w:r>
      <w:r>
        <w:instrText>PAGEREF fig_4_7 \h</w:instrText>
      </w:r>
      <w:r>
        <w:fldChar w:fldCharType="separate"/>
      </w:r>
      <w:r w:rsidR="000048AB">
        <w:rPr>
          <w:noProof/>
        </w:rPr>
        <w:t>19</w:t>
      </w:r>
      <w:r>
        <w:fldChar w:fldCharType="end"/>
      </w:r>
    </w:p>
    <w:p w14:paraId="124FA939" w14:textId="19AD409F" w:rsidR="00CD4994" w:rsidRDefault="00F43771">
      <w:pPr>
        <w:tabs>
          <w:tab w:val="right" w:leader="dot" w:pos="7937"/>
        </w:tabs>
        <w:spacing w:after="0"/>
      </w:pPr>
      <w:r>
        <w:rPr>
          <w:rFonts w:cs="Times New Roman"/>
        </w:rPr>
        <w:t>Gambar 4.8 Jalur QA dan keamanan siber</w:t>
      </w:r>
      <w:r>
        <w:rPr>
          <w:rFonts w:cs="Times New Roman"/>
        </w:rPr>
        <w:tab/>
      </w:r>
      <w:r>
        <w:fldChar w:fldCharType="begin"/>
      </w:r>
      <w:r>
        <w:instrText>PAGEREF fig_4_8 \h</w:instrText>
      </w:r>
      <w:r>
        <w:fldChar w:fldCharType="separate"/>
      </w:r>
      <w:r w:rsidR="000048AB">
        <w:rPr>
          <w:noProof/>
        </w:rPr>
        <w:t>21</w:t>
      </w:r>
      <w:r>
        <w:fldChar w:fldCharType="end"/>
      </w:r>
    </w:p>
    <w:p w14:paraId="151B9DA4" w14:textId="3783801D" w:rsidR="00CD4994" w:rsidRDefault="00F43771">
      <w:pPr>
        <w:tabs>
          <w:tab w:val="right" w:leader="dot" w:pos="7937"/>
        </w:tabs>
        <w:spacing w:after="0"/>
      </w:pPr>
      <w:r>
        <w:rPr>
          <w:rFonts w:cs="Times New Roman"/>
        </w:rPr>
        <w:t>Gambar 4.9 Relasi approver UAT</w:t>
      </w:r>
      <w:r>
        <w:rPr>
          <w:rFonts w:cs="Times New Roman"/>
        </w:rPr>
        <w:tab/>
      </w:r>
      <w:r>
        <w:fldChar w:fldCharType="begin"/>
      </w:r>
      <w:r>
        <w:instrText>PAGEREF fig_4_9 \h</w:instrText>
      </w:r>
      <w:r>
        <w:fldChar w:fldCharType="separate"/>
      </w:r>
      <w:r w:rsidR="000048AB">
        <w:rPr>
          <w:noProof/>
        </w:rPr>
        <w:t>20</w:t>
      </w:r>
      <w:r>
        <w:fldChar w:fldCharType="end"/>
      </w:r>
    </w:p>
    <w:p w14:paraId="5F7B5D51" w14:textId="286F0B18" w:rsidR="00CD4994" w:rsidRDefault="00F43771">
      <w:pPr>
        <w:tabs>
          <w:tab w:val="right" w:leader="dot" w:pos="7937"/>
        </w:tabs>
        <w:spacing w:after="0"/>
      </w:pPr>
      <w:r>
        <w:rPr>
          <w:rFonts w:cs="Times New Roman"/>
        </w:rPr>
        <w:t>Gambar 4.10 Putaran pengembalian pengujian</w:t>
      </w:r>
      <w:r>
        <w:rPr>
          <w:rFonts w:cs="Times New Roman"/>
        </w:rPr>
        <w:tab/>
      </w:r>
      <w:r>
        <w:fldChar w:fldCharType="begin"/>
      </w:r>
      <w:r>
        <w:instrText>PAGEREF fig_4_10 \h</w:instrText>
      </w:r>
      <w:r>
        <w:fldChar w:fldCharType="separate"/>
      </w:r>
      <w:r w:rsidR="000048AB">
        <w:rPr>
          <w:noProof/>
        </w:rPr>
        <w:t>22</w:t>
      </w:r>
      <w:r>
        <w:fldChar w:fldCharType="end"/>
      </w:r>
    </w:p>
    <w:p w14:paraId="1AB7C3DF" w14:textId="4CEF53CE" w:rsidR="00CD4994" w:rsidRDefault="00F43771">
      <w:pPr>
        <w:tabs>
          <w:tab w:val="right" w:leader="dot" w:pos="7937"/>
        </w:tabs>
        <w:spacing w:after="0"/>
      </w:pPr>
      <w:r>
        <w:rPr>
          <w:rFonts w:cs="Times New Roman"/>
        </w:rPr>
        <w:t>Gambar 4.11 ERD NagariSDLC</w:t>
      </w:r>
      <w:r>
        <w:rPr>
          <w:rFonts w:cs="Times New Roman"/>
        </w:rPr>
        <w:tab/>
      </w:r>
      <w:r>
        <w:fldChar w:fldCharType="begin"/>
      </w:r>
      <w:r>
        <w:instrText>PAGEREF fig_4_11 \h</w:instrText>
      </w:r>
      <w:r>
        <w:fldChar w:fldCharType="separate"/>
      </w:r>
      <w:r w:rsidR="000048AB">
        <w:rPr>
          <w:noProof/>
        </w:rPr>
        <w:t>23</w:t>
      </w:r>
      <w:r>
        <w:fldChar w:fldCharType="end"/>
      </w:r>
    </w:p>
    <w:p w14:paraId="16E1F484" w14:textId="7F9E3DF4" w:rsidR="00CD4994" w:rsidRDefault="00F43771">
      <w:pPr>
        <w:tabs>
          <w:tab w:val="right" w:leader="dot" w:pos="7937"/>
        </w:tabs>
        <w:spacing w:after="0"/>
      </w:pPr>
      <w:r>
        <w:rPr>
          <w:rFonts w:cs="Times New Roman"/>
        </w:rPr>
        <w:t>Gambar 4.12 Class relationship inti</w:t>
      </w:r>
      <w:r>
        <w:rPr>
          <w:rFonts w:cs="Times New Roman"/>
        </w:rPr>
        <w:tab/>
      </w:r>
      <w:r>
        <w:fldChar w:fldCharType="begin"/>
      </w:r>
      <w:r>
        <w:instrText>PAGEREF fig_4_12 \h</w:instrText>
      </w:r>
      <w:r>
        <w:fldChar w:fldCharType="separate"/>
      </w:r>
      <w:r w:rsidR="000048AB">
        <w:rPr>
          <w:noProof/>
        </w:rPr>
        <w:t>23</w:t>
      </w:r>
      <w:r>
        <w:fldChar w:fldCharType="end"/>
      </w:r>
    </w:p>
    <w:p w14:paraId="756E2FC3" w14:textId="5DA7E9BD" w:rsidR="00CD4994" w:rsidRDefault="00F43771">
      <w:pPr>
        <w:tabs>
          <w:tab w:val="right" w:leader="dot" w:pos="7937"/>
        </w:tabs>
        <w:spacing w:after="0"/>
      </w:pPr>
      <w:r>
        <w:rPr>
          <w:rFonts w:cs="Times New Roman"/>
        </w:rPr>
        <w:t>Gambar 4.13 Sequence login</w:t>
      </w:r>
      <w:r>
        <w:rPr>
          <w:rFonts w:cs="Times New Roman"/>
        </w:rPr>
        <w:tab/>
      </w:r>
      <w:r>
        <w:fldChar w:fldCharType="begin"/>
      </w:r>
      <w:r>
        <w:instrText>PAGEREF fig_4_13 \h</w:instrText>
      </w:r>
      <w:r>
        <w:fldChar w:fldCharType="separate"/>
      </w:r>
      <w:r w:rsidR="000048AB">
        <w:rPr>
          <w:noProof/>
        </w:rPr>
        <w:t>24</w:t>
      </w:r>
      <w:r>
        <w:fldChar w:fldCharType="end"/>
      </w:r>
    </w:p>
    <w:p w14:paraId="1F2B3471" w14:textId="6EB6D34E" w:rsidR="00CD4994" w:rsidRDefault="00F43771">
      <w:pPr>
        <w:tabs>
          <w:tab w:val="right" w:leader="dot" w:pos="7937"/>
        </w:tabs>
        <w:spacing w:after="0"/>
      </w:pPr>
      <w:r>
        <w:rPr>
          <w:rFonts w:cs="Times New Roman"/>
        </w:rPr>
        <w:t>Gambar 4.14 Sequence persetujuan UAT eksternal</w:t>
      </w:r>
      <w:r>
        <w:rPr>
          <w:rFonts w:cs="Times New Roman"/>
        </w:rPr>
        <w:tab/>
      </w:r>
      <w:r>
        <w:fldChar w:fldCharType="begin"/>
      </w:r>
      <w:r>
        <w:instrText>PAGEREF fig_4_14 \h</w:instrText>
      </w:r>
      <w:r>
        <w:fldChar w:fldCharType="separate"/>
      </w:r>
      <w:r w:rsidR="000048AB">
        <w:rPr>
          <w:noProof/>
        </w:rPr>
        <w:t>25</w:t>
      </w:r>
      <w:r>
        <w:fldChar w:fldCharType="end"/>
      </w:r>
    </w:p>
    <w:p w14:paraId="57879C68" w14:textId="6EB1FBBA" w:rsidR="00CD4994" w:rsidRDefault="00F43771">
      <w:pPr>
        <w:tabs>
          <w:tab w:val="right" w:leader="dot" w:pos="7937"/>
        </w:tabs>
        <w:spacing w:after="0"/>
      </w:pPr>
      <w:r>
        <w:rPr>
          <w:rFonts w:cs="Times New Roman"/>
        </w:rPr>
        <w:t>Gambar 4.15 Peta navigasi halaman</w:t>
      </w:r>
      <w:r>
        <w:rPr>
          <w:rFonts w:cs="Times New Roman"/>
        </w:rPr>
        <w:tab/>
      </w:r>
      <w:r>
        <w:fldChar w:fldCharType="begin"/>
      </w:r>
      <w:r>
        <w:instrText>PAGEREF fig_4_15 \h</w:instrText>
      </w:r>
      <w:r>
        <w:fldChar w:fldCharType="separate"/>
      </w:r>
      <w:r w:rsidR="000048AB">
        <w:rPr>
          <w:noProof/>
        </w:rPr>
        <w:t>25</w:t>
      </w:r>
      <w:r>
        <w:fldChar w:fldCharType="end"/>
      </w:r>
    </w:p>
    <w:p w14:paraId="088814F5" w14:textId="1C0B77A2" w:rsidR="00CD4994" w:rsidRDefault="00F43771">
      <w:pPr>
        <w:tabs>
          <w:tab w:val="right" w:leader="dot" w:pos="7937"/>
        </w:tabs>
        <w:spacing w:after="0"/>
      </w:pPr>
      <w:r>
        <w:rPr>
          <w:rFonts w:cs="Times New Roman"/>
        </w:rPr>
        <w:t>Gambar 4.16 Antarmuka login</w:t>
      </w:r>
      <w:r>
        <w:rPr>
          <w:rFonts w:cs="Times New Roman"/>
        </w:rPr>
        <w:tab/>
      </w:r>
      <w:r>
        <w:fldChar w:fldCharType="begin"/>
      </w:r>
      <w:r>
        <w:instrText>PAGEREF fig_4_16 \h</w:instrText>
      </w:r>
      <w:r>
        <w:fldChar w:fldCharType="separate"/>
      </w:r>
      <w:r w:rsidR="000048AB">
        <w:rPr>
          <w:noProof/>
        </w:rPr>
        <w:t>26</w:t>
      </w:r>
      <w:r>
        <w:fldChar w:fldCharType="end"/>
      </w:r>
    </w:p>
    <w:p w14:paraId="67989FF1" w14:textId="39B086FD" w:rsidR="00CD4994" w:rsidRDefault="00F43771">
      <w:pPr>
        <w:tabs>
          <w:tab w:val="right" w:leader="dot" w:pos="7937"/>
        </w:tabs>
        <w:spacing w:after="0"/>
      </w:pPr>
      <w:r>
        <w:rPr>
          <w:rFonts w:cs="Times New Roman"/>
        </w:rPr>
        <w:t>Gambar 4.17 Antarmuka dashboard</w:t>
      </w:r>
      <w:r>
        <w:rPr>
          <w:rFonts w:cs="Times New Roman"/>
        </w:rPr>
        <w:tab/>
      </w:r>
      <w:r>
        <w:fldChar w:fldCharType="begin"/>
      </w:r>
      <w:r>
        <w:instrText>PAGEREF fig_4_17 \h</w:instrText>
      </w:r>
      <w:r>
        <w:fldChar w:fldCharType="separate"/>
      </w:r>
      <w:r w:rsidR="000048AB">
        <w:rPr>
          <w:noProof/>
        </w:rPr>
        <w:t>26</w:t>
      </w:r>
      <w:r>
        <w:fldChar w:fldCharType="end"/>
      </w:r>
    </w:p>
    <w:p w14:paraId="653CCF71" w14:textId="1F051990" w:rsidR="00CD4994" w:rsidRDefault="00F43771">
      <w:pPr>
        <w:tabs>
          <w:tab w:val="right" w:leader="dot" w:pos="7937"/>
        </w:tabs>
        <w:spacing w:after="0"/>
      </w:pPr>
      <w:r>
        <w:rPr>
          <w:rFonts w:cs="Times New Roman"/>
        </w:rPr>
        <w:t>Gambar 4.18 Daftar proyek</w:t>
      </w:r>
      <w:r>
        <w:rPr>
          <w:rFonts w:cs="Times New Roman"/>
        </w:rPr>
        <w:tab/>
      </w:r>
      <w:r>
        <w:fldChar w:fldCharType="begin"/>
      </w:r>
      <w:r>
        <w:instrText>PAGEREF fig_4_18 \h</w:instrText>
      </w:r>
      <w:r>
        <w:fldChar w:fldCharType="separate"/>
      </w:r>
      <w:r w:rsidR="000048AB">
        <w:rPr>
          <w:noProof/>
        </w:rPr>
        <w:t>26</w:t>
      </w:r>
      <w:r>
        <w:fldChar w:fldCharType="end"/>
      </w:r>
    </w:p>
    <w:p w14:paraId="68EF1BA8" w14:textId="526AC562" w:rsidR="00CD4994" w:rsidRDefault="00F43771">
      <w:pPr>
        <w:tabs>
          <w:tab w:val="right" w:leader="dot" w:pos="7937"/>
        </w:tabs>
        <w:spacing w:after="0"/>
      </w:pPr>
      <w:r>
        <w:rPr>
          <w:rFonts w:cs="Times New Roman"/>
        </w:rPr>
        <w:t>Gambar 4.19 Detail proyek</w:t>
      </w:r>
      <w:r>
        <w:rPr>
          <w:rFonts w:cs="Times New Roman"/>
        </w:rPr>
        <w:tab/>
      </w:r>
      <w:r>
        <w:fldChar w:fldCharType="begin"/>
      </w:r>
      <w:r>
        <w:instrText>PAGEREF fig_4_19 \h</w:instrText>
      </w:r>
      <w:r>
        <w:fldChar w:fldCharType="separate"/>
      </w:r>
      <w:r w:rsidR="000048AB">
        <w:rPr>
          <w:noProof/>
        </w:rPr>
        <w:t>27</w:t>
      </w:r>
      <w:r>
        <w:fldChar w:fldCharType="end"/>
      </w:r>
    </w:p>
    <w:p w14:paraId="3804F4AB" w14:textId="0E4737E6" w:rsidR="00CD4994" w:rsidRDefault="00F43771">
      <w:pPr>
        <w:tabs>
          <w:tab w:val="right" w:leader="dot" w:pos="7937"/>
        </w:tabs>
        <w:spacing w:after="0"/>
      </w:pPr>
      <w:r>
        <w:rPr>
          <w:rFonts w:cs="Times New Roman"/>
        </w:rPr>
        <w:t>Gambar 4.20 Papan Kanban</w:t>
      </w:r>
      <w:r>
        <w:rPr>
          <w:rFonts w:cs="Times New Roman"/>
        </w:rPr>
        <w:tab/>
      </w:r>
      <w:r>
        <w:fldChar w:fldCharType="begin"/>
      </w:r>
      <w:r>
        <w:instrText>PAGEREF fig_4_20 \h</w:instrText>
      </w:r>
      <w:r>
        <w:fldChar w:fldCharType="separate"/>
      </w:r>
      <w:r w:rsidR="000048AB">
        <w:rPr>
          <w:noProof/>
        </w:rPr>
        <w:t>27</w:t>
      </w:r>
      <w:r>
        <w:fldChar w:fldCharType="end"/>
      </w:r>
    </w:p>
    <w:p w14:paraId="312B0888" w14:textId="4FBB7FB2" w:rsidR="00CD4994" w:rsidRDefault="00F43771">
      <w:pPr>
        <w:tabs>
          <w:tab w:val="right" w:leader="dot" w:pos="7937"/>
        </w:tabs>
        <w:spacing w:after="0"/>
      </w:pPr>
      <w:r>
        <w:rPr>
          <w:rFonts w:cs="Times New Roman"/>
        </w:rPr>
        <w:t>Gambar 4.21 Detail task</w:t>
      </w:r>
      <w:r>
        <w:rPr>
          <w:rFonts w:cs="Times New Roman"/>
        </w:rPr>
        <w:tab/>
      </w:r>
      <w:r>
        <w:fldChar w:fldCharType="begin"/>
      </w:r>
      <w:r>
        <w:instrText>PAGEREF fig_4_21 \h</w:instrText>
      </w:r>
      <w:r>
        <w:fldChar w:fldCharType="separate"/>
      </w:r>
      <w:r w:rsidR="000048AB">
        <w:rPr>
          <w:noProof/>
        </w:rPr>
        <w:t>28</w:t>
      </w:r>
      <w:r>
        <w:fldChar w:fldCharType="end"/>
      </w:r>
    </w:p>
    <w:p w14:paraId="5AF31D06" w14:textId="2019F75D" w:rsidR="00CD4994" w:rsidRDefault="00F43771">
      <w:pPr>
        <w:tabs>
          <w:tab w:val="right" w:leader="dot" w:pos="7937"/>
        </w:tabs>
        <w:spacing w:after="0"/>
      </w:pPr>
      <w:r>
        <w:rPr>
          <w:rFonts w:cs="Times New Roman"/>
        </w:rPr>
        <w:t>Gambar 4.22 Wizard SIT</w:t>
      </w:r>
      <w:r>
        <w:rPr>
          <w:rFonts w:cs="Times New Roman"/>
        </w:rPr>
        <w:tab/>
      </w:r>
      <w:r>
        <w:fldChar w:fldCharType="begin"/>
      </w:r>
      <w:r>
        <w:instrText>PAGEREF fig_4_22 \h</w:instrText>
      </w:r>
      <w:r>
        <w:fldChar w:fldCharType="separate"/>
      </w:r>
      <w:r w:rsidR="000048AB">
        <w:rPr>
          <w:noProof/>
        </w:rPr>
        <w:t>28</w:t>
      </w:r>
      <w:r>
        <w:fldChar w:fldCharType="end"/>
      </w:r>
    </w:p>
    <w:p w14:paraId="3BAD644B" w14:textId="120732C1" w:rsidR="00CD4994" w:rsidRDefault="00F43771">
      <w:pPr>
        <w:tabs>
          <w:tab w:val="right" w:leader="dot" w:pos="7937"/>
        </w:tabs>
        <w:spacing w:after="0"/>
      </w:pPr>
      <w:r>
        <w:rPr>
          <w:rFonts w:cs="Times New Roman"/>
        </w:rPr>
        <w:t>Gambar 4.23 Wizard UAT</w:t>
      </w:r>
      <w:r>
        <w:rPr>
          <w:rFonts w:cs="Times New Roman"/>
        </w:rPr>
        <w:tab/>
      </w:r>
      <w:r>
        <w:fldChar w:fldCharType="begin"/>
      </w:r>
      <w:r>
        <w:instrText>PAGEREF fig_4_23 \h</w:instrText>
      </w:r>
      <w:r>
        <w:fldChar w:fldCharType="separate"/>
      </w:r>
      <w:r w:rsidR="000048AB">
        <w:rPr>
          <w:noProof/>
        </w:rPr>
        <w:t>28</w:t>
      </w:r>
      <w:r>
        <w:fldChar w:fldCharType="end"/>
      </w:r>
    </w:p>
    <w:p w14:paraId="05ED676B" w14:textId="6E3862D5" w:rsidR="00CD4994" w:rsidRDefault="00F43771">
      <w:pPr>
        <w:tabs>
          <w:tab w:val="right" w:leader="dot" w:pos="7937"/>
        </w:tabs>
        <w:spacing w:after="0"/>
      </w:pPr>
      <w:r>
        <w:rPr>
          <w:rFonts w:cs="Times New Roman"/>
        </w:rPr>
        <w:t>Gambar 4.24 Tugas QA</w:t>
      </w:r>
      <w:r>
        <w:rPr>
          <w:rFonts w:cs="Times New Roman"/>
        </w:rPr>
        <w:tab/>
      </w:r>
      <w:r>
        <w:fldChar w:fldCharType="begin"/>
      </w:r>
      <w:r>
        <w:instrText>PAGEREF fig_4_24 \h</w:instrText>
      </w:r>
      <w:r>
        <w:fldChar w:fldCharType="separate"/>
      </w:r>
      <w:r w:rsidR="000048AB">
        <w:rPr>
          <w:noProof/>
        </w:rPr>
        <w:t>29</w:t>
      </w:r>
      <w:r>
        <w:fldChar w:fldCharType="end"/>
      </w:r>
    </w:p>
    <w:p w14:paraId="7FA522FF" w14:textId="6CD04411" w:rsidR="00CD4994" w:rsidRDefault="00F43771">
      <w:pPr>
        <w:tabs>
          <w:tab w:val="right" w:leader="dot" w:pos="7937"/>
        </w:tabs>
        <w:spacing w:after="0"/>
      </w:pPr>
      <w:r>
        <w:rPr>
          <w:rFonts w:cs="Times New Roman"/>
        </w:rPr>
        <w:t>Gambar 4.25 Tugas keamanan siber</w:t>
      </w:r>
      <w:r>
        <w:rPr>
          <w:rFonts w:cs="Times New Roman"/>
        </w:rPr>
        <w:tab/>
      </w:r>
      <w:r>
        <w:fldChar w:fldCharType="begin"/>
      </w:r>
      <w:r>
        <w:instrText>PAGEREF fig_4_25 \h</w:instrText>
      </w:r>
      <w:r>
        <w:fldChar w:fldCharType="separate"/>
      </w:r>
      <w:r w:rsidR="000048AB">
        <w:rPr>
          <w:noProof/>
        </w:rPr>
        <w:t>29</w:t>
      </w:r>
      <w:r>
        <w:fldChar w:fldCharType="end"/>
      </w:r>
    </w:p>
    <w:p w14:paraId="7D3C9A80" w14:textId="273DB4B8" w:rsidR="00CD4994" w:rsidRDefault="00F43771">
      <w:pPr>
        <w:tabs>
          <w:tab w:val="right" w:leader="dot" w:pos="7937"/>
        </w:tabs>
        <w:spacing w:after="0"/>
      </w:pPr>
      <w:r>
        <w:rPr>
          <w:rFonts w:cs="Times New Roman"/>
        </w:rPr>
        <w:t>Gambar 4.26 Matriks persetujuan UAT</w:t>
      </w:r>
      <w:r>
        <w:rPr>
          <w:rFonts w:cs="Times New Roman"/>
        </w:rPr>
        <w:tab/>
      </w:r>
      <w:r>
        <w:fldChar w:fldCharType="begin"/>
      </w:r>
      <w:r>
        <w:instrText>PAGEREF fig_4_26 \h</w:instrText>
      </w:r>
      <w:r>
        <w:fldChar w:fldCharType="separate"/>
      </w:r>
      <w:r w:rsidR="000048AB">
        <w:rPr>
          <w:noProof/>
        </w:rPr>
        <w:t>30</w:t>
      </w:r>
      <w:r>
        <w:fldChar w:fldCharType="end"/>
      </w:r>
    </w:p>
    <w:p w14:paraId="19002919" w14:textId="223D3ADC" w:rsidR="00CD4994" w:rsidRDefault="00F43771">
      <w:pPr>
        <w:tabs>
          <w:tab w:val="right" w:leader="dot" w:pos="7937"/>
        </w:tabs>
        <w:spacing w:after="0"/>
      </w:pPr>
      <w:r>
        <w:rPr>
          <w:rFonts w:cs="Times New Roman"/>
        </w:rPr>
        <w:t>Gambar 4.27 Quality Gate</w:t>
      </w:r>
      <w:r>
        <w:rPr>
          <w:rFonts w:cs="Times New Roman"/>
        </w:rPr>
        <w:tab/>
      </w:r>
      <w:r>
        <w:fldChar w:fldCharType="begin"/>
      </w:r>
      <w:r>
        <w:instrText>PAGEREF fig_4_27 \h</w:instrText>
      </w:r>
      <w:r>
        <w:fldChar w:fldCharType="separate"/>
      </w:r>
      <w:r w:rsidR="000048AB">
        <w:rPr>
          <w:noProof/>
        </w:rPr>
        <w:t>30</w:t>
      </w:r>
      <w:r>
        <w:fldChar w:fldCharType="end"/>
      </w:r>
    </w:p>
    <w:p w14:paraId="36355CA7" w14:textId="21CDF7A1" w:rsidR="00CD4994" w:rsidRDefault="00F43771">
      <w:pPr>
        <w:tabs>
          <w:tab w:val="right" w:leader="dot" w:pos="7937"/>
        </w:tabs>
        <w:spacing w:after="0"/>
      </w:pPr>
      <w:r>
        <w:rPr>
          <w:rFonts w:cs="Times New Roman"/>
        </w:rPr>
        <w:t>Gambar 4.28 Manajemen pengguna</w:t>
      </w:r>
      <w:r>
        <w:rPr>
          <w:rFonts w:cs="Times New Roman"/>
        </w:rPr>
        <w:tab/>
      </w:r>
      <w:r>
        <w:fldChar w:fldCharType="begin"/>
      </w:r>
      <w:r>
        <w:instrText>PAGEREF fig_4_28 \h</w:instrText>
      </w:r>
      <w:r>
        <w:fldChar w:fldCharType="separate"/>
      </w:r>
      <w:r w:rsidR="000048AB">
        <w:rPr>
          <w:noProof/>
        </w:rPr>
        <w:t>30</w:t>
      </w:r>
      <w:r>
        <w:fldChar w:fldCharType="end"/>
      </w:r>
    </w:p>
    <w:p w14:paraId="383051D4" w14:textId="540473BC" w:rsidR="00CD4994" w:rsidRDefault="00F43771">
      <w:pPr>
        <w:tabs>
          <w:tab w:val="right" w:leader="dot" w:pos="7937"/>
        </w:tabs>
        <w:spacing w:after="0"/>
      </w:pPr>
      <w:r>
        <w:rPr>
          <w:rFonts w:cs="Times New Roman"/>
        </w:rPr>
        <w:t>Gambar 4.29 Manajemen grup dan role</w:t>
      </w:r>
      <w:r>
        <w:rPr>
          <w:rFonts w:cs="Times New Roman"/>
        </w:rPr>
        <w:tab/>
      </w:r>
      <w:r>
        <w:fldChar w:fldCharType="begin"/>
      </w:r>
      <w:r>
        <w:instrText>PAGEREF fig_4_29 \h</w:instrText>
      </w:r>
      <w:r>
        <w:fldChar w:fldCharType="separate"/>
      </w:r>
      <w:r w:rsidR="000048AB">
        <w:rPr>
          <w:noProof/>
        </w:rPr>
        <w:t>31</w:t>
      </w:r>
      <w:r>
        <w:fldChar w:fldCharType="end"/>
      </w:r>
    </w:p>
    <w:p w14:paraId="30BFFFB8" w14:textId="1F2B3367" w:rsidR="00CD4994" w:rsidRDefault="00F43771">
      <w:pPr>
        <w:tabs>
          <w:tab w:val="right" w:leader="dot" w:pos="7937"/>
        </w:tabs>
        <w:spacing w:after="0"/>
      </w:pPr>
      <w:r>
        <w:rPr>
          <w:rFonts w:cs="Times New Roman"/>
        </w:rPr>
        <w:t>Gambar 4.30 Document Vault</w:t>
      </w:r>
      <w:r>
        <w:rPr>
          <w:rFonts w:cs="Times New Roman"/>
        </w:rPr>
        <w:tab/>
      </w:r>
      <w:r>
        <w:fldChar w:fldCharType="begin"/>
      </w:r>
      <w:r>
        <w:instrText>PAGEREF fig_4_30 \h</w:instrText>
      </w:r>
      <w:r>
        <w:fldChar w:fldCharType="separate"/>
      </w:r>
      <w:r w:rsidR="000048AB">
        <w:rPr>
          <w:noProof/>
        </w:rPr>
        <w:t>31</w:t>
      </w:r>
      <w:r>
        <w:fldChar w:fldCharType="end"/>
      </w:r>
    </w:p>
    <w:p w14:paraId="50C1F72E" w14:textId="1032D7C2" w:rsidR="00CD4994" w:rsidRDefault="00F43771">
      <w:pPr>
        <w:tabs>
          <w:tab w:val="right" w:leader="dot" w:pos="7937"/>
        </w:tabs>
        <w:spacing w:after="0"/>
      </w:pPr>
      <w:r>
        <w:rPr>
          <w:rFonts w:cs="Times New Roman"/>
        </w:rPr>
        <w:t>Gambar 4.31 Activity Log</w:t>
      </w:r>
      <w:r>
        <w:rPr>
          <w:rFonts w:cs="Times New Roman"/>
        </w:rPr>
        <w:tab/>
      </w:r>
      <w:r>
        <w:fldChar w:fldCharType="begin"/>
      </w:r>
      <w:r>
        <w:instrText>PAGEREF fig_4_31 \h</w:instrText>
      </w:r>
      <w:r>
        <w:fldChar w:fldCharType="separate"/>
      </w:r>
      <w:r w:rsidR="000048AB">
        <w:rPr>
          <w:noProof/>
        </w:rPr>
        <w:t>32</w:t>
      </w:r>
      <w:r>
        <w:fldChar w:fldCharType="end"/>
      </w:r>
    </w:p>
    <w:p w14:paraId="3C348889" w14:textId="77777777" w:rsidR="00CD4994" w:rsidRDefault="00F43771">
      <w:r>
        <w:br w:type="page"/>
      </w:r>
    </w:p>
    <w:p w14:paraId="4666CE07" w14:textId="77777777" w:rsidR="00CD4994" w:rsidRDefault="00F43771">
      <w:pPr>
        <w:keepNext/>
        <w:spacing w:after="240"/>
        <w:jc w:val="center"/>
      </w:pPr>
      <w:r>
        <w:rPr>
          <w:rFonts w:cs="Times New Roman"/>
          <w:b/>
        </w:rPr>
        <w:lastRenderedPageBreak/>
        <w:t>DAFTAR LAMPIRAN</w:t>
      </w:r>
    </w:p>
    <w:p w14:paraId="70FACFB6" w14:textId="566A0080" w:rsidR="00CD4994" w:rsidRDefault="00F43771">
      <w:pPr>
        <w:tabs>
          <w:tab w:val="right" w:leader="dot" w:pos="7937"/>
        </w:tabs>
        <w:spacing w:after="0"/>
      </w:pPr>
      <w:r>
        <w:rPr>
          <w:rFonts w:cs="Times New Roman"/>
        </w:rPr>
        <w:t>Lampiran A Daftar placeholder tangkapan layar</w:t>
      </w:r>
      <w:r>
        <w:rPr>
          <w:rFonts w:cs="Times New Roman"/>
        </w:rPr>
        <w:tab/>
      </w:r>
      <w:r>
        <w:fldChar w:fldCharType="begin"/>
      </w:r>
      <w:r>
        <w:instrText>PAGEREF app_a \h</w:instrText>
      </w:r>
      <w:r>
        <w:fldChar w:fldCharType="separate"/>
      </w:r>
      <w:r w:rsidR="000048AB">
        <w:rPr>
          <w:noProof/>
        </w:rPr>
        <w:t>39</w:t>
      </w:r>
      <w:r>
        <w:fldChar w:fldCharType="end"/>
      </w:r>
    </w:p>
    <w:p w14:paraId="60FF6BE8" w14:textId="54EFA334" w:rsidR="00CD4994" w:rsidRDefault="00F43771">
      <w:pPr>
        <w:tabs>
          <w:tab w:val="right" w:leader="dot" w:pos="7937"/>
        </w:tabs>
        <w:spacing w:after="0"/>
      </w:pPr>
      <w:r>
        <w:rPr>
          <w:rFonts w:cs="Times New Roman"/>
        </w:rPr>
        <w:t>Lampiran B Indeks kode Mermaid</w:t>
      </w:r>
      <w:r>
        <w:rPr>
          <w:rFonts w:cs="Times New Roman"/>
        </w:rPr>
        <w:tab/>
      </w:r>
      <w:r>
        <w:fldChar w:fldCharType="begin"/>
      </w:r>
      <w:r>
        <w:instrText>PAGEREF app_b \h</w:instrText>
      </w:r>
      <w:r>
        <w:fldChar w:fldCharType="separate"/>
      </w:r>
      <w:r w:rsidR="000048AB">
        <w:rPr>
          <w:noProof/>
        </w:rPr>
        <w:t>40</w:t>
      </w:r>
      <w:r>
        <w:fldChar w:fldCharType="end"/>
      </w:r>
    </w:p>
    <w:p w14:paraId="41DB879C" w14:textId="3C7E0F96" w:rsidR="00CD4994" w:rsidRDefault="00F43771">
      <w:pPr>
        <w:tabs>
          <w:tab w:val="right" w:leader="dot" w:pos="7937"/>
        </w:tabs>
        <w:spacing w:after="0"/>
      </w:pPr>
      <w:r>
        <w:rPr>
          <w:rFonts w:cs="Times New Roman"/>
        </w:rPr>
        <w:t>Lampiran C Endpoint API representatif</w:t>
      </w:r>
      <w:r>
        <w:rPr>
          <w:rFonts w:cs="Times New Roman"/>
        </w:rPr>
        <w:tab/>
      </w:r>
      <w:r>
        <w:fldChar w:fldCharType="begin"/>
      </w:r>
      <w:r>
        <w:instrText>PAGEREF app_c \h</w:instrText>
      </w:r>
      <w:r>
        <w:fldChar w:fldCharType="separate"/>
      </w:r>
      <w:r w:rsidR="000048AB">
        <w:rPr>
          <w:noProof/>
        </w:rPr>
        <w:t>41</w:t>
      </w:r>
      <w:r>
        <w:fldChar w:fldCharType="end"/>
      </w:r>
    </w:p>
    <w:p w14:paraId="1DEE4DD5" w14:textId="75B06258" w:rsidR="00CD4994" w:rsidRDefault="00F43771">
      <w:pPr>
        <w:tabs>
          <w:tab w:val="right" w:leader="dot" w:pos="7937"/>
        </w:tabs>
        <w:spacing w:after="0"/>
      </w:pPr>
      <w:r>
        <w:rPr>
          <w:rFonts w:cs="Times New Roman"/>
        </w:rPr>
        <w:t>Lampiran D Kamus data ringkas</w:t>
      </w:r>
      <w:r>
        <w:rPr>
          <w:rFonts w:cs="Times New Roman"/>
        </w:rPr>
        <w:tab/>
      </w:r>
      <w:r>
        <w:fldChar w:fldCharType="begin"/>
      </w:r>
      <w:r>
        <w:instrText>PAGEREF app_d \h</w:instrText>
      </w:r>
      <w:r>
        <w:fldChar w:fldCharType="separate"/>
      </w:r>
      <w:r w:rsidR="000048AB">
        <w:rPr>
          <w:noProof/>
        </w:rPr>
        <w:t>43</w:t>
      </w:r>
      <w:r>
        <w:fldChar w:fldCharType="end"/>
      </w:r>
    </w:p>
    <w:p w14:paraId="5A2C95E8" w14:textId="107D3A8D" w:rsidR="00CD4994" w:rsidRDefault="00F43771">
      <w:pPr>
        <w:tabs>
          <w:tab w:val="right" w:leader="dot" w:pos="7937"/>
        </w:tabs>
        <w:spacing w:after="0"/>
      </w:pPr>
      <w:r>
        <w:rPr>
          <w:rFonts w:cs="Times New Roman"/>
        </w:rPr>
        <w:t>Lampiran E Log kegiatan Kerja Praktek</w:t>
      </w:r>
      <w:r>
        <w:rPr>
          <w:rFonts w:cs="Times New Roman"/>
        </w:rPr>
        <w:tab/>
      </w:r>
      <w:r>
        <w:fldChar w:fldCharType="begin"/>
      </w:r>
      <w:r>
        <w:instrText>PAGEREF app_e \h</w:instrText>
      </w:r>
      <w:r>
        <w:fldChar w:fldCharType="separate"/>
      </w:r>
      <w:r w:rsidR="000048AB">
        <w:rPr>
          <w:noProof/>
        </w:rPr>
        <w:t>44</w:t>
      </w:r>
      <w:r>
        <w:fldChar w:fldCharType="end"/>
      </w:r>
    </w:p>
    <w:p w14:paraId="7B7FC197" w14:textId="28618EF3" w:rsidR="00CD4994" w:rsidRDefault="00F43771">
      <w:pPr>
        <w:tabs>
          <w:tab w:val="right" w:leader="dot" w:pos="7937"/>
        </w:tabs>
        <w:spacing w:after="0"/>
      </w:pPr>
      <w:r>
        <w:rPr>
          <w:rFonts w:cs="Times New Roman"/>
        </w:rPr>
        <w:t>Lampiran F Formulir bimbingan dan penilaian</w:t>
      </w:r>
      <w:r>
        <w:rPr>
          <w:rFonts w:cs="Times New Roman"/>
        </w:rPr>
        <w:tab/>
      </w:r>
      <w:r>
        <w:fldChar w:fldCharType="begin"/>
      </w:r>
      <w:r>
        <w:instrText>PAGEREF app_f \h</w:instrText>
      </w:r>
      <w:r>
        <w:fldChar w:fldCharType="separate"/>
      </w:r>
      <w:r w:rsidR="000048AB">
        <w:rPr>
          <w:noProof/>
        </w:rPr>
        <w:t>47</w:t>
      </w:r>
      <w:r>
        <w:fldChar w:fldCharType="end"/>
      </w:r>
    </w:p>
    <w:p w14:paraId="6F32B5AA" w14:textId="77777777" w:rsidR="00CD4994" w:rsidRDefault="00CD4994">
      <w:pPr>
        <w:sectPr w:rsidR="00CD4994">
          <w:headerReference w:type="default" r:id="rId14"/>
          <w:footerReference w:type="default" r:id="rId15"/>
          <w:pgSz w:w="11906" w:h="16838"/>
          <w:pgMar w:top="1701" w:right="1701" w:bottom="1701" w:left="2268" w:header="709" w:footer="709" w:gutter="0"/>
          <w:pgNumType w:fmt="lowerRoman" w:start="1"/>
          <w:cols w:space="720"/>
          <w:docGrid w:linePitch="360"/>
        </w:sectPr>
      </w:pPr>
    </w:p>
    <w:p w14:paraId="077025AF" w14:textId="77777777" w:rsidR="00CD4994" w:rsidRDefault="00F43771">
      <w:pPr>
        <w:pStyle w:val="Heading1"/>
        <w:jc w:val="center"/>
      </w:pPr>
      <w:bookmarkStart w:id="0" w:name="_Toc238824948"/>
      <w:r>
        <w:rPr>
          <w:rFonts w:ascii="Times New Roman" w:eastAsia="Times New Roman" w:hAnsi="Times New Roman" w:cs="Times New Roman"/>
        </w:rPr>
        <w:lastRenderedPageBreak/>
        <w:t>BAB I</w:t>
      </w:r>
      <w:r>
        <w:rPr>
          <w:rFonts w:ascii="Times New Roman" w:eastAsia="Times New Roman" w:hAnsi="Times New Roman" w:cs="Times New Roman"/>
        </w:rPr>
        <w:br/>
        <w:t>PENDAHULUAN</w:t>
      </w:r>
      <w:bookmarkEnd w:id="0"/>
    </w:p>
    <w:p w14:paraId="746265D7" w14:textId="77777777" w:rsidR="00CD4994" w:rsidRDefault="00F43771">
      <w:pPr>
        <w:pStyle w:val="Heading2"/>
      </w:pPr>
      <w:bookmarkStart w:id="1" w:name="_Toc238824949"/>
      <w:r>
        <w:rPr>
          <w:rFonts w:ascii="Times New Roman" w:eastAsia="Times New Roman" w:hAnsi="Times New Roman" w:cs="Times New Roman"/>
        </w:rPr>
        <w:t>1.1 Latar Belakang</w:t>
      </w:r>
      <w:bookmarkEnd w:id="1"/>
    </w:p>
    <w:p w14:paraId="7DE9DCF1" w14:textId="77777777" w:rsidR="00CD4994" w:rsidRDefault="00F43771">
      <w:pPr>
        <w:spacing w:after="0"/>
        <w:ind w:firstLine="720"/>
        <w:jc w:val="both"/>
      </w:pPr>
      <w:r>
        <w:rPr>
          <w:rFonts w:cs="Times New Roman"/>
        </w:rPr>
        <w:t>Transformasi digital membuat perangkat lunak menjadi bagian penting dalam operasional organisasi, termasuk perbankan. Aplikasi tidak hanya dituntut berfungsi, tetapi juga harus dikembangkan melalui proses yang aman, terdokumentasi, dapat diaudit, dan memiliki pembagian tanggung jawab yang jelas. Kebutuhan tersebut mendorong penerapan Software Development Life Cycle (SDLC) sebagai kerangka untuk mengelola pekerjaan sejak kebutuhan dirumuskan sampai sistem dioperasikan [1], [2].</w:t>
      </w:r>
    </w:p>
    <w:p w14:paraId="0FCE02DD" w14:textId="77777777" w:rsidR="00CD4994" w:rsidRDefault="00F43771">
      <w:pPr>
        <w:spacing w:after="0"/>
        <w:ind w:firstLine="720"/>
        <w:jc w:val="both"/>
      </w:pPr>
      <w:r>
        <w:rPr>
          <w:rFonts w:cs="Times New Roman"/>
        </w:rPr>
        <w:t>Proses SDLC yang dikelola melalui dokumen dan komunikasi terpisah menimbulkan risiko ketidaksamaan informasi, sulitnya memantau status, keterlambatan persetujuan, serta hilangnya bukti keputusan. Pada proyek dengan banyak pemangku kepentingan, masalah tersebut semakin besar karena setiap tahap memerlukan pelaksana, reviewer, dokumen, dan keputusan yang berbeda. Sistem tata kelola terpusat dibutuhkan agar alur kerja tidak hanya terlihat, tetapi juga ditegakkan oleh aturan aplikasi.</w:t>
      </w:r>
    </w:p>
    <w:p w14:paraId="6D508EC1" w14:textId="77777777" w:rsidR="00CD4994" w:rsidRDefault="00F43771">
      <w:pPr>
        <w:spacing w:after="0"/>
        <w:ind w:firstLine="720"/>
        <w:jc w:val="both"/>
      </w:pPr>
      <w:r>
        <w:rPr>
          <w:rFonts w:cs="Times New Roman"/>
        </w:rPr>
        <w:t>PT Bank Pembangunan Daerah Sumatera Barat (Bank Nagari) menjadi tempat pelaksanaan Kerja Praktek. Proyek yang dikerjakan adalah NagariSDLC, yaitu sistem informasi internal untuk mengelola siklus proyek teknologi dari pengajuan kebutuhan, review, analisis, pengembangan, SIT, UAT, QA, audit keamanan siber, pengajuan rilis, sampai live production. Informasi profil perusahaan yang belum didukung dokumen resmi sengaja tidak dikarang dan ditandai sebagai placeholder untuk dilengkapi penulis.</w:t>
      </w:r>
    </w:p>
    <w:p w14:paraId="46818457" w14:textId="77777777" w:rsidR="00CD4994" w:rsidRDefault="00F43771">
      <w:pPr>
        <w:spacing w:after="0"/>
        <w:ind w:firstLine="720"/>
        <w:jc w:val="both"/>
      </w:pPr>
      <w:r>
        <w:rPr>
          <w:rFonts w:cs="Times New Roman"/>
        </w:rPr>
        <w:t xml:space="preserve">NagariSDLC dibangun sebagai aplikasi web tiga lapis. Antarmuka menggunakan React 19, Vite 8, dan Tailwind CSS 4; layanan aplikasi menggunakan Laravel 13 pada PHP 8.3; data dikelola pada MySQL melalui Eloquent ORM. Komunikasi antarlapis menggunakan REST API berbasis JSON. Autentikasi SPA menggunakan token Sanctum di dalam cookie HttpOnly, sedangkan header Authorization Bearer dipertahankan untuk kompatibilitas klien dan pengujian. Mesin status terpusat menjadi inti yang membatasi transisi, mencatat riwayat, </w:t>
      </w:r>
      <w:r>
        <w:rPr>
          <w:rFonts w:cs="Times New Roman"/>
        </w:rPr>
        <w:t>dan menghasilkan notifikasi.</w:t>
      </w:r>
    </w:p>
    <w:p w14:paraId="71BECBC1" w14:textId="77777777" w:rsidR="00CD4994" w:rsidRDefault="00F43771">
      <w:pPr>
        <w:spacing w:after="0"/>
        <w:ind w:firstLine="720"/>
        <w:jc w:val="both"/>
      </w:pPr>
      <w:r>
        <w:rPr>
          <w:rFonts w:cs="Times New Roman"/>
        </w:rPr>
        <w:t>Dari sisi tata kelola, sistem memadukan Role-Based Access Control (RBAC), cakupan akses proyek, persetujuan individual, Document Vault, activity log, dan histori status. Dua jalur pengujian setelah UAT internal—QA dan keamanan siber—berjalan paralel serta memiliki status masing-masing. Setelah keduanya lulus, Project Manager mengajukan migrasi dan rilis, kemudian Head of IT mengambil keputusan pada quality gate. Tidak terdapat UAT final setelah QA dan keamanan siber.</w:t>
      </w:r>
    </w:p>
    <w:p w14:paraId="3F9B9643" w14:textId="77777777" w:rsidR="00CD4994" w:rsidRDefault="00F43771">
      <w:pPr>
        <w:spacing w:after="0"/>
        <w:ind w:firstLine="720"/>
        <w:jc w:val="both"/>
      </w:pPr>
      <w:r>
        <w:rPr>
          <w:rFonts w:cs="Times New Roman"/>
        </w:rPr>
        <w:t xml:space="preserve">Berdasarkan ruang lingkup tersebut, laporan ini disusun untuk mendokumentasikan latar belakang, landasan teori, analisis, perancangan, </w:t>
      </w:r>
      <w:r>
        <w:rPr>
          <w:rFonts w:cs="Times New Roman"/>
        </w:rPr>
        <w:lastRenderedPageBreak/>
        <w:t>implementasi, pengujian, dan hasil proyek. Kedalaman penyajian mengikuti pola laporan Kerja Praktek yang menjadi referensi pengguna, tetapi seluruh substansi teknis ditulis khusus berdasarkan dokumentasi dan implementasi NagariSDLC.</w:t>
      </w:r>
    </w:p>
    <w:p w14:paraId="4EE05896" w14:textId="77777777" w:rsidR="00CD4994" w:rsidRDefault="00F43771">
      <w:pPr>
        <w:pStyle w:val="Heading2"/>
      </w:pPr>
      <w:bookmarkStart w:id="2" w:name="_Toc238824950"/>
      <w:r>
        <w:rPr>
          <w:rFonts w:ascii="Times New Roman" w:eastAsia="Times New Roman" w:hAnsi="Times New Roman" w:cs="Times New Roman"/>
        </w:rPr>
        <w:t>1.2 Rumusan Masalah</w:t>
      </w:r>
      <w:bookmarkEnd w:id="2"/>
    </w:p>
    <w:p w14:paraId="0FB360F1" w14:textId="77777777" w:rsidR="00CD4994" w:rsidRDefault="00F43771">
      <w:pPr>
        <w:spacing w:after="0"/>
        <w:ind w:left="720" w:hanging="363"/>
        <w:jc w:val="both"/>
      </w:pPr>
      <w:r>
        <w:rPr>
          <w:rFonts w:cs="Times New Roman"/>
        </w:rPr>
        <w:t>1.</w:t>
      </w:r>
      <w:r>
        <w:rPr>
          <w:rFonts w:cs="Times New Roman"/>
        </w:rPr>
        <w:tab/>
        <w:t>Bagaimana merancang sistem informasi yang memusatkan proses tata kelola proyek teknologi dari pengajuan sampai produksi?</w:t>
      </w:r>
    </w:p>
    <w:p w14:paraId="6F9AA6FC" w14:textId="77777777" w:rsidR="00CD4994" w:rsidRDefault="00F43771">
      <w:pPr>
        <w:spacing w:after="0"/>
        <w:ind w:left="720" w:hanging="363"/>
        <w:jc w:val="both"/>
      </w:pPr>
      <w:r>
        <w:rPr>
          <w:rFonts w:cs="Times New Roman"/>
        </w:rPr>
        <w:t>2.</w:t>
      </w:r>
      <w:r>
        <w:rPr>
          <w:rFonts w:cs="Times New Roman"/>
        </w:rPr>
        <w:tab/>
        <w:t>Bagaimana menerapkan mesin status dan kontrol akses agar setiap transisi dilakukan oleh peran yang berwenang dan tercatat sebagai jejak audit?</w:t>
      </w:r>
    </w:p>
    <w:p w14:paraId="1B04FC8C" w14:textId="77777777" w:rsidR="00CD4994" w:rsidRDefault="00F43771">
      <w:pPr>
        <w:spacing w:after="0"/>
        <w:ind w:left="720" w:hanging="363"/>
        <w:jc w:val="both"/>
      </w:pPr>
      <w:r>
        <w:rPr>
          <w:rFonts w:cs="Times New Roman"/>
        </w:rPr>
        <w:t>3.</w:t>
      </w:r>
      <w:r>
        <w:rPr>
          <w:rFonts w:cs="Times New Roman"/>
        </w:rPr>
        <w:tab/>
        <w:t>Bagaimana mengelola SIT dan UAT bertahap, termasuk persetujuan individual serta revisi minor dan mayor?</w:t>
      </w:r>
    </w:p>
    <w:p w14:paraId="29594906" w14:textId="77777777" w:rsidR="00CD4994" w:rsidRDefault="00F43771">
      <w:pPr>
        <w:spacing w:after="0"/>
        <w:ind w:left="720" w:hanging="363"/>
        <w:jc w:val="both"/>
      </w:pPr>
      <w:r>
        <w:rPr>
          <w:rFonts w:cs="Times New Roman"/>
        </w:rPr>
        <w:t>4.</w:t>
      </w:r>
      <w:r>
        <w:rPr>
          <w:rFonts w:cs="Times New Roman"/>
        </w:rPr>
        <w:tab/>
        <w:t>Bagaimana mengelola QA dan keamanan siber sebagai dua jalur paralel yang independen tanpa menimbulkan status yang ambigu?</w:t>
      </w:r>
    </w:p>
    <w:p w14:paraId="61532D90" w14:textId="77777777" w:rsidR="00CD4994" w:rsidRDefault="00F43771">
      <w:pPr>
        <w:spacing w:after="0"/>
        <w:ind w:left="720" w:hanging="363"/>
        <w:jc w:val="both"/>
      </w:pPr>
      <w:r>
        <w:rPr>
          <w:rFonts w:cs="Times New Roman"/>
        </w:rPr>
        <w:t>5.</w:t>
      </w:r>
      <w:r>
        <w:rPr>
          <w:rFonts w:cs="Times New Roman"/>
        </w:rPr>
        <w:tab/>
      </w:r>
      <w:r>
        <w:rPr>
          <w:rFonts w:cs="Times New Roman"/>
        </w:rPr>
        <w:t>Bagaimana menyediakan antarmuka web, layanan API, dokumen, notifikasi, dan informasi proyek yang konsisten antara front end dan back end?</w:t>
      </w:r>
    </w:p>
    <w:p w14:paraId="4F07EAF7" w14:textId="77777777" w:rsidR="00CD4994" w:rsidRDefault="00F43771">
      <w:pPr>
        <w:pStyle w:val="Heading2"/>
      </w:pPr>
      <w:bookmarkStart w:id="3" w:name="_Toc238824951"/>
      <w:r>
        <w:rPr>
          <w:rFonts w:ascii="Times New Roman" w:eastAsia="Times New Roman" w:hAnsi="Times New Roman" w:cs="Times New Roman"/>
        </w:rPr>
        <w:t>1.3 Tujuan</w:t>
      </w:r>
      <w:bookmarkEnd w:id="3"/>
    </w:p>
    <w:p w14:paraId="7DCDF705" w14:textId="77777777" w:rsidR="00CD4994" w:rsidRDefault="00F43771">
      <w:pPr>
        <w:spacing w:after="0"/>
        <w:ind w:left="720" w:hanging="363"/>
        <w:jc w:val="both"/>
      </w:pPr>
      <w:r>
        <w:rPr>
          <w:rFonts w:cs="Times New Roman"/>
        </w:rPr>
        <w:t>1.</w:t>
      </w:r>
      <w:r>
        <w:rPr>
          <w:rFonts w:cs="Times New Roman"/>
        </w:rPr>
        <w:tab/>
        <w:t>Membangun sistem informasi tata kelola SDLC berbasis web untuk mendukung proses proyek teknologi di Bank Nagari.</w:t>
      </w:r>
    </w:p>
    <w:p w14:paraId="618A6D3B" w14:textId="77777777" w:rsidR="00CD4994" w:rsidRDefault="00F43771">
      <w:pPr>
        <w:spacing w:after="0"/>
        <w:ind w:left="720" w:hanging="363"/>
        <w:jc w:val="both"/>
      </w:pPr>
      <w:r>
        <w:rPr>
          <w:rFonts w:cs="Times New Roman"/>
        </w:rPr>
        <w:t>2.</w:t>
      </w:r>
      <w:r>
        <w:rPr>
          <w:rFonts w:cs="Times New Roman"/>
        </w:rPr>
        <w:tab/>
        <w:t>Menerapkan state machine proyek, RBAC, cakupan akses, histori status, dan activity log sebagai kontrol tata kelola.</w:t>
      </w:r>
    </w:p>
    <w:p w14:paraId="168D585D" w14:textId="77777777" w:rsidR="00CD4994" w:rsidRDefault="00F43771">
      <w:pPr>
        <w:spacing w:after="0"/>
        <w:ind w:left="720" w:hanging="363"/>
        <w:jc w:val="both"/>
      </w:pPr>
      <w:r>
        <w:rPr>
          <w:rFonts w:cs="Times New Roman"/>
        </w:rPr>
        <w:t>3.</w:t>
      </w:r>
      <w:r>
        <w:rPr>
          <w:rFonts w:cs="Times New Roman"/>
        </w:rPr>
        <w:tab/>
        <w:t>Mengimplementasikan pengelolaan task, SIT, UAT, persetujuan UAT per orang, QA, keamanan siber, dan quality gate rilis.</w:t>
      </w:r>
    </w:p>
    <w:p w14:paraId="478398CA" w14:textId="77777777" w:rsidR="00CD4994" w:rsidRDefault="00F43771">
      <w:pPr>
        <w:spacing w:after="0"/>
        <w:ind w:left="720" w:hanging="363"/>
        <w:jc w:val="both"/>
      </w:pPr>
      <w:r>
        <w:rPr>
          <w:rFonts w:cs="Times New Roman"/>
        </w:rPr>
        <w:t>4.</w:t>
      </w:r>
      <w:r>
        <w:rPr>
          <w:rFonts w:cs="Times New Roman"/>
        </w:rPr>
        <w:tab/>
      </w:r>
      <w:r>
        <w:rPr>
          <w:rFonts w:cs="Times New Roman"/>
        </w:rPr>
        <w:t>Menyediakan antarmuka responsif berbahasa Indonesia dengan satu lapisan layanan API terpusat.</w:t>
      </w:r>
    </w:p>
    <w:p w14:paraId="1E894F48" w14:textId="77777777" w:rsidR="00CD4994" w:rsidRDefault="00F43771">
      <w:pPr>
        <w:spacing w:after="0"/>
        <w:ind w:left="720" w:hanging="363"/>
        <w:jc w:val="both"/>
      </w:pPr>
      <w:r>
        <w:rPr>
          <w:rFonts w:cs="Times New Roman"/>
        </w:rPr>
        <w:t>5.</w:t>
      </w:r>
      <w:r>
        <w:rPr>
          <w:rFonts w:cs="Times New Roman"/>
        </w:rPr>
        <w:tab/>
        <w:t>Mendokumentasikan arsitektur, alur, model data, hubungan peran, endpoint, pengujian, dan keterbatasan sistem secara terstruktur.</w:t>
      </w:r>
    </w:p>
    <w:p w14:paraId="14B34517" w14:textId="77777777" w:rsidR="00CD4994" w:rsidRDefault="00F43771">
      <w:pPr>
        <w:pStyle w:val="Heading2"/>
      </w:pPr>
      <w:bookmarkStart w:id="4" w:name="_Toc238824952"/>
      <w:r>
        <w:rPr>
          <w:rFonts w:ascii="Times New Roman" w:eastAsia="Times New Roman" w:hAnsi="Times New Roman" w:cs="Times New Roman"/>
        </w:rPr>
        <w:t>1.4 Manfaat Kerja Praktek</w:t>
      </w:r>
      <w:bookmarkEnd w:id="4"/>
    </w:p>
    <w:p w14:paraId="3C6E4538" w14:textId="77777777" w:rsidR="00CD4994" w:rsidRDefault="00F43771">
      <w:pPr>
        <w:pStyle w:val="Heading3"/>
      </w:pPr>
      <w:bookmarkStart w:id="5" w:name="_Toc238824953"/>
      <w:r>
        <w:rPr>
          <w:rFonts w:ascii="Times New Roman" w:eastAsia="Times New Roman" w:hAnsi="Times New Roman" w:cs="Times New Roman"/>
        </w:rPr>
        <w:t>1.4.1 Manfaat bagi Mahasiswa</w:t>
      </w:r>
      <w:bookmarkEnd w:id="5"/>
    </w:p>
    <w:p w14:paraId="6D624238" w14:textId="77777777" w:rsidR="00CD4994" w:rsidRDefault="00F43771">
      <w:pPr>
        <w:spacing w:after="0"/>
        <w:ind w:left="720" w:hanging="363"/>
        <w:jc w:val="both"/>
      </w:pPr>
      <w:r>
        <w:rPr>
          <w:rFonts w:cs="Times New Roman"/>
        </w:rPr>
        <w:t>1.</w:t>
      </w:r>
      <w:r>
        <w:rPr>
          <w:rFonts w:cs="Times New Roman"/>
        </w:rPr>
        <w:tab/>
        <w:t>Memperoleh pengalaman menerapkan pengembangan fullstack pada aplikasi dengan aturan bisnis dan audit trail yang kompleks.</w:t>
      </w:r>
    </w:p>
    <w:p w14:paraId="6D93461E" w14:textId="77777777" w:rsidR="00CD4994" w:rsidRDefault="00F43771">
      <w:pPr>
        <w:spacing w:after="0"/>
        <w:ind w:left="720" w:hanging="363"/>
        <w:jc w:val="both"/>
      </w:pPr>
      <w:r>
        <w:rPr>
          <w:rFonts w:cs="Times New Roman"/>
        </w:rPr>
        <w:t>2.</w:t>
      </w:r>
      <w:r>
        <w:rPr>
          <w:rFonts w:cs="Times New Roman"/>
        </w:rPr>
        <w:tab/>
      </w:r>
      <w:r>
        <w:rPr>
          <w:rFonts w:cs="Times New Roman"/>
        </w:rPr>
        <w:t>Meningkatkan kemampuan menelusuri kebutuhan, merancang model data, mengembangkan REST API, dan membangun antarmuka React.</w:t>
      </w:r>
    </w:p>
    <w:p w14:paraId="45F5DCC4" w14:textId="77777777" w:rsidR="00CD4994" w:rsidRDefault="00F43771">
      <w:pPr>
        <w:spacing w:after="0"/>
        <w:ind w:left="720" w:hanging="363"/>
        <w:jc w:val="both"/>
      </w:pPr>
      <w:r>
        <w:rPr>
          <w:rFonts w:cs="Times New Roman"/>
        </w:rPr>
        <w:t>3.</w:t>
      </w:r>
      <w:r>
        <w:rPr>
          <w:rFonts w:cs="Times New Roman"/>
        </w:rPr>
        <w:tab/>
        <w:t>Memahami praktik pengujian, keamanan aplikasi, dokumentasi teknis, dan kolaborasi lintas peran.</w:t>
      </w:r>
    </w:p>
    <w:p w14:paraId="04232C64" w14:textId="77777777" w:rsidR="00CD4994" w:rsidRDefault="00F43771">
      <w:pPr>
        <w:pStyle w:val="Heading3"/>
      </w:pPr>
      <w:bookmarkStart w:id="6" w:name="_Toc238824954"/>
      <w:r>
        <w:rPr>
          <w:rFonts w:ascii="Times New Roman" w:eastAsia="Times New Roman" w:hAnsi="Times New Roman" w:cs="Times New Roman"/>
        </w:rPr>
        <w:t>1.4.2 Manfaat bagi Instansi</w:t>
      </w:r>
      <w:bookmarkEnd w:id="6"/>
    </w:p>
    <w:p w14:paraId="546A9BFE" w14:textId="77777777" w:rsidR="00CD4994" w:rsidRDefault="00F43771">
      <w:pPr>
        <w:spacing w:after="0"/>
        <w:ind w:left="720" w:hanging="363"/>
        <w:jc w:val="both"/>
      </w:pPr>
      <w:r>
        <w:rPr>
          <w:rFonts w:cs="Times New Roman"/>
        </w:rPr>
        <w:t>1.</w:t>
      </w:r>
      <w:r>
        <w:rPr>
          <w:rFonts w:cs="Times New Roman"/>
        </w:rPr>
        <w:tab/>
        <w:t>Mendukung digitalisasi proses tata kelola proyek perangkat lunak melalui satu sumber informasi terpusat.</w:t>
      </w:r>
    </w:p>
    <w:p w14:paraId="18EF4ACC" w14:textId="77777777" w:rsidR="00CD4994" w:rsidRDefault="00F43771">
      <w:pPr>
        <w:spacing w:after="0"/>
        <w:ind w:left="720" w:hanging="363"/>
        <w:jc w:val="both"/>
      </w:pPr>
      <w:r>
        <w:rPr>
          <w:rFonts w:cs="Times New Roman"/>
        </w:rPr>
        <w:t>2.</w:t>
      </w:r>
      <w:r>
        <w:rPr>
          <w:rFonts w:cs="Times New Roman"/>
        </w:rPr>
        <w:tab/>
        <w:t>Meningkatkan keterlacakan status, dokumen, task, pengujian, persetujuan, dan keputusan rilis.</w:t>
      </w:r>
    </w:p>
    <w:p w14:paraId="2F1540B0" w14:textId="77777777" w:rsidR="00CD4994" w:rsidRDefault="00F43771">
      <w:pPr>
        <w:spacing w:after="0"/>
        <w:ind w:left="720" w:hanging="363"/>
        <w:jc w:val="both"/>
      </w:pPr>
      <w:r>
        <w:rPr>
          <w:rFonts w:cs="Times New Roman"/>
        </w:rPr>
        <w:lastRenderedPageBreak/>
        <w:t>3.</w:t>
      </w:r>
      <w:r>
        <w:rPr>
          <w:rFonts w:cs="Times New Roman"/>
        </w:rPr>
        <w:tab/>
      </w:r>
      <w:r>
        <w:rPr>
          <w:rFonts w:cs="Times New Roman"/>
        </w:rPr>
        <w:t>Mengurangi risiko transisi tidak sah melalui state machine, kontrol peran, dan validasi prasyarat.</w:t>
      </w:r>
    </w:p>
    <w:p w14:paraId="5D5F6BD7" w14:textId="77777777" w:rsidR="00CD4994" w:rsidRDefault="00F43771">
      <w:pPr>
        <w:pStyle w:val="Heading3"/>
      </w:pPr>
      <w:bookmarkStart w:id="7" w:name="_Toc238824955"/>
      <w:r>
        <w:rPr>
          <w:rFonts w:ascii="Times New Roman" w:eastAsia="Times New Roman" w:hAnsi="Times New Roman" w:cs="Times New Roman"/>
        </w:rPr>
        <w:t>1.4.3 Manfaat bagi Perguruan Tinggi</w:t>
      </w:r>
      <w:bookmarkEnd w:id="7"/>
    </w:p>
    <w:p w14:paraId="30B8F105" w14:textId="77777777" w:rsidR="00CD4994" w:rsidRDefault="00F43771">
      <w:pPr>
        <w:spacing w:after="0"/>
        <w:ind w:left="720" w:hanging="363"/>
        <w:jc w:val="both"/>
      </w:pPr>
      <w:r>
        <w:rPr>
          <w:rFonts w:cs="Times New Roman"/>
        </w:rPr>
        <w:t>1.</w:t>
      </w:r>
      <w:r>
        <w:rPr>
          <w:rFonts w:cs="Times New Roman"/>
        </w:rPr>
        <w:tab/>
        <w:t>Menjadi bukti penerapan pengetahuan akademik pada proyek perangkat lunak di lingkungan industri.</w:t>
      </w:r>
    </w:p>
    <w:p w14:paraId="42032575" w14:textId="77777777" w:rsidR="00CD4994" w:rsidRDefault="00F43771">
      <w:pPr>
        <w:spacing w:after="0"/>
        <w:ind w:left="720" w:hanging="363"/>
        <w:jc w:val="both"/>
      </w:pPr>
      <w:r>
        <w:rPr>
          <w:rFonts w:cs="Times New Roman"/>
        </w:rPr>
        <w:t>2.</w:t>
      </w:r>
      <w:r>
        <w:rPr>
          <w:rFonts w:cs="Times New Roman"/>
        </w:rPr>
        <w:tab/>
        <w:t>Memperkaya contoh studi kasus mengenai SDLC governance, RBAC, workflow, pengujian, dan audit trail.</w:t>
      </w:r>
    </w:p>
    <w:p w14:paraId="0DC0CEC7" w14:textId="77777777" w:rsidR="00CD4994" w:rsidRDefault="00F43771">
      <w:pPr>
        <w:spacing w:after="0"/>
        <w:ind w:left="720" w:hanging="363"/>
        <w:jc w:val="both"/>
      </w:pPr>
      <w:r>
        <w:rPr>
          <w:rFonts w:cs="Times New Roman"/>
        </w:rPr>
        <w:t>3.</w:t>
      </w:r>
      <w:r>
        <w:rPr>
          <w:rFonts w:cs="Times New Roman"/>
        </w:rPr>
        <w:tab/>
        <w:t>Mendukung hubungan kerja sama dan pertukaran pengetahuan antara perguruan tinggi dan instansi.</w:t>
      </w:r>
    </w:p>
    <w:p w14:paraId="38C95088" w14:textId="77777777" w:rsidR="00CD4994" w:rsidRDefault="00F43771">
      <w:pPr>
        <w:pStyle w:val="Heading2"/>
      </w:pPr>
      <w:bookmarkStart w:id="8" w:name="_Toc238824956"/>
      <w:r>
        <w:rPr>
          <w:rFonts w:ascii="Times New Roman" w:eastAsia="Times New Roman" w:hAnsi="Times New Roman" w:cs="Times New Roman"/>
        </w:rPr>
        <w:t>1.5 Batasan Masalah</w:t>
      </w:r>
      <w:bookmarkEnd w:id="8"/>
    </w:p>
    <w:p w14:paraId="1E2339A4" w14:textId="77777777" w:rsidR="00CD4994" w:rsidRDefault="00F43771">
      <w:pPr>
        <w:spacing w:after="0"/>
        <w:ind w:left="720" w:hanging="363"/>
        <w:jc w:val="both"/>
      </w:pPr>
      <w:r>
        <w:rPr>
          <w:rFonts w:cs="Times New Roman"/>
        </w:rPr>
        <w:t>1.</w:t>
      </w:r>
      <w:r>
        <w:rPr>
          <w:rFonts w:cs="Times New Roman"/>
        </w:rPr>
        <w:tab/>
      </w:r>
      <w:r>
        <w:rPr>
          <w:rFonts w:cs="Times New Roman"/>
        </w:rPr>
        <w:t>Laporan membahas aplikasi NagariSDLC dan tidak membahas sistem inti perbankan maupun transaksi keuangan.</w:t>
      </w:r>
    </w:p>
    <w:p w14:paraId="4866FFF3" w14:textId="77777777" w:rsidR="00CD4994" w:rsidRDefault="00F43771">
      <w:pPr>
        <w:spacing w:after="0"/>
        <w:ind w:left="720" w:hanging="363"/>
        <w:jc w:val="both"/>
      </w:pPr>
      <w:r>
        <w:rPr>
          <w:rFonts w:cs="Times New Roman"/>
        </w:rPr>
        <w:t>2.</w:t>
      </w:r>
      <w:r>
        <w:rPr>
          <w:rFonts w:cs="Times New Roman"/>
        </w:rPr>
        <w:tab/>
        <w:t>Daftar peran otorisasi dibatasi pada 12 role tetap yang aktif pada implementasi.</w:t>
      </w:r>
    </w:p>
    <w:p w14:paraId="3275F009" w14:textId="77777777" w:rsidR="00CD4994" w:rsidRDefault="00F43771">
      <w:pPr>
        <w:spacing w:after="0"/>
        <w:ind w:left="720" w:hanging="363"/>
        <w:jc w:val="both"/>
      </w:pPr>
      <w:r>
        <w:rPr>
          <w:rFonts w:cs="Times New Roman"/>
        </w:rPr>
        <w:t>3.</w:t>
      </w:r>
      <w:r>
        <w:rPr>
          <w:rFonts w:cs="Times New Roman"/>
        </w:rPr>
        <w:tab/>
        <w:t>Grup kerja dipakai sebagai pengelompokan tampilan dan tidak menjadi sumber otorisasi fase.</w:t>
      </w:r>
    </w:p>
    <w:p w14:paraId="71864C2E" w14:textId="77777777" w:rsidR="00CD4994" w:rsidRDefault="00F43771">
      <w:pPr>
        <w:spacing w:after="0"/>
        <w:ind w:left="720" w:hanging="363"/>
        <w:jc w:val="both"/>
      </w:pPr>
      <w:r>
        <w:rPr>
          <w:rFonts w:cs="Times New Roman"/>
        </w:rPr>
        <w:t>4.</w:t>
      </w:r>
      <w:r>
        <w:rPr>
          <w:rFonts w:cs="Times New Roman"/>
        </w:rPr>
        <w:tab/>
        <w:t>Data SIT/UAT disimpan pada projects.sit_uat_data dengan approval aktif UAT pada uat_approval_rounds dan uat_approvers.</w:t>
      </w:r>
    </w:p>
    <w:p w14:paraId="4825626B" w14:textId="77777777" w:rsidR="00CD4994" w:rsidRDefault="00F43771">
      <w:pPr>
        <w:spacing w:after="0"/>
        <w:ind w:left="720" w:hanging="363"/>
        <w:jc w:val="both"/>
      </w:pPr>
      <w:r>
        <w:rPr>
          <w:rFonts w:cs="Times New Roman"/>
        </w:rPr>
        <w:t>5.</w:t>
      </w:r>
      <w:r>
        <w:rPr>
          <w:rFonts w:cs="Times New Roman"/>
        </w:rPr>
        <w:tab/>
      </w:r>
      <w:r>
        <w:rPr>
          <w:rFonts w:cs="Times New Roman"/>
        </w:rPr>
        <w:t>Realtime produksi, database produksi, queue, object storage, CI/CD, backup, monitoring, SLA, dan kebijakan retensi final masih memerlukan keputusan operasional.</w:t>
      </w:r>
    </w:p>
    <w:p w14:paraId="5D3D7750" w14:textId="77777777" w:rsidR="00CD4994" w:rsidRDefault="00F43771">
      <w:pPr>
        <w:spacing w:after="0"/>
        <w:ind w:left="720" w:hanging="363"/>
        <w:jc w:val="both"/>
      </w:pPr>
      <w:r>
        <w:rPr>
          <w:rFonts w:cs="Times New Roman"/>
        </w:rPr>
        <w:t>6.</w:t>
      </w:r>
      <w:r>
        <w:rPr>
          <w:rFonts w:cs="Times New Roman"/>
        </w:rPr>
        <w:tab/>
        <w:t>Tangkapan layar, logo, struktur organisasi resmi, dan dokumen pengesahan ditandai sebagai placeholder hingga bahan resmi tersedia.</w:t>
      </w:r>
    </w:p>
    <w:p w14:paraId="1A172D1A" w14:textId="77777777" w:rsidR="00CD4994" w:rsidRDefault="00F43771">
      <w:pPr>
        <w:spacing w:after="0"/>
        <w:ind w:left="720" w:hanging="363"/>
        <w:jc w:val="both"/>
      </w:pPr>
      <w:r>
        <w:rPr>
          <w:rFonts w:cs="Times New Roman"/>
        </w:rPr>
        <w:t>7.</w:t>
      </w:r>
      <w:r>
        <w:rPr>
          <w:rFonts w:cs="Times New Roman"/>
        </w:rPr>
        <w:tab/>
        <w:t>Snapshot pengujian yang dicantumkan merupakan kondisi historis tanggal 26 Agustus 2026 dan bukan hasil menjalankan test pada penyusunan laporan ini.</w:t>
      </w:r>
    </w:p>
    <w:p w14:paraId="062A0DA6" w14:textId="77777777" w:rsidR="00CD4994" w:rsidRDefault="00F43771">
      <w:pPr>
        <w:spacing w:after="0"/>
        <w:ind w:left="720" w:hanging="363"/>
        <w:jc w:val="both"/>
      </w:pPr>
      <w:r>
        <w:rPr>
          <w:rFonts w:cs="Times New Roman"/>
        </w:rPr>
        <w:t>8.</w:t>
      </w:r>
      <w:r>
        <w:rPr>
          <w:rFonts w:cs="Times New Roman"/>
        </w:rPr>
        <w:tab/>
      </w:r>
      <w:r>
        <w:rPr>
          <w:rFonts w:cs="Times New Roman"/>
        </w:rPr>
        <w:t>Diagram tidak disisipkan sebagai gambar; dokumen menampilkan placeholder dan berkas pendamping menyediakan kode Mermaid.</w:t>
      </w:r>
    </w:p>
    <w:p w14:paraId="165A4C8F" w14:textId="77777777" w:rsidR="00CD4994" w:rsidRDefault="00F43771">
      <w:pPr>
        <w:pStyle w:val="Heading2"/>
      </w:pPr>
      <w:bookmarkStart w:id="9" w:name="_Toc238824957"/>
      <w:r>
        <w:rPr>
          <w:rFonts w:ascii="Times New Roman" w:eastAsia="Times New Roman" w:hAnsi="Times New Roman" w:cs="Times New Roman"/>
        </w:rPr>
        <w:t>1.6 Sistematika Penulisan</w:t>
      </w:r>
      <w:bookmarkEnd w:id="9"/>
    </w:p>
    <w:p w14:paraId="2137C6B8" w14:textId="77777777" w:rsidR="00CD4994" w:rsidRDefault="00F43771">
      <w:pPr>
        <w:spacing w:after="0"/>
        <w:ind w:firstLine="720"/>
        <w:jc w:val="both"/>
      </w:pPr>
      <w:r>
        <w:rPr>
          <w:rFonts w:cs="Times New Roman"/>
        </w:rPr>
        <w:t>BAB I Pendahuluan memuat latar belakang, rumusan masalah, tujuan, manfaat, batasan, dan sistematika. BAB II Profil Instansi dan Pelaksanaan Kerja Praktek memuat profil yang dapat diverifikasi, struktur organisasi dalam bentuk placeholder, penempatan, uraian tugas, dan jadwal kegiatan. BAB III Tinjauan Pustaka menjelaskan teori yang mendasari pengembangan. BAB IV Hasil dan Pembahasan menyajikan analisis, perancangan, implementasi, pengujian, dan evaluasi. BAB V Penutup berisi kesimpulan serta saran. Bagian a</w:t>
      </w:r>
      <w:r>
        <w:rPr>
          <w:rFonts w:cs="Times New Roman"/>
        </w:rPr>
        <w:t>khir memuat daftar pustaka dan lampiran pendukung.</w:t>
      </w:r>
    </w:p>
    <w:p w14:paraId="73CF403B" w14:textId="77777777" w:rsidR="00CD4994" w:rsidRDefault="00F43771">
      <w:pPr>
        <w:pStyle w:val="Heading1"/>
        <w:pageBreakBefore/>
        <w:jc w:val="center"/>
      </w:pPr>
      <w:bookmarkStart w:id="10" w:name="_Toc238824958"/>
      <w:r>
        <w:rPr>
          <w:rFonts w:ascii="Times New Roman" w:eastAsia="Times New Roman" w:hAnsi="Times New Roman" w:cs="Times New Roman"/>
        </w:rPr>
        <w:lastRenderedPageBreak/>
        <w:t>BAB II</w:t>
      </w:r>
      <w:r>
        <w:rPr>
          <w:rFonts w:ascii="Times New Roman" w:eastAsia="Times New Roman" w:hAnsi="Times New Roman" w:cs="Times New Roman"/>
        </w:rPr>
        <w:br/>
        <w:t>PROFIL INSTANSI DAN PELAKSANAAN KERJA PRAKTEK</w:t>
      </w:r>
      <w:bookmarkEnd w:id="10"/>
    </w:p>
    <w:p w14:paraId="70E00AE5" w14:textId="77777777" w:rsidR="00CD4994" w:rsidRDefault="00F43771">
      <w:pPr>
        <w:pStyle w:val="Heading2"/>
      </w:pPr>
      <w:bookmarkStart w:id="11" w:name="_Toc238824959"/>
      <w:r>
        <w:rPr>
          <w:rFonts w:ascii="Times New Roman" w:eastAsia="Times New Roman" w:hAnsi="Times New Roman" w:cs="Times New Roman"/>
        </w:rPr>
        <w:t>2.1 Profil Instansi</w:t>
      </w:r>
      <w:bookmarkEnd w:id="11"/>
    </w:p>
    <w:p w14:paraId="5E0EEFF2" w14:textId="77777777" w:rsidR="00CD4994" w:rsidRDefault="00F43771">
      <w:pPr>
        <w:pStyle w:val="Heading3"/>
      </w:pPr>
      <w:bookmarkStart w:id="12" w:name="_Toc238824960"/>
      <w:r>
        <w:rPr>
          <w:rFonts w:ascii="Times New Roman" w:eastAsia="Times New Roman" w:hAnsi="Times New Roman" w:cs="Times New Roman"/>
        </w:rPr>
        <w:t>2.1.1 Identitas Instansi</w:t>
      </w:r>
      <w:bookmarkEnd w:id="12"/>
    </w:p>
    <w:p w14:paraId="7E180162" w14:textId="77777777" w:rsidR="00CD4994" w:rsidRDefault="00F43771">
      <w:pPr>
        <w:spacing w:after="0"/>
        <w:ind w:firstLine="720"/>
        <w:jc w:val="both"/>
      </w:pPr>
      <w:r>
        <w:rPr>
          <w:rFonts w:cs="Times New Roman"/>
        </w:rPr>
        <w:t>Kerja Praktek dilaksanakan pada PT Bank Pembangunan Daerah Sumatera Barat yang dikenal sebagai Bank Nagari. Informasi sejarah, alamat, visi, misi, struktur, dan nomenklatur unit harus disesuaikan dengan dokumen resmi instansi. Laporan ini tidak menetapkan fakta yang belum diberikan pengguna.</w:t>
      </w:r>
    </w:p>
    <w:p w14:paraId="79FA1112" w14:textId="77777777" w:rsidR="00CD4994" w:rsidRDefault="00F43771">
      <w:pPr>
        <w:keepNext/>
        <w:spacing w:after="80" w:line="240" w:lineRule="auto"/>
        <w:jc w:val="center"/>
      </w:pPr>
      <w:bookmarkStart w:id="13" w:name="tbl_2_1"/>
      <w:r>
        <w:rPr>
          <w:rFonts w:cs="Times New Roman"/>
        </w:rPr>
        <w:t>Tabel 2.1 Identitas pelaksanaan Kerja Praktek</w:t>
      </w:r>
      <w:bookmarkEnd w:id="13"/>
    </w:p>
    <w:tbl>
      <w:tblPr>
        <w:tblStyle w:val="TableGrid"/>
        <w:tblW w:w="7938" w:type="dxa"/>
        <w:tblInd w:w="120" w:type="dxa"/>
        <w:tblLayout w:type="fixed"/>
        <w:tblLook w:val="04A0" w:firstRow="1" w:lastRow="0" w:firstColumn="1" w:lastColumn="0" w:noHBand="0" w:noVBand="1"/>
      </w:tblPr>
      <w:tblGrid>
        <w:gridCol w:w="2200"/>
        <w:gridCol w:w="5738"/>
      </w:tblGrid>
      <w:tr w:rsidR="00CD4994" w14:paraId="03DB270E" w14:textId="77777777">
        <w:trPr>
          <w:tblHeader/>
        </w:trPr>
        <w:tc>
          <w:tcPr>
            <w:tcW w:w="2200" w:type="dxa"/>
            <w:shd w:val="clear" w:color="auto" w:fill="DCEAF7"/>
            <w:tcMar>
              <w:top w:w="90" w:type="dxa"/>
              <w:left w:w="120" w:type="dxa"/>
              <w:bottom w:w="90" w:type="dxa"/>
              <w:right w:w="120" w:type="dxa"/>
            </w:tcMar>
            <w:vAlign w:val="center"/>
          </w:tcPr>
          <w:p w14:paraId="096DE524" w14:textId="77777777" w:rsidR="00CD4994" w:rsidRDefault="00F43771">
            <w:pPr>
              <w:jc w:val="center"/>
            </w:pPr>
            <w:r>
              <w:rPr>
                <w:rFonts w:cs="Times New Roman"/>
                <w:b/>
                <w:sz w:val="22"/>
              </w:rPr>
              <w:t>Keterangan</w:t>
            </w:r>
          </w:p>
        </w:tc>
        <w:tc>
          <w:tcPr>
            <w:tcW w:w="5738" w:type="dxa"/>
            <w:shd w:val="clear" w:color="auto" w:fill="DCEAF7"/>
            <w:tcMar>
              <w:top w:w="90" w:type="dxa"/>
              <w:left w:w="120" w:type="dxa"/>
              <w:bottom w:w="90" w:type="dxa"/>
              <w:right w:w="120" w:type="dxa"/>
            </w:tcMar>
            <w:vAlign w:val="center"/>
          </w:tcPr>
          <w:p w14:paraId="57FC4475" w14:textId="77777777" w:rsidR="00CD4994" w:rsidRDefault="00F43771">
            <w:pPr>
              <w:jc w:val="center"/>
            </w:pPr>
            <w:r>
              <w:rPr>
                <w:rFonts w:cs="Times New Roman"/>
                <w:b/>
                <w:sz w:val="22"/>
              </w:rPr>
              <w:t>Isi</w:t>
            </w:r>
          </w:p>
        </w:tc>
      </w:tr>
      <w:tr w:rsidR="00CD4994" w14:paraId="7CEB4888" w14:textId="77777777">
        <w:tc>
          <w:tcPr>
            <w:tcW w:w="2200" w:type="dxa"/>
            <w:tcMar>
              <w:top w:w="90" w:type="dxa"/>
              <w:left w:w="120" w:type="dxa"/>
              <w:bottom w:w="90" w:type="dxa"/>
              <w:right w:w="120" w:type="dxa"/>
            </w:tcMar>
          </w:tcPr>
          <w:p w14:paraId="097602CE" w14:textId="77777777" w:rsidR="00CD4994" w:rsidRDefault="00F43771">
            <w:pPr>
              <w:spacing w:line="276" w:lineRule="auto"/>
              <w:jc w:val="center"/>
            </w:pPr>
            <w:r>
              <w:rPr>
                <w:rFonts w:cs="Times New Roman"/>
                <w:sz w:val="22"/>
              </w:rPr>
              <w:t>Nama instansi</w:t>
            </w:r>
          </w:p>
        </w:tc>
        <w:tc>
          <w:tcPr>
            <w:tcW w:w="5738" w:type="dxa"/>
            <w:tcMar>
              <w:top w:w="90" w:type="dxa"/>
              <w:left w:w="120" w:type="dxa"/>
              <w:bottom w:w="90" w:type="dxa"/>
              <w:right w:w="120" w:type="dxa"/>
            </w:tcMar>
          </w:tcPr>
          <w:p w14:paraId="0F564D97" w14:textId="77777777" w:rsidR="00CD4994" w:rsidRDefault="00F43771">
            <w:pPr>
              <w:spacing w:line="276" w:lineRule="auto"/>
            </w:pPr>
            <w:r>
              <w:rPr>
                <w:rFonts w:cs="Times New Roman"/>
                <w:sz w:val="22"/>
              </w:rPr>
              <w:t>PT Bank Pembangunan Daerah Sumatera Barat (Bank Nagari)</w:t>
            </w:r>
          </w:p>
        </w:tc>
      </w:tr>
      <w:tr w:rsidR="00CD4994" w14:paraId="0130D907" w14:textId="77777777">
        <w:tc>
          <w:tcPr>
            <w:tcW w:w="2200" w:type="dxa"/>
            <w:tcMar>
              <w:top w:w="90" w:type="dxa"/>
              <w:left w:w="120" w:type="dxa"/>
              <w:bottom w:w="90" w:type="dxa"/>
              <w:right w:w="120" w:type="dxa"/>
            </w:tcMar>
          </w:tcPr>
          <w:p w14:paraId="694A8FD3" w14:textId="77777777" w:rsidR="00CD4994" w:rsidRDefault="00F43771">
            <w:pPr>
              <w:spacing w:line="276" w:lineRule="auto"/>
              <w:jc w:val="center"/>
            </w:pPr>
            <w:r>
              <w:rPr>
                <w:rFonts w:cs="Times New Roman"/>
                <w:sz w:val="22"/>
              </w:rPr>
              <w:t>Unit/divisi</w:t>
            </w:r>
          </w:p>
        </w:tc>
        <w:tc>
          <w:tcPr>
            <w:tcW w:w="5738" w:type="dxa"/>
            <w:tcMar>
              <w:top w:w="90" w:type="dxa"/>
              <w:left w:w="120" w:type="dxa"/>
              <w:bottom w:w="90" w:type="dxa"/>
              <w:right w:w="120" w:type="dxa"/>
            </w:tcMar>
          </w:tcPr>
          <w:p w14:paraId="6C7C8CC2" w14:textId="77777777" w:rsidR="00CD4994" w:rsidRDefault="00F43771">
            <w:pPr>
              <w:spacing w:line="276" w:lineRule="auto"/>
            </w:pPr>
            <w:r>
              <w:rPr>
                <w:rFonts w:cs="Times New Roman"/>
                <w:sz w:val="22"/>
              </w:rPr>
              <w:t>[ NAMA RESMI UNIT/DIVISI TEMPAT KERJA PRAKTEK ]</w:t>
            </w:r>
          </w:p>
        </w:tc>
      </w:tr>
      <w:tr w:rsidR="00CD4994" w14:paraId="1B6A29A6" w14:textId="77777777">
        <w:tc>
          <w:tcPr>
            <w:tcW w:w="2200" w:type="dxa"/>
            <w:tcMar>
              <w:top w:w="90" w:type="dxa"/>
              <w:left w:w="120" w:type="dxa"/>
              <w:bottom w:w="90" w:type="dxa"/>
              <w:right w:w="120" w:type="dxa"/>
            </w:tcMar>
          </w:tcPr>
          <w:p w14:paraId="4A02A068" w14:textId="77777777" w:rsidR="00CD4994" w:rsidRDefault="00F43771">
            <w:pPr>
              <w:spacing w:line="276" w:lineRule="auto"/>
              <w:jc w:val="center"/>
            </w:pPr>
            <w:r>
              <w:rPr>
                <w:rFonts w:cs="Times New Roman"/>
                <w:sz w:val="22"/>
              </w:rPr>
              <w:t>Alamat</w:t>
            </w:r>
          </w:p>
        </w:tc>
        <w:tc>
          <w:tcPr>
            <w:tcW w:w="5738" w:type="dxa"/>
            <w:tcMar>
              <w:top w:w="90" w:type="dxa"/>
              <w:left w:w="120" w:type="dxa"/>
              <w:bottom w:w="90" w:type="dxa"/>
              <w:right w:w="120" w:type="dxa"/>
            </w:tcMar>
          </w:tcPr>
          <w:p w14:paraId="61D09ED5" w14:textId="77777777" w:rsidR="00CD4994" w:rsidRDefault="00F43771">
            <w:pPr>
              <w:spacing w:line="276" w:lineRule="auto"/>
            </w:pPr>
            <w:r>
              <w:rPr>
                <w:rFonts w:cs="Times New Roman"/>
                <w:sz w:val="22"/>
              </w:rPr>
              <w:t>[ ALAMAT RESMI ]</w:t>
            </w:r>
          </w:p>
        </w:tc>
      </w:tr>
      <w:tr w:rsidR="00CD4994" w14:paraId="4AE93F6F" w14:textId="77777777">
        <w:tc>
          <w:tcPr>
            <w:tcW w:w="2200" w:type="dxa"/>
            <w:tcMar>
              <w:top w:w="90" w:type="dxa"/>
              <w:left w:w="120" w:type="dxa"/>
              <w:bottom w:w="90" w:type="dxa"/>
              <w:right w:w="120" w:type="dxa"/>
            </w:tcMar>
          </w:tcPr>
          <w:p w14:paraId="52CC77BB" w14:textId="77777777" w:rsidR="00CD4994" w:rsidRDefault="00F43771">
            <w:pPr>
              <w:spacing w:line="276" w:lineRule="auto"/>
              <w:jc w:val="center"/>
            </w:pPr>
            <w:r>
              <w:rPr>
                <w:rFonts w:cs="Times New Roman"/>
                <w:sz w:val="22"/>
              </w:rPr>
              <w:t>Periode</w:t>
            </w:r>
          </w:p>
        </w:tc>
        <w:tc>
          <w:tcPr>
            <w:tcW w:w="5738" w:type="dxa"/>
            <w:tcMar>
              <w:top w:w="90" w:type="dxa"/>
              <w:left w:w="120" w:type="dxa"/>
              <w:bottom w:w="90" w:type="dxa"/>
              <w:right w:w="120" w:type="dxa"/>
            </w:tcMar>
          </w:tcPr>
          <w:p w14:paraId="091A2424" w14:textId="77777777" w:rsidR="00CD4994" w:rsidRDefault="00F43771">
            <w:pPr>
              <w:spacing w:line="276" w:lineRule="auto"/>
            </w:pPr>
            <w:r>
              <w:rPr>
                <w:rFonts w:cs="Times New Roman"/>
                <w:sz w:val="22"/>
              </w:rPr>
              <w:t>[ TANGGAL MULAI ] - [ TANGGAL SELESAI ]</w:t>
            </w:r>
          </w:p>
        </w:tc>
      </w:tr>
      <w:tr w:rsidR="00CD4994" w14:paraId="17B2FD8C" w14:textId="77777777">
        <w:tc>
          <w:tcPr>
            <w:tcW w:w="2200" w:type="dxa"/>
            <w:tcMar>
              <w:top w:w="90" w:type="dxa"/>
              <w:left w:w="120" w:type="dxa"/>
              <w:bottom w:w="90" w:type="dxa"/>
              <w:right w:w="120" w:type="dxa"/>
            </w:tcMar>
          </w:tcPr>
          <w:p w14:paraId="713374AA" w14:textId="77777777" w:rsidR="00CD4994" w:rsidRDefault="00F43771">
            <w:pPr>
              <w:spacing w:line="276" w:lineRule="auto"/>
              <w:jc w:val="center"/>
            </w:pPr>
            <w:r>
              <w:rPr>
                <w:rFonts w:cs="Times New Roman"/>
                <w:sz w:val="22"/>
              </w:rPr>
              <w:t>Pembimbing lapangan</w:t>
            </w:r>
          </w:p>
        </w:tc>
        <w:tc>
          <w:tcPr>
            <w:tcW w:w="5738" w:type="dxa"/>
            <w:tcMar>
              <w:top w:w="90" w:type="dxa"/>
              <w:left w:w="120" w:type="dxa"/>
              <w:bottom w:w="90" w:type="dxa"/>
              <w:right w:w="120" w:type="dxa"/>
            </w:tcMar>
          </w:tcPr>
          <w:p w14:paraId="5E0F9AD0" w14:textId="77777777" w:rsidR="00CD4994" w:rsidRDefault="00F43771">
            <w:pPr>
              <w:spacing w:line="276" w:lineRule="auto"/>
            </w:pPr>
            <w:r>
              <w:rPr>
                <w:rFonts w:cs="Times New Roman"/>
                <w:sz w:val="22"/>
              </w:rPr>
              <w:t>[ NAMA DAN JABATAN ]</w:t>
            </w:r>
          </w:p>
        </w:tc>
      </w:tr>
      <w:tr w:rsidR="00CD4994" w14:paraId="6A4B393D" w14:textId="77777777">
        <w:tc>
          <w:tcPr>
            <w:tcW w:w="2200" w:type="dxa"/>
            <w:tcMar>
              <w:top w:w="90" w:type="dxa"/>
              <w:left w:w="120" w:type="dxa"/>
              <w:bottom w:w="90" w:type="dxa"/>
              <w:right w:w="120" w:type="dxa"/>
            </w:tcMar>
          </w:tcPr>
          <w:p w14:paraId="48B5B17C" w14:textId="77777777" w:rsidR="00CD4994" w:rsidRDefault="00F43771">
            <w:pPr>
              <w:spacing w:line="276" w:lineRule="auto"/>
              <w:jc w:val="center"/>
            </w:pPr>
            <w:r>
              <w:rPr>
                <w:rFonts w:cs="Times New Roman"/>
                <w:sz w:val="22"/>
              </w:rPr>
              <w:t>Posisi mahasiswa</w:t>
            </w:r>
          </w:p>
        </w:tc>
        <w:tc>
          <w:tcPr>
            <w:tcW w:w="5738" w:type="dxa"/>
            <w:tcMar>
              <w:top w:w="90" w:type="dxa"/>
              <w:left w:w="120" w:type="dxa"/>
              <w:bottom w:w="90" w:type="dxa"/>
              <w:right w:w="120" w:type="dxa"/>
            </w:tcMar>
          </w:tcPr>
          <w:p w14:paraId="7D66C2C7" w14:textId="77777777" w:rsidR="00CD4994" w:rsidRDefault="00F43771">
            <w:pPr>
              <w:spacing w:line="276" w:lineRule="auto"/>
            </w:pPr>
            <w:r>
              <w:rPr>
                <w:rFonts w:cs="Times New Roman"/>
                <w:sz w:val="22"/>
              </w:rPr>
              <w:t>Pengembang fullstack pada proyek NagariSDLC</w:t>
            </w:r>
          </w:p>
        </w:tc>
      </w:tr>
    </w:tbl>
    <w:p w14:paraId="62DFB732" w14:textId="77777777" w:rsidR="00CD4994" w:rsidRDefault="00CD4994">
      <w:pPr>
        <w:spacing w:after="0" w:line="240" w:lineRule="auto"/>
        <w:jc w:val="both"/>
      </w:pPr>
    </w:p>
    <w:p w14:paraId="3B83D16E" w14:textId="77777777" w:rsidR="00CD4994" w:rsidRDefault="00F43771">
      <w:pPr>
        <w:pStyle w:val="Heading3"/>
      </w:pPr>
      <w:bookmarkStart w:id="14" w:name="_Toc238824961"/>
      <w:r>
        <w:rPr>
          <w:rFonts w:ascii="Times New Roman" w:eastAsia="Times New Roman" w:hAnsi="Times New Roman" w:cs="Times New Roman"/>
        </w:rPr>
        <w:t>2.1.2 Sejarah Singkat</w:t>
      </w:r>
      <w:bookmarkEnd w:id="14"/>
    </w:p>
    <w:p w14:paraId="4B0641C0" w14:textId="77777777" w:rsidR="00CD4994" w:rsidRDefault="00F43771">
      <w:pPr>
        <w:spacing w:after="0"/>
        <w:jc w:val="both"/>
      </w:pPr>
      <w:r>
        <w:rPr>
          <w:rFonts w:cs="Times New Roman"/>
          <w:i/>
        </w:rPr>
        <w:t>[ LENGKAPI SEJARAH SINGKAT BANK NAGARI BERDASARKAN PROFIL RESMI, LAPORAN TAHUNAN, ATAU DOKUMEN YANG DISETUJUI INSTANSI. JANGAN MENYALIN INFORMASI DARI LAPORAN CONTOH KARENA INSTANSINYA BERBEDA. ]</w:t>
      </w:r>
    </w:p>
    <w:p w14:paraId="4A1545F4" w14:textId="77777777" w:rsidR="00CD4994" w:rsidRDefault="00F43771">
      <w:pPr>
        <w:pStyle w:val="Heading3"/>
      </w:pPr>
      <w:bookmarkStart w:id="15" w:name="_Toc238824962"/>
      <w:r>
        <w:rPr>
          <w:rFonts w:ascii="Times New Roman" w:eastAsia="Times New Roman" w:hAnsi="Times New Roman" w:cs="Times New Roman"/>
        </w:rPr>
        <w:t>2.1.3 Visi dan Misi</w:t>
      </w:r>
      <w:bookmarkEnd w:id="15"/>
    </w:p>
    <w:p w14:paraId="2D298E5D" w14:textId="77777777" w:rsidR="00CD4994" w:rsidRDefault="00F43771">
      <w:pPr>
        <w:spacing w:after="0"/>
        <w:jc w:val="both"/>
      </w:pPr>
      <w:r>
        <w:rPr>
          <w:rFonts w:cs="Times New Roman"/>
          <w:i/>
        </w:rPr>
        <w:t>[ MASUKKAN VISI DAN MISI RESMI BANK NAGARI BESERTA SUMBER DAN TAHUN DOKUMEN. ]</w:t>
      </w:r>
    </w:p>
    <w:p w14:paraId="2E474EC4" w14:textId="77777777" w:rsidR="00CD4994" w:rsidRDefault="00F43771">
      <w:pPr>
        <w:pStyle w:val="Heading3"/>
      </w:pPr>
      <w:bookmarkStart w:id="16" w:name="_Toc238824963"/>
      <w:r>
        <w:rPr>
          <w:rFonts w:ascii="Times New Roman" w:eastAsia="Times New Roman" w:hAnsi="Times New Roman" w:cs="Times New Roman"/>
        </w:rPr>
        <w:lastRenderedPageBreak/>
        <w:t>2.1.4 Logo dan Lokasi</w:t>
      </w:r>
      <w:bookmarkEnd w:id="16"/>
    </w:p>
    <w:tbl>
      <w:tblPr>
        <w:tblW w:w="7938" w:type="dxa"/>
        <w:jc w:val="center"/>
        <w:tblLayout w:type="fixed"/>
        <w:tblLook w:val="04A0" w:firstRow="1" w:lastRow="0" w:firstColumn="1" w:lastColumn="0" w:noHBand="0" w:noVBand="1"/>
      </w:tblPr>
      <w:tblGrid>
        <w:gridCol w:w="7938"/>
      </w:tblGrid>
      <w:tr w:rsidR="00CD4994" w14:paraId="6B149C1A" w14:textId="77777777">
        <w:trPr>
          <w:cantSplit/>
          <w:jc w:val="center"/>
        </w:trPr>
        <w:tc>
          <w:tcPr>
            <w:tcW w:w="7938" w:type="dxa"/>
            <w:tcMar>
              <w:top w:w="0" w:type="dxa"/>
              <w:left w:w="0" w:type="dxa"/>
              <w:bottom w:w="0" w:type="dxa"/>
              <w:right w:w="0" w:type="dxa"/>
            </w:tcMar>
          </w:tcPr>
          <w:p w14:paraId="00A58BE6" w14:textId="77777777" w:rsidR="00CD4994" w:rsidRDefault="00F43771">
            <w:pPr>
              <w:spacing w:before="160" w:after="40"/>
              <w:jc w:val="center"/>
            </w:pPr>
            <w:r>
              <w:rPr>
                <w:noProof/>
              </w:rPr>
              <w:drawing>
                <wp:inline distT="0" distB="0" distL="0" distR="0" wp14:anchorId="1815B93A" wp14:editId="146FA6E3">
                  <wp:extent cx="5040000" cy="1440000"/>
                  <wp:effectExtent l="0" t="0" r="0" b="0"/>
                  <wp:docPr id="1" name="Picture 1" descr="Placeholder Gambar 2.1 Logo Bank Nagari. Masukkan logo resmi beresolusi tinggi setelah memperoleh izin penggunaan." title="Gambar 2.1 Logo Bank Nag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6"/>
                          <a:stretch>
                            <a:fillRect/>
                          </a:stretch>
                        </pic:blipFill>
                        <pic:spPr>
                          <a:xfrm>
                            <a:off x="0" y="0"/>
                            <a:ext cx="5040000" cy="1440000"/>
                          </a:xfrm>
                          <a:prstGeom prst="rect">
                            <a:avLst/>
                          </a:prstGeom>
                        </pic:spPr>
                      </pic:pic>
                    </a:graphicData>
                  </a:graphic>
                </wp:inline>
              </w:drawing>
            </w:r>
          </w:p>
          <w:p w14:paraId="69F4B019" w14:textId="77777777" w:rsidR="00CD4994" w:rsidRDefault="00F43771">
            <w:pPr>
              <w:keepLines/>
              <w:spacing w:after="120" w:line="240" w:lineRule="auto"/>
              <w:jc w:val="center"/>
            </w:pPr>
            <w:bookmarkStart w:id="17" w:name="fig_2_1"/>
            <w:r>
              <w:rPr>
                <w:rFonts w:cs="Times New Roman"/>
              </w:rPr>
              <w:t>Gambar 2.1 Logo Bank Nagari</w:t>
            </w:r>
            <w:bookmarkEnd w:id="17"/>
          </w:p>
        </w:tc>
      </w:tr>
      <w:tr w:rsidR="00CD4994" w14:paraId="1778A543" w14:textId="77777777">
        <w:trPr>
          <w:cantSplit/>
          <w:jc w:val="center"/>
        </w:trPr>
        <w:tc>
          <w:tcPr>
            <w:tcW w:w="7938" w:type="dxa"/>
            <w:tcMar>
              <w:top w:w="0" w:type="dxa"/>
              <w:left w:w="0" w:type="dxa"/>
              <w:bottom w:w="0" w:type="dxa"/>
              <w:right w:w="0" w:type="dxa"/>
            </w:tcMar>
          </w:tcPr>
          <w:p w14:paraId="10B581C4" w14:textId="77777777" w:rsidR="00CD4994" w:rsidRDefault="00F43771">
            <w:pPr>
              <w:spacing w:before="160" w:after="40"/>
              <w:jc w:val="center"/>
            </w:pPr>
            <w:r>
              <w:rPr>
                <w:noProof/>
              </w:rPr>
              <w:drawing>
                <wp:inline distT="0" distB="0" distL="0" distR="0" wp14:anchorId="1A620A84" wp14:editId="3E3A1856">
                  <wp:extent cx="5040000" cy="1511999"/>
                  <wp:effectExtent l="0" t="0" r="0" b="0"/>
                  <wp:docPr id="2" name="Picture 2" descr="Placeholder Gambar 2.2 Gedung/lokasi Kerja Praktek. Masukkan foto gedung atau lokasi unit tempat Kerja Praktek dan cantumkan sumber/dokumentasi." title="Gambar 2.2 Gedung/lokasi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17"/>
                          <a:stretch>
                            <a:fillRect/>
                          </a:stretch>
                        </pic:blipFill>
                        <pic:spPr>
                          <a:xfrm>
                            <a:off x="0" y="0"/>
                            <a:ext cx="5040000" cy="1511999"/>
                          </a:xfrm>
                          <a:prstGeom prst="rect">
                            <a:avLst/>
                          </a:prstGeom>
                        </pic:spPr>
                      </pic:pic>
                    </a:graphicData>
                  </a:graphic>
                </wp:inline>
              </w:drawing>
            </w:r>
          </w:p>
          <w:p w14:paraId="1E3FFA79" w14:textId="77777777" w:rsidR="00CD4994" w:rsidRDefault="00F43771">
            <w:pPr>
              <w:keepLines/>
              <w:spacing w:after="120" w:line="240" w:lineRule="auto"/>
              <w:jc w:val="center"/>
            </w:pPr>
            <w:bookmarkStart w:id="18" w:name="fig_2_2"/>
            <w:r>
              <w:rPr>
                <w:rFonts w:cs="Times New Roman"/>
              </w:rPr>
              <w:t>Gambar 2.2 Gedung/lokasi Kerja Praktek</w:t>
            </w:r>
            <w:bookmarkEnd w:id="18"/>
          </w:p>
        </w:tc>
      </w:tr>
    </w:tbl>
    <w:p w14:paraId="0A68C2C0" w14:textId="77777777" w:rsidR="00CD4994" w:rsidRDefault="00F43771">
      <w:pPr>
        <w:pStyle w:val="Heading2"/>
      </w:pPr>
      <w:bookmarkStart w:id="19" w:name="_Toc238824964"/>
      <w:r>
        <w:rPr>
          <w:rFonts w:ascii="Times New Roman" w:eastAsia="Times New Roman" w:hAnsi="Times New Roman" w:cs="Times New Roman"/>
        </w:rPr>
        <w:t>2.2 Struktur Organisasi</w:t>
      </w:r>
      <w:bookmarkEnd w:id="19"/>
    </w:p>
    <w:p w14:paraId="7003F732" w14:textId="77777777" w:rsidR="00CD4994" w:rsidRDefault="00F43771">
      <w:pPr>
        <w:spacing w:after="0"/>
        <w:ind w:firstLine="720"/>
        <w:jc w:val="both"/>
      </w:pPr>
      <w:r>
        <w:rPr>
          <w:rFonts w:cs="Times New Roman"/>
        </w:rPr>
        <w:t>Struktur organisasi diperlukan untuk menjelaskan kedudukan unit kerja dan jalur koordinasi proyek. Karena struktur resmi belum dilampirkan, laporan menyediakan placeholder. Kode Mermaid D-02 hanya bersifat bagan representatif berdasarkan peran aplikasi dan wajib disesuaikan dengan nomenklatur resmi sebelum digunakan.</w:t>
      </w:r>
    </w:p>
    <w:tbl>
      <w:tblPr>
        <w:tblW w:w="7938" w:type="dxa"/>
        <w:jc w:val="center"/>
        <w:tblLayout w:type="fixed"/>
        <w:tblLook w:val="04A0" w:firstRow="1" w:lastRow="0" w:firstColumn="1" w:lastColumn="0" w:noHBand="0" w:noVBand="1"/>
      </w:tblPr>
      <w:tblGrid>
        <w:gridCol w:w="7938"/>
      </w:tblGrid>
      <w:tr w:rsidR="00CD4994" w14:paraId="7BE3C659" w14:textId="77777777">
        <w:trPr>
          <w:cantSplit/>
          <w:jc w:val="center"/>
        </w:trPr>
        <w:tc>
          <w:tcPr>
            <w:tcW w:w="7938" w:type="dxa"/>
            <w:tcMar>
              <w:top w:w="0" w:type="dxa"/>
              <w:left w:w="0" w:type="dxa"/>
              <w:bottom w:w="0" w:type="dxa"/>
              <w:right w:w="0" w:type="dxa"/>
            </w:tcMar>
          </w:tcPr>
          <w:p w14:paraId="632F22E3" w14:textId="77777777" w:rsidR="00CD4994" w:rsidRDefault="00F43771">
            <w:pPr>
              <w:spacing w:before="160" w:after="40"/>
              <w:jc w:val="center"/>
            </w:pPr>
            <w:r>
              <w:rPr>
                <w:noProof/>
              </w:rPr>
              <w:drawing>
                <wp:inline distT="0" distB="0" distL="0" distR="0" wp14:anchorId="55C45F6D" wp14:editId="698DBDAC">
                  <wp:extent cx="5040000" cy="1584000"/>
                  <wp:effectExtent l="0" t="0" r="0" b="0"/>
                  <wp:docPr id="3" name="Picture 3" descr="Placeholder Gambar 2.3 Struktur organisasi instansi. Masukkan bagan struktur organisasi Bank Nagari yang berlaku pada periode Kerja Praktek." title="Gambar 2.3 Struktur organisasi insta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18"/>
                          <a:stretch>
                            <a:fillRect/>
                          </a:stretch>
                        </pic:blipFill>
                        <pic:spPr>
                          <a:xfrm>
                            <a:off x="0" y="0"/>
                            <a:ext cx="5040000" cy="1584000"/>
                          </a:xfrm>
                          <a:prstGeom prst="rect">
                            <a:avLst/>
                          </a:prstGeom>
                        </pic:spPr>
                      </pic:pic>
                    </a:graphicData>
                  </a:graphic>
                </wp:inline>
              </w:drawing>
            </w:r>
          </w:p>
          <w:p w14:paraId="225A43B2" w14:textId="77777777" w:rsidR="00CD4994" w:rsidRDefault="00F43771">
            <w:pPr>
              <w:keepLines/>
              <w:spacing w:after="120" w:line="240" w:lineRule="auto"/>
              <w:jc w:val="center"/>
            </w:pPr>
            <w:bookmarkStart w:id="20" w:name="fig_2_3"/>
            <w:r>
              <w:rPr>
                <w:rFonts w:cs="Times New Roman"/>
              </w:rPr>
              <w:t>Gambar 2.3 Struktur organisasi instansi</w:t>
            </w:r>
            <w:bookmarkEnd w:id="20"/>
          </w:p>
        </w:tc>
      </w:tr>
      <w:tr w:rsidR="00CD4994" w14:paraId="68E66869" w14:textId="77777777">
        <w:trPr>
          <w:cantSplit/>
          <w:jc w:val="center"/>
        </w:trPr>
        <w:tc>
          <w:tcPr>
            <w:tcW w:w="7938" w:type="dxa"/>
            <w:tcMar>
              <w:top w:w="0" w:type="dxa"/>
              <w:left w:w="0" w:type="dxa"/>
              <w:bottom w:w="0" w:type="dxa"/>
              <w:right w:w="0" w:type="dxa"/>
            </w:tcMar>
          </w:tcPr>
          <w:p w14:paraId="6C3D377F" w14:textId="77777777" w:rsidR="00CD4994" w:rsidRDefault="00F43771">
            <w:pPr>
              <w:spacing w:before="160" w:after="40"/>
              <w:jc w:val="center"/>
            </w:pPr>
            <w:r>
              <w:rPr>
                <w:noProof/>
              </w:rPr>
              <w:lastRenderedPageBreak/>
              <w:drawing>
                <wp:inline distT="0" distB="0" distL="0" distR="0" wp14:anchorId="7DB270F5" wp14:editId="41A46269">
                  <wp:extent cx="5040000" cy="1656000"/>
                  <wp:effectExtent l="0" t="0" r="0" b="0"/>
                  <wp:docPr id="4" name="Picture 4" descr="Placeholder Gambar 2.4 Struktur unit Teknologi Informasi. Render kode Mermaid D-02 atau ganti dengan bagan resmi unit Teknologi Informasi." title="Gambar 2.4 Struktur unit Teknologi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19"/>
                          <a:stretch>
                            <a:fillRect/>
                          </a:stretch>
                        </pic:blipFill>
                        <pic:spPr>
                          <a:xfrm>
                            <a:off x="0" y="0"/>
                            <a:ext cx="5040000" cy="1656000"/>
                          </a:xfrm>
                          <a:prstGeom prst="rect">
                            <a:avLst/>
                          </a:prstGeom>
                        </pic:spPr>
                      </pic:pic>
                    </a:graphicData>
                  </a:graphic>
                </wp:inline>
              </w:drawing>
            </w:r>
          </w:p>
          <w:p w14:paraId="0386E406" w14:textId="77777777" w:rsidR="00CD4994" w:rsidRDefault="00F43771">
            <w:pPr>
              <w:keepLines/>
              <w:spacing w:after="120" w:line="240" w:lineRule="auto"/>
              <w:jc w:val="center"/>
            </w:pPr>
            <w:bookmarkStart w:id="21" w:name="fig_2_4"/>
            <w:r>
              <w:rPr>
                <w:rFonts w:cs="Times New Roman"/>
              </w:rPr>
              <w:t>Gambar 2.4 Struktur unit Teknologi Informasi</w:t>
            </w:r>
            <w:bookmarkEnd w:id="21"/>
          </w:p>
        </w:tc>
      </w:tr>
    </w:tbl>
    <w:p w14:paraId="6A4060C1" w14:textId="77777777" w:rsidR="00CD4994" w:rsidRDefault="00F43771">
      <w:pPr>
        <w:pStyle w:val="Heading2"/>
      </w:pPr>
      <w:bookmarkStart w:id="22" w:name="_Toc238824965"/>
      <w:r>
        <w:rPr>
          <w:rFonts w:ascii="Times New Roman" w:eastAsia="Times New Roman" w:hAnsi="Times New Roman" w:cs="Times New Roman"/>
        </w:rPr>
        <w:t>2.3 Unit Kerja dan Posisi Mahasiswa</w:t>
      </w:r>
      <w:bookmarkEnd w:id="22"/>
    </w:p>
    <w:p w14:paraId="42CCB96F" w14:textId="77777777" w:rsidR="00CD4994" w:rsidRDefault="00F43771">
      <w:pPr>
        <w:pStyle w:val="Heading3"/>
      </w:pPr>
      <w:bookmarkStart w:id="23" w:name="_Toc238824966"/>
      <w:r>
        <w:rPr>
          <w:rFonts w:ascii="Times New Roman" w:eastAsia="Times New Roman" w:hAnsi="Times New Roman" w:cs="Times New Roman"/>
        </w:rPr>
        <w:t>2.3.1 Unit Kerja</w:t>
      </w:r>
      <w:bookmarkEnd w:id="23"/>
    </w:p>
    <w:p w14:paraId="42F2B1B0" w14:textId="77777777" w:rsidR="00CD4994" w:rsidRDefault="00F43771">
      <w:pPr>
        <w:spacing w:after="0"/>
        <w:ind w:firstLine="720"/>
        <w:jc w:val="both"/>
      </w:pPr>
      <w:r>
        <w:rPr>
          <w:rFonts w:cs="Times New Roman"/>
        </w:rPr>
        <w:t>Kegiatan dilaksanakan pada [ NAMA RESMI UNIT/DIVISI ]. Dalam konteks NagariSDLC, pekerjaan berhubungan dengan fungsi perencanaan, pengembangan, pengujian mutu, keamanan siber, manajemen teknologi informasi, dan pemohon bisnis. Uraian ini menjelaskan domain aplikasi, bukan menetapkan struktur organisasi formal perusahaan.</w:t>
      </w:r>
    </w:p>
    <w:p w14:paraId="73978906" w14:textId="77777777" w:rsidR="00CD4994" w:rsidRDefault="00F43771">
      <w:pPr>
        <w:pStyle w:val="Heading3"/>
      </w:pPr>
      <w:bookmarkStart w:id="24" w:name="_Toc238824967"/>
      <w:r>
        <w:rPr>
          <w:rFonts w:ascii="Times New Roman" w:eastAsia="Times New Roman" w:hAnsi="Times New Roman" w:cs="Times New Roman"/>
        </w:rPr>
        <w:t>2.3.2 Posisi sebagai Pengembang Fullstack</w:t>
      </w:r>
      <w:bookmarkEnd w:id="24"/>
    </w:p>
    <w:p w14:paraId="17708E16" w14:textId="77777777" w:rsidR="00CD4994" w:rsidRDefault="00F43771">
      <w:pPr>
        <w:spacing w:after="0"/>
        <w:ind w:firstLine="720"/>
        <w:jc w:val="both"/>
      </w:pPr>
      <w:r>
        <w:rPr>
          <w:rFonts w:cs="Times New Roman"/>
        </w:rPr>
        <w:t>Mahasiswa berperan sebagai pengembang fullstack yang mengerjakan sisi back end dan front end. Tanggung jawab back end mencakup model, migrasi, Form Request, controller, resource, service, state machine, autentikasi, dan pengujian otomatis. Tanggung jawab front end mencakup halaman, komponen, routing, role guard, context, layanan API, validasi antarmuka, dan integrasi dengan endpoint.</w:t>
      </w:r>
    </w:p>
    <w:p w14:paraId="5407B2D7" w14:textId="77777777" w:rsidR="00CD4994" w:rsidRDefault="00F43771">
      <w:pPr>
        <w:pStyle w:val="Heading3"/>
      </w:pPr>
      <w:bookmarkStart w:id="25" w:name="_Toc238824968"/>
      <w:r>
        <w:rPr>
          <w:rFonts w:ascii="Times New Roman" w:eastAsia="Times New Roman" w:hAnsi="Times New Roman" w:cs="Times New Roman"/>
        </w:rPr>
        <w:t>2.3.3 Uraian Tugas</w:t>
      </w:r>
      <w:bookmarkEnd w:id="25"/>
    </w:p>
    <w:p w14:paraId="4664BB92" w14:textId="77777777" w:rsidR="00CD4994" w:rsidRDefault="00F43771">
      <w:pPr>
        <w:spacing w:after="0"/>
        <w:ind w:left="720" w:hanging="363"/>
        <w:jc w:val="both"/>
      </w:pPr>
      <w:r>
        <w:rPr>
          <w:rFonts w:cs="Times New Roman"/>
        </w:rPr>
        <w:t>1.</w:t>
      </w:r>
      <w:r>
        <w:rPr>
          <w:rFonts w:cs="Times New Roman"/>
        </w:rPr>
        <w:tab/>
        <w:t>Mempelajari kebutuhan produk, dokumentasi proyek, basis kode, dan model data yang aktif.</w:t>
      </w:r>
    </w:p>
    <w:p w14:paraId="217CA53C" w14:textId="77777777" w:rsidR="00CD4994" w:rsidRDefault="00F43771">
      <w:pPr>
        <w:spacing w:after="0"/>
        <w:ind w:left="720" w:hanging="363"/>
        <w:jc w:val="both"/>
      </w:pPr>
      <w:r>
        <w:rPr>
          <w:rFonts w:cs="Times New Roman"/>
        </w:rPr>
        <w:t>2.</w:t>
      </w:r>
      <w:r>
        <w:rPr>
          <w:rFonts w:cs="Times New Roman"/>
        </w:rPr>
        <w:tab/>
      </w:r>
      <w:r>
        <w:rPr>
          <w:rFonts w:cs="Times New Roman"/>
        </w:rPr>
        <w:t>Mengembangkan dan menyempurnakan alur proyek, task, SIT, UAT, QA, keamanan siber, dan rilis.</w:t>
      </w:r>
    </w:p>
    <w:p w14:paraId="45DBB66E" w14:textId="77777777" w:rsidR="00CD4994" w:rsidRDefault="00F43771">
      <w:pPr>
        <w:spacing w:after="0"/>
        <w:ind w:left="720" w:hanging="363"/>
        <w:jc w:val="both"/>
      </w:pPr>
      <w:r>
        <w:rPr>
          <w:rFonts w:cs="Times New Roman"/>
        </w:rPr>
        <w:t>3.</w:t>
      </w:r>
      <w:r>
        <w:rPr>
          <w:rFonts w:cs="Times New Roman"/>
        </w:rPr>
        <w:tab/>
        <w:t>Menjaga konsistensi kontrak field dan endpoint antara front end dan back end.</w:t>
      </w:r>
    </w:p>
    <w:p w14:paraId="18F26651" w14:textId="77777777" w:rsidR="00CD4994" w:rsidRDefault="00F43771">
      <w:pPr>
        <w:spacing w:after="0"/>
        <w:ind w:left="720" w:hanging="363"/>
        <w:jc w:val="both"/>
      </w:pPr>
      <w:r>
        <w:rPr>
          <w:rFonts w:cs="Times New Roman"/>
        </w:rPr>
        <w:t>4.</w:t>
      </w:r>
      <w:r>
        <w:rPr>
          <w:rFonts w:cs="Times New Roman"/>
        </w:rPr>
        <w:tab/>
        <w:t>Menerapkan validasi, otorisasi, histori, notifikasi, dan perlindungan audit trail.</w:t>
      </w:r>
    </w:p>
    <w:p w14:paraId="264BE86D" w14:textId="77777777" w:rsidR="00CD4994" w:rsidRDefault="00F43771">
      <w:pPr>
        <w:spacing w:after="0"/>
        <w:ind w:left="720" w:hanging="363"/>
        <w:jc w:val="both"/>
      </w:pPr>
      <w:r>
        <w:rPr>
          <w:rFonts w:cs="Times New Roman"/>
        </w:rPr>
        <w:t>5.</w:t>
      </w:r>
      <w:r>
        <w:rPr>
          <w:rFonts w:cs="Times New Roman"/>
        </w:rPr>
        <w:tab/>
        <w:t>Melakukan pemeriksaan statis, pengujian terarah, dokumentasi, dan perbaikan berdasarkan temuan.</w:t>
      </w:r>
    </w:p>
    <w:p w14:paraId="49205D83" w14:textId="77777777" w:rsidR="00CD4994" w:rsidRDefault="00F43771">
      <w:pPr>
        <w:pStyle w:val="Heading2"/>
      </w:pPr>
      <w:bookmarkStart w:id="26" w:name="_Toc238824969"/>
      <w:r>
        <w:rPr>
          <w:rFonts w:ascii="Times New Roman" w:eastAsia="Times New Roman" w:hAnsi="Times New Roman" w:cs="Times New Roman"/>
        </w:rPr>
        <w:lastRenderedPageBreak/>
        <w:t>2.4 Jadwal dan Kegiatan Kerja Praktek</w:t>
      </w:r>
      <w:bookmarkEnd w:id="26"/>
    </w:p>
    <w:p w14:paraId="79B0421A" w14:textId="77777777" w:rsidR="00CD4994" w:rsidRDefault="00F43771">
      <w:pPr>
        <w:pStyle w:val="Heading3"/>
      </w:pPr>
      <w:bookmarkStart w:id="27" w:name="_Toc238824970"/>
      <w:r>
        <w:rPr>
          <w:rFonts w:ascii="Times New Roman" w:eastAsia="Times New Roman" w:hAnsi="Times New Roman" w:cs="Times New Roman"/>
        </w:rPr>
        <w:t>2.4.1 Kegiatan Mingguan</w:t>
      </w:r>
      <w:bookmarkEnd w:id="27"/>
    </w:p>
    <w:p w14:paraId="79E4E5A4" w14:textId="77777777" w:rsidR="00CD4994" w:rsidRDefault="00F43771">
      <w:pPr>
        <w:keepNext/>
        <w:spacing w:after="80" w:line="240" w:lineRule="auto"/>
        <w:jc w:val="center"/>
      </w:pPr>
      <w:bookmarkStart w:id="28" w:name="tbl_2_2"/>
      <w:r>
        <w:rPr>
          <w:rFonts w:cs="Times New Roman"/>
        </w:rPr>
        <w:t>Tabel 2.2 Jadwal kegiatan Kerja Praktek</w:t>
      </w:r>
      <w:bookmarkEnd w:id="28"/>
    </w:p>
    <w:tbl>
      <w:tblPr>
        <w:tblStyle w:val="TableGrid"/>
        <w:tblW w:w="7938" w:type="dxa"/>
        <w:tblInd w:w="120" w:type="dxa"/>
        <w:tblLayout w:type="fixed"/>
        <w:tblLook w:val="04A0" w:firstRow="1" w:lastRow="0" w:firstColumn="1" w:lastColumn="0" w:noHBand="0" w:noVBand="1"/>
      </w:tblPr>
      <w:tblGrid>
        <w:gridCol w:w="850"/>
        <w:gridCol w:w="4800"/>
        <w:gridCol w:w="2288"/>
      </w:tblGrid>
      <w:tr w:rsidR="00CD4994" w14:paraId="15C0B6D6" w14:textId="77777777">
        <w:trPr>
          <w:tblHeader/>
        </w:trPr>
        <w:tc>
          <w:tcPr>
            <w:tcW w:w="850" w:type="dxa"/>
            <w:shd w:val="clear" w:color="auto" w:fill="DCEAF7"/>
            <w:tcMar>
              <w:top w:w="90" w:type="dxa"/>
              <w:left w:w="120" w:type="dxa"/>
              <w:bottom w:w="90" w:type="dxa"/>
              <w:right w:w="120" w:type="dxa"/>
            </w:tcMar>
            <w:vAlign w:val="center"/>
          </w:tcPr>
          <w:p w14:paraId="5D4AAAB4" w14:textId="77777777" w:rsidR="00CD4994" w:rsidRDefault="00F43771">
            <w:pPr>
              <w:jc w:val="center"/>
            </w:pPr>
            <w:r>
              <w:rPr>
                <w:rFonts w:cs="Times New Roman"/>
                <w:b/>
                <w:sz w:val="22"/>
              </w:rPr>
              <w:t>Minggu</w:t>
            </w:r>
          </w:p>
        </w:tc>
        <w:tc>
          <w:tcPr>
            <w:tcW w:w="4800" w:type="dxa"/>
            <w:shd w:val="clear" w:color="auto" w:fill="DCEAF7"/>
            <w:tcMar>
              <w:top w:w="90" w:type="dxa"/>
              <w:left w:w="120" w:type="dxa"/>
              <w:bottom w:w="90" w:type="dxa"/>
              <w:right w:w="120" w:type="dxa"/>
            </w:tcMar>
            <w:vAlign w:val="center"/>
          </w:tcPr>
          <w:p w14:paraId="1483AB69" w14:textId="77777777" w:rsidR="00CD4994" w:rsidRDefault="00F43771">
            <w:pPr>
              <w:jc w:val="center"/>
            </w:pPr>
            <w:r>
              <w:rPr>
                <w:rFonts w:cs="Times New Roman"/>
                <w:b/>
                <w:sz w:val="22"/>
              </w:rPr>
              <w:t>Kegiatan</w:t>
            </w:r>
          </w:p>
        </w:tc>
        <w:tc>
          <w:tcPr>
            <w:tcW w:w="2288" w:type="dxa"/>
            <w:shd w:val="clear" w:color="auto" w:fill="DCEAF7"/>
            <w:tcMar>
              <w:top w:w="90" w:type="dxa"/>
              <w:left w:w="120" w:type="dxa"/>
              <w:bottom w:w="90" w:type="dxa"/>
              <w:right w:w="120" w:type="dxa"/>
            </w:tcMar>
            <w:vAlign w:val="center"/>
          </w:tcPr>
          <w:p w14:paraId="1A53A3D4" w14:textId="77777777" w:rsidR="00CD4994" w:rsidRDefault="00F43771">
            <w:pPr>
              <w:jc w:val="center"/>
            </w:pPr>
            <w:r>
              <w:rPr>
                <w:rFonts w:cs="Times New Roman"/>
                <w:b/>
                <w:sz w:val="22"/>
              </w:rPr>
              <w:t>Luaran</w:t>
            </w:r>
          </w:p>
        </w:tc>
      </w:tr>
      <w:tr w:rsidR="00CD4994" w14:paraId="7191B8B9" w14:textId="77777777">
        <w:tc>
          <w:tcPr>
            <w:tcW w:w="850" w:type="dxa"/>
            <w:tcMar>
              <w:top w:w="90" w:type="dxa"/>
              <w:left w:w="120" w:type="dxa"/>
              <w:bottom w:w="90" w:type="dxa"/>
              <w:right w:w="120" w:type="dxa"/>
            </w:tcMar>
          </w:tcPr>
          <w:p w14:paraId="1D32F9C6" w14:textId="77777777" w:rsidR="00CD4994" w:rsidRDefault="00F43771">
            <w:pPr>
              <w:spacing w:line="276" w:lineRule="auto"/>
              <w:jc w:val="center"/>
            </w:pPr>
            <w:r>
              <w:rPr>
                <w:rFonts w:cs="Times New Roman"/>
                <w:sz w:val="22"/>
              </w:rPr>
              <w:t>1</w:t>
            </w:r>
          </w:p>
        </w:tc>
        <w:tc>
          <w:tcPr>
            <w:tcW w:w="4800" w:type="dxa"/>
            <w:tcMar>
              <w:top w:w="90" w:type="dxa"/>
              <w:left w:w="120" w:type="dxa"/>
              <w:bottom w:w="90" w:type="dxa"/>
              <w:right w:w="120" w:type="dxa"/>
            </w:tcMar>
          </w:tcPr>
          <w:p w14:paraId="47A4E617" w14:textId="77777777" w:rsidR="00CD4994" w:rsidRDefault="00F43771">
            <w:pPr>
              <w:spacing w:line="276" w:lineRule="auto"/>
            </w:pPr>
            <w:r>
              <w:rPr>
                <w:rFonts w:cs="Times New Roman"/>
                <w:sz w:val="22"/>
              </w:rPr>
              <w:t>Orientasi, pengenalan proses tata kelola SDLC bank, dan penyiapan lingkungan PHP 8.3, Laravel 13, React 19, serta MySQL.</w:t>
            </w:r>
          </w:p>
        </w:tc>
        <w:tc>
          <w:tcPr>
            <w:tcW w:w="2288" w:type="dxa"/>
            <w:tcMar>
              <w:top w:w="90" w:type="dxa"/>
              <w:left w:w="120" w:type="dxa"/>
              <w:bottom w:w="90" w:type="dxa"/>
              <w:right w:w="120" w:type="dxa"/>
            </w:tcMar>
          </w:tcPr>
          <w:p w14:paraId="1C1BCCEF" w14:textId="77777777" w:rsidR="00CD4994" w:rsidRDefault="00F43771">
            <w:pPr>
              <w:spacing w:line="276" w:lineRule="auto"/>
            </w:pPr>
            <w:r>
              <w:rPr>
                <w:rFonts w:cs="Times New Roman"/>
                <w:sz w:val="22"/>
              </w:rPr>
              <w:t>Lingkungan kerja dan pemahaman domain awal.</w:t>
            </w:r>
          </w:p>
        </w:tc>
      </w:tr>
      <w:tr w:rsidR="00CD4994" w14:paraId="48AC4AB9" w14:textId="77777777">
        <w:tc>
          <w:tcPr>
            <w:tcW w:w="850" w:type="dxa"/>
            <w:tcMar>
              <w:top w:w="90" w:type="dxa"/>
              <w:left w:w="120" w:type="dxa"/>
              <w:bottom w:w="90" w:type="dxa"/>
              <w:right w:w="120" w:type="dxa"/>
            </w:tcMar>
          </w:tcPr>
          <w:p w14:paraId="7E68917B" w14:textId="77777777" w:rsidR="00CD4994" w:rsidRDefault="00F43771">
            <w:pPr>
              <w:spacing w:line="276" w:lineRule="auto"/>
              <w:jc w:val="center"/>
            </w:pPr>
            <w:r>
              <w:rPr>
                <w:rFonts w:cs="Times New Roman"/>
                <w:sz w:val="22"/>
              </w:rPr>
              <w:t>2</w:t>
            </w:r>
          </w:p>
        </w:tc>
        <w:tc>
          <w:tcPr>
            <w:tcW w:w="4800" w:type="dxa"/>
            <w:tcMar>
              <w:top w:w="90" w:type="dxa"/>
              <w:left w:w="120" w:type="dxa"/>
              <w:bottom w:w="90" w:type="dxa"/>
              <w:right w:w="120" w:type="dxa"/>
            </w:tcMar>
          </w:tcPr>
          <w:p w14:paraId="0CA21AB1" w14:textId="77777777" w:rsidR="00CD4994" w:rsidRDefault="00F43771">
            <w:pPr>
              <w:spacing w:line="276" w:lineRule="auto"/>
            </w:pPr>
            <w:r>
              <w:rPr>
                <w:rFonts w:cs="Times New Roman"/>
                <w:sz w:val="22"/>
              </w:rPr>
              <w:t>Analisis kebutuhan, penelusuran basis kode, pemahaman model data, peran, dan alur proses.</w:t>
            </w:r>
          </w:p>
        </w:tc>
        <w:tc>
          <w:tcPr>
            <w:tcW w:w="2288" w:type="dxa"/>
            <w:tcMar>
              <w:top w:w="90" w:type="dxa"/>
              <w:left w:w="120" w:type="dxa"/>
              <w:bottom w:w="90" w:type="dxa"/>
              <w:right w:w="120" w:type="dxa"/>
            </w:tcMar>
          </w:tcPr>
          <w:p w14:paraId="41E6A748" w14:textId="77777777" w:rsidR="00CD4994" w:rsidRDefault="00F43771">
            <w:pPr>
              <w:spacing w:line="276" w:lineRule="auto"/>
            </w:pPr>
            <w:r>
              <w:rPr>
                <w:rFonts w:cs="Times New Roman"/>
                <w:sz w:val="22"/>
              </w:rPr>
              <w:t>Catatan analisis dan pemetaan modul.</w:t>
            </w:r>
          </w:p>
        </w:tc>
      </w:tr>
      <w:tr w:rsidR="00CD4994" w14:paraId="165971ED" w14:textId="77777777">
        <w:tc>
          <w:tcPr>
            <w:tcW w:w="850" w:type="dxa"/>
            <w:tcMar>
              <w:top w:w="90" w:type="dxa"/>
              <w:left w:w="120" w:type="dxa"/>
              <w:bottom w:w="90" w:type="dxa"/>
              <w:right w:w="120" w:type="dxa"/>
            </w:tcMar>
          </w:tcPr>
          <w:p w14:paraId="14BB85AF" w14:textId="77777777" w:rsidR="00CD4994" w:rsidRDefault="00F43771">
            <w:pPr>
              <w:spacing w:line="276" w:lineRule="auto"/>
              <w:jc w:val="center"/>
            </w:pPr>
            <w:r>
              <w:rPr>
                <w:rFonts w:cs="Times New Roman"/>
                <w:sz w:val="22"/>
              </w:rPr>
              <w:t>3</w:t>
            </w:r>
          </w:p>
        </w:tc>
        <w:tc>
          <w:tcPr>
            <w:tcW w:w="4800" w:type="dxa"/>
            <w:tcMar>
              <w:top w:w="90" w:type="dxa"/>
              <w:left w:w="120" w:type="dxa"/>
              <w:bottom w:w="90" w:type="dxa"/>
              <w:right w:w="120" w:type="dxa"/>
            </w:tcMar>
          </w:tcPr>
          <w:p w14:paraId="79044251" w14:textId="77777777" w:rsidR="00CD4994" w:rsidRDefault="00F43771">
            <w:pPr>
              <w:spacing w:line="276" w:lineRule="auto"/>
            </w:pPr>
            <w:r>
              <w:rPr>
                <w:rFonts w:cs="Times New Roman"/>
                <w:sz w:val="22"/>
              </w:rPr>
              <w:t>Back end: model, migrasi, RBAC, dan autentikasi Sanctum.</w:t>
            </w:r>
          </w:p>
        </w:tc>
        <w:tc>
          <w:tcPr>
            <w:tcW w:w="2288" w:type="dxa"/>
            <w:tcMar>
              <w:top w:w="90" w:type="dxa"/>
              <w:left w:w="120" w:type="dxa"/>
              <w:bottom w:w="90" w:type="dxa"/>
              <w:right w:w="120" w:type="dxa"/>
            </w:tcMar>
          </w:tcPr>
          <w:p w14:paraId="33712306" w14:textId="77777777" w:rsidR="00CD4994" w:rsidRDefault="00F43771">
            <w:pPr>
              <w:spacing w:line="276" w:lineRule="auto"/>
            </w:pPr>
            <w:r>
              <w:rPr>
                <w:rFonts w:cs="Times New Roman"/>
                <w:sz w:val="22"/>
              </w:rPr>
              <w:t>Fondasi data, akses, dan sesi pengguna.</w:t>
            </w:r>
          </w:p>
        </w:tc>
      </w:tr>
      <w:tr w:rsidR="00CD4994" w14:paraId="76A85330" w14:textId="77777777">
        <w:tc>
          <w:tcPr>
            <w:tcW w:w="850" w:type="dxa"/>
            <w:tcMar>
              <w:top w:w="90" w:type="dxa"/>
              <w:left w:w="120" w:type="dxa"/>
              <w:bottom w:w="90" w:type="dxa"/>
              <w:right w:w="120" w:type="dxa"/>
            </w:tcMar>
          </w:tcPr>
          <w:p w14:paraId="00745549" w14:textId="77777777" w:rsidR="00CD4994" w:rsidRDefault="00F43771">
            <w:pPr>
              <w:spacing w:line="276" w:lineRule="auto"/>
              <w:jc w:val="center"/>
            </w:pPr>
            <w:r>
              <w:rPr>
                <w:rFonts w:cs="Times New Roman"/>
                <w:sz w:val="22"/>
              </w:rPr>
              <w:t>4</w:t>
            </w:r>
          </w:p>
        </w:tc>
        <w:tc>
          <w:tcPr>
            <w:tcW w:w="4800" w:type="dxa"/>
            <w:tcMar>
              <w:top w:w="90" w:type="dxa"/>
              <w:left w:w="120" w:type="dxa"/>
              <w:bottom w:w="90" w:type="dxa"/>
              <w:right w:w="120" w:type="dxa"/>
            </w:tcMar>
          </w:tcPr>
          <w:p w14:paraId="09F8903D" w14:textId="77777777" w:rsidR="00CD4994" w:rsidRDefault="00F43771">
            <w:pPr>
              <w:spacing w:line="276" w:lineRule="auto"/>
            </w:pPr>
            <w:r>
              <w:rPr>
                <w:rFonts w:cs="Times New Roman"/>
                <w:sz w:val="22"/>
              </w:rPr>
              <w:t>Back end: mesin status melalui ProjectWorkflowService, riwayat status, dan notifikasi.</w:t>
            </w:r>
          </w:p>
        </w:tc>
        <w:tc>
          <w:tcPr>
            <w:tcW w:w="2288" w:type="dxa"/>
            <w:tcMar>
              <w:top w:w="90" w:type="dxa"/>
              <w:left w:w="120" w:type="dxa"/>
              <w:bottom w:w="90" w:type="dxa"/>
              <w:right w:w="120" w:type="dxa"/>
            </w:tcMar>
          </w:tcPr>
          <w:p w14:paraId="1FC228EA" w14:textId="77777777" w:rsidR="00CD4994" w:rsidRDefault="00F43771">
            <w:pPr>
              <w:spacing w:line="276" w:lineRule="auto"/>
            </w:pPr>
            <w:r>
              <w:rPr>
                <w:rFonts w:cs="Times New Roman"/>
                <w:sz w:val="22"/>
              </w:rPr>
              <w:t>Workflow terpusat dan audit trail status.</w:t>
            </w:r>
          </w:p>
        </w:tc>
      </w:tr>
      <w:tr w:rsidR="00CD4994" w14:paraId="2C5F2467" w14:textId="77777777">
        <w:tc>
          <w:tcPr>
            <w:tcW w:w="850" w:type="dxa"/>
            <w:tcMar>
              <w:top w:w="90" w:type="dxa"/>
              <w:left w:w="120" w:type="dxa"/>
              <w:bottom w:w="90" w:type="dxa"/>
              <w:right w:w="120" w:type="dxa"/>
            </w:tcMar>
          </w:tcPr>
          <w:p w14:paraId="328C4725" w14:textId="77777777" w:rsidR="00CD4994" w:rsidRDefault="00F43771">
            <w:pPr>
              <w:spacing w:line="276" w:lineRule="auto"/>
              <w:jc w:val="center"/>
            </w:pPr>
            <w:r>
              <w:rPr>
                <w:rFonts w:cs="Times New Roman"/>
                <w:sz w:val="22"/>
              </w:rPr>
              <w:t>5</w:t>
            </w:r>
          </w:p>
        </w:tc>
        <w:tc>
          <w:tcPr>
            <w:tcW w:w="4800" w:type="dxa"/>
            <w:tcMar>
              <w:top w:w="90" w:type="dxa"/>
              <w:left w:w="120" w:type="dxa"/>
              <w:bottom w:w="90" w:type="dxa"/>
              <w:right w:w="120" w:type="dxa"/>
            </w:tcMar>
          </w:tcPr>
          <w:p w14:paraId="4A922B7C" w14:textId="77777777" w:rsidR="00CD4994" w:rsidRDefault="00F43771">
            <w:pPr>
              <w:spacing w:line="276" w:lineRule="auto"/>
            </w:pPr>
            <w:r>
              <w:rPr>
                <w:rFonts w:cs="Times New Roman"/>
                <w:sz w:val="22"/>
              </w:rPr>
              <w:t>Back end: modul SIT/UAT, jalur QA dan keamanan siber, serta gerbang mutu rilis.</w:t>
            </w:r>
          </w:p>
        </w:tc>
        <w:tc>
          <w:tcPr>
            <w:tcW w:w="2288" w:type="dxa"/>
            <w:tcMar>
              <w:top w:w="90" w:type="dxa"/>
              <w:left w:w="120" w:type="dxa"/>
              <w:bottom w:w="90" w:type="dxa"/>
              <w:right w:w="120" w:type="dxa"/>
            </w:tcMar>
          </w:tcPr>
          <w:p w14:paraId="649B141A" w14:textId="77777777" w:rsidR="00CD4994" w:rsidRDefault="00F43771">
            <w:pPr>
              <w:spacing w:line="276" w:lineRule="auto"/>
            </w:pPr>
            <w:r>
              <w:rPr>
                <w:rFonts w:cs="Times New Roman"/>
                <w:sz w:val="22"/>
              </w:rPr>
              <w:t>Alur pengujian dan quality gate.</w:t>
            </w:r>
          </w:p>
        </w:tc>
      </w:tr>
      <w:tr w:rsidR="00CD4994" w14:paraId="6B8C3564" w14:textId="77777777">
        <w:tc>
          <w:tcPr>
            <w:tcW w:w="850" w:type="dxa"/>
            <w:tcMar>
              <w:top w:w="90" w:type="dxa"/>
              <w:left w:w="120" w:type="dxa"/>
              <w:bottom w:w="90" w:type="dxa"/>
              <w:right w:w="120" w:type="dxa"/>
            </w:tcMar>
          </w:tcPr>
          <w:p w14:paraId="59046007" w14:textId="77777777" w:rsidR="00CD4994" w:rsidRDefault="00F43771">
            <w:pPr>
              <w:spacing w:line="276" w:lineRule="auto"/>
              <w:jc w:val="center"/>
            </w:pPr>
            <w:r>
              <w:rPr>
                <w:rFonts w:cs="Times New Roman"/>
                <w:sz w:val="22"/>
              </w:rPr>
              <w:t>6</w:t>
            </w:r>
          </w:p>
        </w:tc>
        <w:tc>
          <w:tcPr>
            <w:tcW w:w="4800" w:type="dxa"/>
            <w:tcMar>
              <w:top w:w="90" w:type="dxa"/>
              <w:left w:w="120" w:type="dxa"/>
              <w:bottom w:w="90" w:type="dxa"/>
              <w:right w:w="120" w:type="dxa"/>
            </w:tcMar>
          </w:tcPr>
          <w:p w14:paraId="17E4D9DE" w14:textId="77777777" w:rsidR="00CD4994" w:rsidRDefault="00F43771">
            <w:pPr>
              <w:spacing w:line="276" w:lineRule="auto"/>
            </w:pPr>
            <w:r>
              <w:rPr>
                <w:rFonts w:cs="Times New Roman"/>
                <w:sz w:val="22"/>
              </w:rPr>
              <w:t>Front end: dashboard, papan Kanban, modul registrasi, dan manajemen pengguna.</w:t>
            </w:r>
          </w:p>
        </w:tc>
        <w:tc>
          <w:tcPr>
            <w:tcW w:w="2288" w:type="dxa"/>
            <w:tcMar>
              <w:top w:w="90" w:type="dxa"/>
              <w:left w:w="120" w:type="dxa"/>
              <w:bottom w:w="90" w:type="dxa"/>
              <w:right w:w="120" w:type="dxa"/>
            </w:tcMar>
          </w:tcPr>
          <w:p w14:paraId="4186CDA6" w14:textId="77777777" w:rsidR="00CD4994" w:rsidRDefault="00F43771">
            <w:pPr>
              <w:spacing w:line="276" w:lineRule="auto"/>
            </w:pPr>
            <w:r>
              <w:rPr>
                <w:rFonts w:cs="Times New Roman"/>
                <w:sz w:val="22"/>
              </w:rPr>
              <w:t>Antarmuka kerja utama dan administrasi.</w:t>
            </w:r>
          </w:p>
        </w:tc>
      </w:tr>
      <w:tr w:rsidR="00CD4994" w14:paraId="0C5A0FD9" w14:textId="77777777">
        <w:tc>
          <w:tcPr>
            <w:tcW w:w="850" w:type="dxa"/>
            <w:tcMar>
              <w:top w:w="90" w:type="dxa"/>
              <w:left w:w="120" w:type="dxa"/>
              <w:bottom w:w="90" w:type="dxa"/>
              <w:right w:w="120" w:type="dxa"/>
            </w:tcMar>
          </w:tcPr>
          <w:p w14:paraId="7CE9203B" w14:textId="77777777" w:rsidR="00CD4994" w:rsidRDefault="00F43771">
            <w:pPr>
              <w:spacing w:line="276" w:lineRule="auto"/>
              <w:jc w:val="center"/>
            </w:pPr>
            <w:r>
              <w:rPr>
                <w:rFonts w:cs="Times New Roman"/>
                <w:sz w:val="22"/>
              </w:rPr>
              <w:t>7</w:t>
            </w:r>
          </w:p>
        </w:tc>
        <w:tc>
          <w:tcPr>
            <w:tcW w:w="4800" w:type="dxa"/>
            <w:tcMar>
              <w:top w:w="90" w:type="dxa"/>
              <w:left w:w="120" w:type="dxa"/>
              <w:bottom w:w="90" w:type="dxa"/>
              <w:right w:w="120" w:type="dxa"/>
            </w:tcMar>
          </w:tcPr>
          <w:p w14:paraId="16866EA6" w14:textId="77777777" w:rsidR="00CD4994" w:rsidRDefault="00F43771">
            <w:pPr>
              <w:spacing w:line="276" w:lineRule="auto"/>
            </w:pPr>
            <w:r>
              <w:rPr>
                <w:rFonts w:cs="Times New Roman"/>
                <w:sz w:val="22"/>
              </w:rPr>
              <w:t>Front end: wizard SIT/UAT, halaman tugas QA/Siber, dan matriks persetujuan UAT.</w:t>
            </w:r>
          </w:p>
        </w:tc>
        <w:tc>
          <w:tcPr>
            <w:tcW w:w="2288" w:type="dxa"/>
            <w:tcMar>
              <w:top w:w="90" w:type="dxa"/>
              <w:left w:w="120" w:type="dxa"/>
              <w:bottom w:w="90" w:type="dxa"/>
              <w:right w:w="120" w:type="dxa"/>
            </w:tcMar>
          </w:tcPr>
          <w:p w14:paraId="3E4F897B" w14:textId="77777777" w:rsidR="00CD4994" w:rsidRDefault="00F43771">
            <w:pPr>
              <w:spacing w:line="276" w:lineRule="auto"/>
            </w:pPr>
            <w:r>
              <w:rPr>
                <w:rFonts w:cs="Times New Roman"/>
                <w:sz w:val="22"/>
              </w:rPr>
              <w:t>Antarmuka pengujian dan approval.</w:t>
            </w:r>
          </w:p>
        </w:tc>
      </w:tr>
      <w:tr w:rsidR="00CD4994" w14:paraId="42845789" w14:textId="77777777">
        <w:tc>
          <w:tcPr>
            <w:tcW w:w="850" w:type="dxa"/>
            <w:tcMar>
              <w:top w:w="90" w:type="dxa"/>
              <w:left w:w="120" w:type="dxa"/>
              <w:bottom w:w="90" w:type="dxa"/>
              <w:right w:w="120" w:type="dxa"/>
            </w:tcMar>
          </w:tcPr>
          <w:p w14:paraId="761EBB57" w14:textId="77777777" w:rsidR="00CD4994" w:rsidRDefault="00F43771">
            <w:pPr>
              <w:spacing w:line="276" w:lineRule="auto"/>
              <w:jc w:val="center"/>
            </w:pPr>
            <w:r>
              <w:rPr>
                <w:rFonts w:cs="Times New Roman"/>
                <w:sz w:val="22"/>
              </w:rPr>
              <w:t>8</w:t>
            </w:r>
          </w:p>
        </w:tc>
        <w:tc>
          <w:tcPr>
            <w:tcW w:w="4800" w:type="dxa"/>
            <w:tcMar>
              <w:top w:w="90" w:type="dxa"/>
              <w:left w:w="120" w:type="dxa"/>
              <w:bottom w:w="90" w:type="dxa"/>
              <w:right w:w="120" w:type="dxa"/>
            </w:tcMar>
          </w:tcPr>
          <w:p w14:paraId="1405EBB3" w14:textId="77777777" w:rsidR="00CD4994" w:rsidRDefault="00F43771">
            <w:pPr>
              <w:spacing w:line="276" w:lineRule="auto"/>
            </w:pPr>
            <w:r>
              <w:rPr>
                <w:rFonts w:cs="Times New Roman"/>
                <w:sz w:val="22"/>
              </w:rPr>
              <w:t>Pengujian menyeluruh, perbaikan akhir, dokumentasi, dan finalisasi.</w:t>
            </w:r>
          </w:p>
        </w:tc>
        <w:tc>
          <w:tcPr>
            <w:tcW w:w="2288" w:type="dxa"/>
            <w:tcMar>
              <w:top w:w="90" w:type="dxa"/>
              <w:left w:w="120" w:type="dxa"/>
              <w:bottom w:w="90" w:type="dxa"/>
              <w:right w:w="120" w:type="dxa"/>
            </w:tcMar>
          </w:tcPr>
          <w:p w14:paraId="422FE581" w14:textId="77777777" w:rsidR="00CD4994" w:rsidRDefault="00F43771">
            <w:pPr>
              <w:spacing w:line="276" w:lineRule="auto"/>
            </w:pPr>
            <w:r>
              <w:rPr>
                <w:rFonts w:cs="Times New Roman"/>
                <w:sz w:val="22"/>
              </w:rPr>
              <w:t>Snapshot kualitas dan dokumentasi proyek.</w:t>
            </w:r>
          </w:p>
        </w:tc>
      </w:tr>
    </w:tbl>
    <w:p w14:paraId="6A1EFC28" w14:textId="77777777" w:rsidR="00CD4994" w:rsidRDefault="00CD4994">
      <w:pPr>
        <w:spacing w:after="0" w:line="240" w:lineRule="auto"/>
        <w:jc w:val="both"/>
      </w:pPr>
    </w:p>
    <w:p w14:paraId="41BC7F1F" w14:textId="77777777" w:rsidR="00CD4994" w:rsidRDefault="00F43771">
      <w:pPr>
        <w:pStyle w:val="Heading3"/>
      </w:pPr>
      <w:bookmarkStart w:id="29" w:name="_Toc238824971"/>
      <w:r>
        <w:rPr>
          <w:rFonts w:ascii="Times New Roman" w:eastAsia="Times New Roman" w:hAnsi="Times New Roman" w:cs="Times New Roman"/>
        </w:rPr>
        <w:t>2.4.2 Hasil Kegiatan</w:t>
      </w:r>
      <w:bookmarkEnd w:id="29"/>
    </w:p>
    <w:p w14:paraId="77659403" w14:textId="77777777" w:rsidR="00CD4994" w:rsidRDefault="00F43771">
      <w:pPr>
        <w:spacing w:after="0"/>
        <w:ind w:firstLine="720"/>
        <w:jc w:val="both"/>
      </w:pPr>
      <w:r>
        <w:rPr>
          <w:rFonts w:cs="Times New Roman"/>
        </w:rPr>
        <w:t>Hasil kegiatan berupa implementasi aplikasi NagariSDLC, dokumentasi teknis, pemetaan workflow, perbaikan integrasi front end dan back end, serta bukti verifikasi yang tercatat pada dokumentasi proyek. Log harian rinci tetap perlu diisi menggunakan catatan kegiatan asli dan ditempatkan pada Lampiran E.</w:t>
      </w:r>
    </w:p>
    <w:p w14:paraId="0EEC296F" w14:textId="77777777" w:rsidR="00CD4994" w:rsidRDefault="00F43771">
      <w:pPr>
        <w:pStyle w:val="Heading1"/>
        <w:pageBreakBefore/>
        <w:jc w:val="center"/>
      </w:pPr>
      <w:bookmarkStart w:id="30" w:name="_Toc238824972"/>
      <w:r>
        <w:rPr>
          <w:rFonts w:ascii="Times New Roman" w:eastAsia="Times New Roman" w:hAnsi="Times New Roman" w:cs="Times New Roman"/>
        </w:rPr>
        <w:lastRenderedPageBreak/>
        <w:t>BAB III</w:t>
      </w:r>
      <w:r>
        <w:rPr>
          <w:rFonts w:ascii="Times New Roman" w:eastAsia="Times New Roman" w:hAnsi="Times New Roman" w:cs="Times New Roman"/>
        </w:rPr>
        <w:br/>
        <w:t>TINJAUAN PUSTAKA</w:t>
      </w:r>
      <w:bookmarkEnd w:id="30"/>
    </w:p>
    <w:p w14:paraId="14FE41FF" w14:textId="77777777" w:rsidR="00CD4994" w:rsidRDefault="00F43771">
      <w:pPr>
        <w:pStyle w:val="Heading2"/>
      </w:pPr>
      <w:bookmarkStart w:id="31" w:name="_Toc238824973"/>
      <w:r>
        <w:rPr>
          <w:rFonts w:ascii="Times New Roman" w:eastAsia="Times New Roman" w:hAnsi="Times New Roman" w:cs="Times New Roman"/>
        </w:rPr>
        <w:t>3.1 Sistem Informasi dan Tata Kelola Teknologi Informasi</w:t>
      </w:r>
      <w:bookmarkEnd w:id="31"/>
    </w:p>
    <w:p w14:paraId="79368FBA" w14:textId="77777777" w:rsidR="00CD4994" w:rsidRDefault="00F43771">
      <w:pPr>
        <w:spacing w:after="0"/>
        <w:ind w:firstLine="720"/>
        <w:jc w:val="both"/>
      </w:pPr>
      <w:r>
        <w:rPr>
          <w:rFonts w:cs="Times New Roman"/>
        </w:rPr>
        <w:t>Sistem informasi menggabungkan manusia, proses, data, dan teknologi untuk menghasilkan informasi yang mendukung operasi serta keputusan. Dalam tata kelola teknologi informasi, sistem tidak cukup hanya memproses data; sistem juga perlu menetapkan tanggung jawab, kontrol, bukti, dan mekanisme evaluasi. NagariSDLC menerapkan gagasan tersebut dengan menjadikan proyek sebagai pusat data yang menghubungkan task, status, dokumen, pengujian, persetujuan, rilis, dan aktivitas pengguna.</w:t>
      </w:r>
    </w:p>
    <w:p w14:paraId="3D34C656" w14:textId="77777777" w:rsidR="00CD4994" w:rsidRDefault="00F43771">
      <w:pPr>
        <w:pStyle w:val="Heading2"/>
      </w:pPr>
      <w:bookmarkStart w:id="32" w:name="_Toc238824974"/>
      <w:r>
        <w:rPr>
          <w:rFonts w:ascii="Times New Roman" w:eastAsia="Times New Roman" w:hAnsi="Times New Roman" w:cs="Times New Roman"/>
        </w:rPr>
        <w:t>3.2 Software Development Life Cycle</w:t>
      </w:r>
      <w:bookmarkEnd w:id="32"/>
    </w:p>
    <w:p w14:paraId="2CA99D25" w14:textId="77777777" w:rsidR="00CD4994" w:rsidRDefault="00F43771">
      <w:pPr>
        <w:spacing w:after="0"/>
        <w:ind w:firstLine="720"/>
        <w:jc w:val="both"/>
      </w:pPr>
      <w:r>
        <w:rPr>
          <w:rFonts w:cs="Times New Roman"/>
        </w:rPr>
        <w:t>Software Development Life Cycle (SDLC) membagi pengembangan perangkat lunak ke dalam tahap yang terstruktur, seperti kebutuhan, perancangan, implementasi, verifikasi, validasi, rilis, dan pemeliharaan [1], [2], [9]. Pemisahan tahap membantu organisasi mengendalikan risiko dan kualitas. NagariSDLC tidak memaksakan satu metode pengembangan tertentu, tetapi menyediakan governance layer yang memastikan keputusan dan bukti tiap tahap tersedia.</w:t>
      </w:r>
    </w:p>
    <w:p w14:paraId="01FE6E5C" w14:textId="77777777" w:rsidR="00CD4994" w:rsidRDefault="00F43771">
      <w:pPr>
        <w:pStyle w:val="Heading2"/>
      </w:pPr>
      <w:bookmarkStart w:id="33" w:name="_Toc238824975"/>
      <w:r>
        <w:rPr>
          <w:rFonts w:ascii="Times New Roman" w:eastAsia="Times New Roman" w:hAnsi="Times New Roman" w:cs="Times New Roman"/>
        </w:rPr>
        <w:t>3.3 Workflow dan State Machine</w:t>
      </w:r>
      <w:bookmarkEnd w:id="33"/>
    </w:p>
    <w:p w14:paraId="18DC71B4" w14:textId="77777777" w:rsidR="00CD4994" w:rsidRDefault="00F43771">
      <w:pPr>
        <w:spacing w:after="0"/>
        <w:ind w:firstLine="720"/>
        <w:jc w:val="both"/>
      </w:pPr>
      <w:r>
        <w:rPr>
          <w:rFonts w:cs="Times New Roman"/>
        </w:rPr>
        <w:t>Workflow menggambarkan urutan pekerjaan, pelaksana, prasyarat, dan hasil dari suatu proses. State machine merepresentasikan keadaan sah serta transisi yang diizinkan. Pada NagariSDLC, allowedTransitions menentukan bentuk perpindahan, rolePermissions menentukan peran yang berhak, dan validasi prasyarat menentukan apakah kondisi bisnis telah terpenuhi. Pendekatan ini mencegah komponen antarmuka atau controller menetapkan status secara bebas.</w:t>
      </w:r>
    </w:p>
    <w:p w14:paraId="5C02B54C" w14:textId="77777777" w:rsidR="00CD4994" w:rsidRDefault="00F43771">
      <w:pPr>
        <w:pStyle w:val="Heading2"/>
      </w:pPr>
      <w:bookmarkStart w:id="34" w:name="_Toc238824976"/>
      <w:r>
        <w:rPr>
          <w:rFonts w:ascii="Times New Roman" w:eastAsia="Times New Roman" w:hAnsi="Times New Roman" w:cs="Times New Roman"/>
        </w:rPr>
        <w:t>3.4 Arsitektur Aplikasi Web</w:t>
      </w:r>
      <w:bookmarkEnd w:id="34"/>
    </w:p>
    <w:p w14:paraId="6EF20A36" w14:textId="77777777" w:rsidR="00CD4994" w:rsidRDefault="00F43771">
      <w:pPr>
        <w:spacing w:after="0"/>
        <w:ind w:firstLine="720"/>
        <w:jc w:val="both"/>
      </w:pPr>
      <w:r>
        <w:rPr>
          <w:rFonts w:cs="Times New Roman"/>
        </w:rPr>
        <w:t>Arsitektur aplikasi web memisahkan antarmuka, logika aplikasi, dan penyimpanan data agar tanggung jawab teknis lebih jelas. Prinsip REST menekankan antarmuka sumber daya yang seragam dan komunikasi stateless [3]. NagariSDLC memakai SPA React sebagai klien, Laravel sebagai REST API, serta MySQL sebagai basis data. Respons API menggunakan envelope status, message, data, dan meta opsional.</w:t>
      </w:r>
    </w:p>
    <w:p w14:paraId="567E9F25" w14:textId="77777777" w:rsidR="00CD4994" w:rsidRDefault="00F43771">
      <w:pPr>
        <w:pStyle w:val="Heading2"/>
      </w:pPr>
      <w:bookmarkStart w:id="35" w:name="_Toc238824977"/>
      <w:r>
        <w:rPr>
          <w:rFonts w:ascii="Times New Roman" w:eastAsia="Times New Roman" w:hAnsi="Times New Roman" w:cs="Times New Roman"/>
        </w:rPr>
        <w:t>3.5 Framework Laravel</w:t>
      </w:r>
      <w:bookmarkEnd w:id="35"/>
    </w:p>
    <w:p w14:paraId="52AC2D13" w14:textId="77777777" w:rsidR="00CD4994" w:rsidRDefault="00F43771">
      <w:pPr>
        <w:spacing w:after="0"/>
        <w:ind w:firstLine="720"/>
        <w:jc w:val="both"/>
      </w:pPr>
      <w:r>
        <w:rPr>
          <w:rFonts w:cs="Times New Roman"/>
        </w:rPr>
        <w:t xml:space="preserve">Laravel menyediakan routing, middleware, validasi, Eloquent ORM, notification, queue, broadcasting, dan dukungan pengujian [4]. Pada NagariSDLC, route dipetakan ke controller, validasi write ditempatkan pada Form Request, representasi data melalui Resource, dan logika bisnis lintas endpoint melalui service. ProjectWorkflowService menjadi pusat transisi status, sedangkan </w:t>
      </w:r>
      <w:r>
        <w:rPr>
          <w:rFonts w:cs="Times New Roman"/>
        </w:rPr>
        <w:lastRenderedPageBreak/>
        <w:t>service khusus menangani jalur pengujian, approval UAT, dan putaran pengembalian.</w:t>
      </w:r>
    </w:p>
    <w:p w14:paraId="324A1B8D" w14:textId="77777777" w:rsidR="00CD4994" w:rsidRDefault="00F43771">
      <w:pPr>
        <w:pStyle w:val="Heading2"/>
      </w:pPr>
      <w:bookmarkStart w:id="36" w:name="_Toc238824978"/>
      <w:r>
        <w:rPr>
          <w:rFonts w:ascii="Times New Roman" w:eastAsia="Times New Roman" w:hAnsi="Times New Roman" w:cs="Times New Roman"/>
        </w:rPr>
        <w:t>3.6 React, Vite, dan Tailwind CSS</w:t>
      </w:r>
      <w:bookmarkEnd w:id="36"/>
    </w:p>
    <w:p w14:paraId="600FCE68" w14:textId="77777777" w:rsidR="00CD4994" w:rsidRDefault="00F43771">
      <w:pPr>
        <w:spacing w:after="0"/>
        <w:ind w:firstLine="720"/>
        <w:jc w:val="both"/>
      </w:pPr>
      <w:r>
        <w:rPr>
          <w:rFonts w:cs="Times New Roman"/>
        </w:rPr>
        <w:t>React digunakan untuk membangun antarmuka berbasis komponen [5]. Vite menyediakan proses pengembangan dan build [6], sedangkan Tailwind CSS menyediakan utility class untuk styling. Front end NagariSDLC memakai router untuk navigasi, context untuk state lintas komponen, dan frontend/src/services/api.js sebagai satu pintu komunikasi API. Pola ini mengurangi duplikasi fetch dan menjaga perilaku autentikasi serta error handling tetap konsisten.</w:t>
      </w:r>
    </w:p>
    <w:p w14:paraId="596E51FB" w14:textId="77777777" w:rsidR="00CD4994" w:rsidRDefault="00F43771">
      <w:pPr>
        <w:pStyle w:val="Heading2"/>
      </w:pPr>
      <w:bookmarkStart w:id="37" w:name="_Toc238824979"/>
      <w:r>
        <w:rPr>
          <w:rFonts w:ascii="Times New Roman" w:eastAsia="Times New Roman" w:hAnsi="Times New Roman" w:cs="Times New Roman"/>
        </w:rPr>
        <w:t>3.7 Autentikasi dan Role-Based Access Control</w:t>
      </w:r>
      <w:bookmarkEnd w:id="37"/>
    </w:p>
    <w:p w14:paraId="784C0117" w14:textId="77777777" w:rsidR="00CD4994" w:rsidRDefault="00F43771">
      <w:pPr>
        <w:spacing w:after="0"/>
        <w:ind w:firstLine="720"/>
        <w:jc w:val="both"/>
      </w:pPr>
      <w:r>
        <w:rPr>
          <w:rFonts w:cs="Times New Roman"/>
        </w:rPr>
        <w:t>Autentikasi memastikan identitas pengguna, sedangkan Role-Based Access Control (RBAC) mengaitkan hak akses dengan peran. Laravel Sanctum mendukung token akses aplikasi [11]. Implementasi aktif NagariSDLC menyimpan token SPA pada cookie HttpOnly agar tidak dapat dibaca JavaScript, menggunakan credentials include, dan mewajibkan X-Requested-With pada jalur cookie. Header Bearer tetap didukung untuk kompatibilitas. Otorisasi tidak hanya bergantung pada role, tetapi juga pada keterlibatan dan penugasan proyek.</w:t>
      </w:r>
    </w:p>
    <w:p w14:paraId="16D2D9AD" w14:textId="77777777" w:rsidR="00CD4994" w:rsidRDefault="00F43771">
      <w:pPr>
        <w:pStyle w:val="Heading2"/>
      </w:pPr>
      <w:bookmarkStart w:id="38" w:name="_Toc238824980"/>
      <w:r>
        <w:rPr>
          <w:rFonts w:ascii="Times New Roman" w:eastAsia="Times New Roman" w:hAnsi="Times New Roman" w:cs="Times New Roman"/>
        </w:rPr>
        <w:t>3.8 Basis Data Relasional dan ORM</w:t>
      </w:r>
      <w:bookmarkEnd w:id="38"/>
    </w:p>
    <w:p w14:paraId="31F58150" w14:textId="77777777" w:rsidR="00CD4994" w:rsidRDefault="00F43771">
      <w:pPr>
        <w:spacing w:after="0"/>
        <w:ind w:firstLine="720"/>
        <w:jc w:val="both"/>
      </w:pPr>
      <w:r>
        <w:rPr>
          <w:rFonts w:cs="Times New Roman"/>
        </w:rPr>
        <w:t>Basis data relasional menyimpan entitas dalam tabel yang dihubungkan oleh kunci. MySQL menyediakan transaksi, indeks, constraint, dan integritas referensial [12]. Eloquent ORM memetakan tabel menjadi model. Dalam NagariSDLC, foreign key audit penting menggunakan RESTRICT, penugasan yang boleh hilang menggunakan SET NULL, dan anak proyek menggunakan CASCADE ketika force delete benar-benar dilakukan. Penghapusan lunak menjaga users, projects, dan divisions tetap dapat ditelusuri.</w:t>
      </w:r>
    </w:p>
    <w:p w14:paraId="326EAE22" w14:textId="77777777" w:rsidR="00CD4994" w:rsidRDefault="00F43771">
      <w:pPr>
        <w:pStyle w:val="Heading2"/>
      </w:pPr>
      <w:bookmarkStart w:id="39" w:name="_Toc238824981"/>
      <w:r>
        <w:rPr>
          <w:rFonts w:ascii="Times New Roman" w:eastAsia="Times New Roman" w:hAnsi="Times New Roman" w:cs="Times New Roman"/>
        </w:rPr>
        <w:t>3.9 System Integration Test dan User Acceptance Test</w:t>
      </w:r>
      <w:bookmarkEnd w:id="39"/>
    </w:p>
    <w:p w14:paraId="5B1B208C" w14:textId="77777777" w:rsidR="00CD4994" w:rsidRDefault="00F43771">
      <w:pPr>
        <w:spacing w:after="0"/>
        <w:ind w:firstLine="720"/>
        <w:jc w:val="both"/>
      </w:pPr>
      <w:r>
        <w:rPr>
          <w:rFonts w:cs="Times New Roman"/>
        </w:rPr>
        <w:t>System Integration Test (SIT) memverifikasi integrasi komponen, sedangkan User Acceptance Test (UAT) menilai penerimaan oleh pengguna. Standar pengujian perangkat lunak menekankan perencanaan, pelaksanaan, bukti, hasil, dan pelaporan [10]. NagariSDLC membagi SIT dan UAT menjadi tiga tahap. SIT memerlukan bukti per task dan sign-off developer, PM, serta Development Lead. UAT memerlukan undangan, peserta, eksekusi skenario, Change Request, dan approval individual.</w:t>
      </w:r>
    </w:p>
    <w:p w14:paraId="3ABC7EAA" w14:textId="77777777" w:rsidR="00CD4994" w:rsidRDefault="00F43771">
      <w:pPr>
        <w:pStyle w:val="Heading2"/>
      </w:pPr>
      <w:bookmarkStart w:id="40" w:name="_Toc238824982"/>
      <w:r>
        <w:rPr>
          <w:rFonts w:ascii="Times New Roman" w:eastAsia="Times New Roman" w:hAnsi="Times New Roman" w:cs="Times New Roman"/>
        </w:rPr>
        <w:t>3.10 Quality Assurance dan Keamanan Siber</w:t>
      </w:r>
      <w:bookmarkEnd w:id="40"/>
    </w:p>
    <w:p w14:paraId="6C54177F" w14:textId="77777777" w:rsidR="00CD4994" w:rsidRDefault="00F43771">
      <w:pPr>
        <w:spacing w:after="0"/>
        <w:ind w:firstLine="720"/>
        <w:jc w:val="both"/>
      </w:pPr>
      <w:r>
        <w:rPr>
          <w:rFonts w:cs="Times New Roman"/>
        </w:rPr>
        <w:t xml:space="preserve">Quality Assurance menjaga kesesuaian produk terhadap kebutuhan dan kualitas, sedangkan pengujian keamanan berupaya menemukan kelemahan sebelum rilis. OWASP Web Security Testing Guide menyediakan referensi pengujian aplikasi web [7]. NagariSDLC memisahkan QA dan keamanan siber </w:t>
      </w:r>
      <w:r>
        <w:rPr>
          <w:rFonts w:cs="Times New Roman"/>
        </w:rPr>
        <w:lastRenderedPageBreak/>
        <w:t>sebagai dua jalur paralel dengan empat langkah yang sama: pengajuan, disposisi, laporan pelaksana, dan sign-off Lead. Ruang lingkup pengujian dicatat sebagai teks bebas karena berbeda untuk setiap proyek.</w:t>
      </w:r>
    </w:p>
    <w:p w14:paraId="711657DF" w14:textId="77777777" w:rsidR="00CD4994" w:rsidRDefault="00F43771">
      <w:pPr>
        <w:pStyle w:val="Heading2"/>
      </w:pPr>
      <w:bookmarkStart w:id="41" w:name="_Toc238824983"/>
      <w:r>
        <w:rPr>
          <w:rFonts w:ascii="Times New Roman" w:eastAsia="Times New Roman" w:hAnsi="Times New Roman" w:cs="Times New Roman"/>
        </w:rPr>
        <w:t>3.11 Audit Trail dan Tata Kelola Dokumen</w:t>
      </w:r>
      <w:bookmarkEnd w:id="41"/>
    </w:p>
    <w:p w14:paraId="01360638" w14:textId="77777777" w:rsidR="00CD4994" w:rsidRDefault="00F43771">
      <w:pPr>
        <w:spacing w:after="0"/>
        <w:ind w:firstLine="720"/>
        <w:jc w:val="both"/>
      </w:pPr>
      <w:r>
        <w:rPr>
          <w:rFonts w:cs="Times New Roman"/>
        </w:rPr>
        <w:t>Audit trail merekam siapa melakukan tindakan, kapan dilakukan, objek yang berubah, dan hasilnya. Pada NagariSDLC, audit trail hadir melalui histori status, activity log, test report, putaran approval, putaran pengembalian, serta Document Vault. Putaran yang tidak berlaku lagi ditandai superseded atau resubmitted, bukan dihapus. Keputusan approved tetap disimpan agar urutan kejadian dapat direkonstruksi.</w:t>
      </w:r>
    </w:p>
    <w:p w14:paraId="10993DBB" w14:textId="77777777" w:rsidR="00CD4994" w:rsidRDefault="00F43771">
      <w:pPr>
        <w:pStyle w:val="Heading2"/>
      </w:pPr>
      <w:bookmarkStart w:id="42" w:name="_Toc238824984"/>
      <w:r>
        <w:rPr>
          <w:rFonts w:ascii="Times New Roman" w:eastAsia="Times New Roman" w:hAnsi="Times New Roman" w:cs="Times New Roman"/>
        </w:rPr>
        <w:t>3.12 Pemodelan UML dan Mermaid</w:t>
      </w:r>
      <w:bookmarkEnd w:id="42"/>
    </w:p>
    <w:p w14:paraId="61E1E8ED" w14:textId="77777777" w:rsidR="00CD4994" w:rsidRDefault="00F43771">
      <w:pPr>
        <w:spacing w:after="0"/>
        <w:ind w:firstLine="720"/>
        <w:jc w:val="both"/>
      </w:pPr>
      <w:r>
        <w:rPr>
          <w:rFonts w:cs="Times New Roman"/>
        </w:rPr>
        <w:t>Unified Modeling Language membantu memodelkan aktor, use case, aktivitas, urutan interaksi, kelas, dan relasi. Mermaid menyediakan sintaks teks untuk membuat flowchart, state diagram, sequence diagram, class diagram, dan entity relationship diagram. Pada laporan ini, kode Mermaid dipisahkan dari naskah agar diagram dapat dirender ulang pada Mermaid Live, disesuaikan ukurannya, lalu dimasukkan ke placeholder yang tepat.</w:t>
      </w:r>
    </w:p>
    <w:p w14:paraId="32B1C811" w14:textId="77777777" w:rsidR="00CD4994" w:rsidRDefault="00F43771">
      <w:pPr>
        <w:pStyle w:val="Heading2"/>
      </w:pPr>
      <w:bookmarkStart w:id="43" w:name="_Toc238824985"/>
      <w:r>
        <w:rPr>
          <w:rFonts w:ascii="Times New Roman" w:eastAsia="Times New Roman" w:hAnsi="Times New Roman" w:cs="Times New Roman"/>
        </w:rPr>
        <w:t>3.13 Pengujian Perangkat Lunak</w:t>
      </w:r>
      <w:bookmarkEnd w:id="43"/>
    </w:p>
    <w:p w14:paraId="69550EFD" w14:textId="77777777" w:rsidR="00CD4994" w:rsidRDefault="00F43771">
      <w:pPr>
        <w:spacing w:after="0"/>
        <w:ind w:firstLine="720"/>
        <w:jc w:val="both"/>
      </w:pPr>
      <w:r>
        <w:rPr>
          <w:rFonts w:cs="Times New Roman"/>
        </w:rPr>
        <w:t>Pengujian mencakup pemeriksaan perilaku, kontrak API, aturan workflow, validasi, otorisasi, dan konsistensi antarmuka. Selain pengujian backend, pemeriksaan ESLint membantu menemukan masalah statis pada kode JavaScript, sedangkan build produksi memastikan bundler dapat menghasilkan aset. Snapshot historis harus selalu diberi tanggal karena perubahan setelah snapshot dapat mengubah hasil.</w:t>
      </w:r>
    </w:p>
    <w:p w14:paraId="7F2CDF71" w14:textId="77777777" w:rsidR="00CD4994" w:rsidRDefault="00F43771">
      <w:pPr>
        <w:pStyle w:val="Heading2"/>
      </w:pPr>
      <w:bookmarkStart w:id="44" w:name="_Toc238824986"/>
      <w:r>
        <w:rPr>
          <w:rFonts w:ascii="Times New Roman" w:eastAsia="Times New Roman" w:hAnsi="Times New Roman" w:cs="Times New Roman"/>
        </w:rPr>
        <w:t>3.14 Ringkasan Landasan Teori</w:t>
      </w:r>
      <w:bookmarkEnd w:id="44"/>
    </w:p>
    <w:p w14:paraId="7784E297" w14:textId="77777777" w:rsidR="00CD4994" w:rsidRDefault="00F43771">
      <w:pPr>
        <w:keepNext/>
        <w:spacing w:after="80" w:line="240" w:lineRule="auto"/>
        <w:jc w:val="center"/>
      </w:pPr>
      <w:bookmarkStart w:id="45" w:name="tbl_3_1"/>
      <w:r>
        <w:rPr>
          <w:rFonts w:cs="Times New Roman"/>
        </w:rPr>
        <w:t>Tabel 3.1 Ringkasan landasan teori</w:t>
      </w:r>
      <w:bookmarkEnd w:id="45"/>
    </w:p>
    <w:tbl>
      <w:tblPr>
        <w:tblStyle w:val="TableGrid"/>
        <w:tblW w:w="7938" w:type="dxa"/>
        <w:tblInd w:w="120" w:type="dxa"/>
        <w:tblLayout w:type="fixed"/>
        <w:tblLook w:val="04A0" w:firstRow="1" w:lastRow="0" w:firstColumn="1" w:lastColumn="0" w:noHBand="0" w:noVBand="1"/>
      </w:tblPr>
      <w:tblGrid>
        <w:gridCol w:w="1650"/>
        <w:gridCol w:w="2820"/>
        <w:gridCol w:w="3468"/>
      </w:tblGrid>
      <w:tr w:rsidR="00CD4994" w14:paraId="3D8572F1" w14:textId="77777777">
        <w:trPr>
          <w:tblHeader/>
        </w:trPr>
        <w:tc>
          <w:tcPr>
            <w:tcW w:w="1650" w:type="dxa"/>
            <w:shd w:val="clear" w:color="auto" w:fill="DCEAF7"/>
            <w:tcMar>
              <w:top w:w="90" w:type="dxa"/>
              <w:left w:w="120" w:type="dxa"/>
              <w:bottom w:w="90" w:type="dxa"/>
              <w:right w:w="120" w:type="dxa"/>
            </w:tcMar>
            <w:vAlign w:val="center"/>
          </w:tcPr>
          <w:p w14:paraId="3FF5B477" w14:textId="77777777" w:rsidR="00CD4994" w:rsidRDefault="00F43771">
            <w:pPr>
              <w:jc w:val="center"/>
            </w:pPr>
            <w:r>
              <w:rPr>
                <w:rFonts w:cs="Times New Roman"/>
                <w:b/>
                <w:sz w:val="22"/>
              </w:rPr>
              <w:t>Konsep</w:t>
            </w:r>
          </w:p>
        </w:tc>
        <w:tc>
          <w:tcPr>
            <w:tcW w:w="2820" w:type="dxa"/>
            <w:shd w:val="clear" w:color="auto" w:fill="DCEAF7"/>
            <w:tcMar>
              <w:top w:w="90" w:type="dxa"/>
              <w:left w:w="120" w:type="dxa"/>
              <w:bottom w:w="90" w:type="dxa"/>
              <w:right w:w="120" w:type="dxa"/>
            </w:tcMar>
            <w:vAlign w:val="center"/>
          </w:tcPr>
          <w:p w14:paraId="50190B93" w14:textId="77777777" w:rsidR="00CD4994" w:rsidRDefault="00F43771">
            <w:pPr>
              <w:jc w:val="center"/>
            </w:pPr>
            <w:r>
              <w:rPr>
                <w:rFonts w:cs="Times New Roman"/>
                <w:b/>
                <w:sz w:val="22"/>
              </w:rPr>
              <w:t>Pokok Teori</w:t>
            </w:r>
          </w:p>
        </w:tc>
        <w:tc>
          <w:tcPr>
            <w:tcW w:w="3468" w:type="dxa"/>
            <w:shd w:val="clear" w:color="auto" w:fill="DCEAF7"/>
            <w:tcMar>
              <w:top w:w="90" w:type="dxa"/>
              <w:left w:w="120" w:type="dxa"/>
              <w:bottom w:w="90" w:type="dxa"/>
              <w:right w:w="120" w:type="dxa"/>
            </w:tcMar>
            <w:vAlign w:val="center"/>
          </w:tcPr>
          <w:p w14:paraId="6BDDF824" w14:textId="77777777" w:rsidR="00CD4994" w:rsidRDefault="00F43771">
            <w:pPr>
              <w:jc w:val="center"/>
            </w:pPr>
            <w:r>
              <w:rPr>
                <w:rFonts w:cs="Times New Roman"/>
                <w:b/>
                <w:sz w:val="22"/>
              </w:rPr>
              <w:t>Penerapan pada NagariSDLC</w:t>
            </w:r>
          </w:p>
        </w:tc>
      </w:tr>
      <w:tr w:rsidR="00CD4994" w14:paraId="0D4FC5C4" w14:textId="77777777">
        <w:tc>
          <w:tcPr>
            <w:tcW w:w="1650" w:type="dxa"/>
            <w:tcMar>
              <w:top w:w="90" w:type="dxa"/>
              <w:left w:w="120" w:type="dxa"/>
              <w:bottom w:w="90" w:type="dxa"/>
              <w:right w:w="120" w:type="dxa"/>
            </w:tcMar>
          </w:tcPr>
          <w:p w14:paraId="439756C0" w14:textId="77777777" w:rsidR="00CD4994" w:rsidRDefault="00F43771">
            <w:pPr>
              <w:spacing w:line="276" w:lineRule="auto"/>
              <w:jc w:val="center"/>
            </w:pPr>
            <w:r>
              <w:rPr>
                <w:rFonts w:cs="Times New Roman"/>
                <w:sz w:val="22"/>
              </w:rPr>
              <w:t>SDLC</w:t>
            </w:r>
          </w:p>
        </w:tc>
        <w:tc>
          <w:tcPr>
            <w:tcW w:w="2820" w:type="dxa"/>
            <w:tcMar>
              <w:top w:w="90" w:type="dxa"/>
              <w:left w:w="120" w:type="dxa"/>
              <w:bottom w:w="90" w:type="dxa"/>
              <w:right w:w="120" w:type="dxa"/>
            </w:tcMar>
          </w:tcPr>
          <w:p w14:paraId="1FE7DD5E" w14:textId="77777777" w:rsidR="00CD4994" w:rsidRDefault="00F43771">
            <w:pPr>
              <w:spacing w:line="276" w:lineRule="auto"/>
            </w:pPr>
            <w:r>
              <w:rPr>
                <w:rFonts w:cs="Times New Roman"/>
                <w:sz w:val="22"/>
              </w:rPr>
              <w:t>Tahapan terstruktur dari kebutuhan sampai operasi</w:t>
            </w:r>
          </w:p>
        </w:tc>
        <w:tc>
          <w:tcPr>
            <w:tcW w:w="3468" w:type="dxa"/>
            <w:tcMar>
              <w:top w:w="90" w:type="dxa"/>
              <w:left w:w="120" w:type="dxa"/>
              <w:bottom w:w="90" w:type="dxa"/>
              <w:right w:w="120" w:type="dxa"/>
            </w:tcMar>
          </w:tcPr>
          <w:p w14:paraId="1D241BEB" w14:textId="77777777" w:rsidR="00CD4994" w:rsidRDefault="00F43771">
            <w:pPr>
              <w:spacing w:line="276" w:lineRule="auto"/>
            </w:pPr>
            <w:r>
              <w:rPr>
                <w:rFonts w:cs="Times New Roman"/>
                <w:sz w:val="22"/>
              </w:rPr>
              <w:t>Menjadi domain utama sistem</w:t>
            </w:r>
          </w:p>
        </w:tc>
      </w:tr>
      <w:tr w:rsidR="00CD4994" w14:paraId="2FB71B88" w14:textId="77777777">
        <w:tc>
          <w:tcPr>
            <w:tcW w:w="1650" w:type="dxa"/>
            <w:tcMar>
              <w:top w:w="90" w:type="dxa"/>
              <w:left w:w="120" w:type="dxa"/>
              <w:bottom w:w="90" w:type="dxa"/>
              <w:right w:w="120" w:type="dxa"/>
            </w:tcMar>
          </w:tcPr>
          <w:p w14:paraId="486296F1" w14:textId="77777777" w:rsidR="00CD4994" w:rsidRDefault="00F43771">
            <w:pPr>
              <w:spacing w:line="276" w:lineRule="auto"/>
              <w:jc w:val="center"/>
            </w:pPr>
            <w:r>
              <w:rPr>
                <w:rFonts w:cs="Times New Roman"/>
                <w:sz w:val="22"/>
              </w:rPr>
              <w:t>Workflow/state machine</w:t>
            </w:r>
          </w:p>
        </w:tc>
        <w:tc>
          <w:tcPr>
            <w:tcW w:w="2820" w:type="dxa"/>
            <w:tcMar>
              <w:top w:w="90" w:type="dxa"/>
              <w:left w:w="120" w:type="dxa"/>
              <w:bottom w:w="90" w:type="dxa"/>
              <w:right w:w="120" w:type="dxa"/>
            </w:tcMar>
          </w:tcPr>
          <w:p w14:paraId="094571DF" w14:textId="77777777" w:rsidR="00CD4994" w:rsidRDefault="00F43771">
            <w:pPr>
              <w:spacing w:line="276" w:lineRule="auto"/>
            </w:pPr>
            <w:r>
              <w:rPr>
                <w:rFonts w:cs="Times New Roman"/>
                <w:sz w:val="22"/>
              </w:rPr>
              <w:t>Keadaan, transisi, aktor, dan prasyarat</w:t>
            </w:r>
          </w:p>
        </w:tc>
        <w:tc>
          <w:tcPr>
            <w:tcW w:w="3468" w:type="dxa"/>
            <w:tcMar>
              <w:top w:w="90" w:type="dxa"/>
              <w:left w:w="120" w:type="dxa"/>
              <w:bottom w:w="90" w:type="dxa"/>
              <w:right w:w="120" w:type="dxa"/>
            </w:tcMar>
          </w:tcPr>
          <w:p w14:paraId="482E3514" w14:textId="77777777" w:rsidR="00CD4994" w:rsidRDefault="00F43771">
            <w:pPr>
              <w:spacing w:line="276" w:lineRule="auto"/>
            </w:pPr>
            <w:r>
              <w:rPr>
                <w:rFonts w:cs="Times New Roman"/>
                <w:sz w:val="22"/>
              </w:rPr>
              <w:t>Menegakkan alur proyek</w:t>
            </w:r>
          </w:p>
        </w:tc>
      </w:tr>
      <w:tr w:rsidR="00CD4994" w14:paraId="172177C1" w14:textId="77777777">
        <w:tc>
          <w:tcPr>
            <w:tcW w:w="1650" w:type="dxa"/>
            <w:tcMar>
              <w:top w:w="90" w:type="dxa"/>
              <w:left w:w="120" w:type="dxa"/>
              <w:bottom w:w="90" w:type="dxa"/>
              <w:right w:w="120" w:type="dxa"/>
            </w:tcMar>
          </w:tcPr>
          <w:p w14:paraId="1EA7ED07" w14:textId="77777777" w:rsidR="00CD4994" w:rsidRDefault="00F43771">
            <w:pPr>
              <w:spacing w:line="276" w:lineRule="auto"/>
              <w:jc w:val="center"/>
            </w:pPr>
            <w:r>
              <w:rPr>
                <w:rFonts w:cs="Times New Roman"/>
                <w:sz w:val="22"/>
              </w:rPr>
              <w:t>REST API</w:t>
            </w:r>
          </w:p>
        </w:tc>
        <w:tc>
          <w:tcPr>
            <w:tcW w:w="2820" w:type="dxa"/>
            <w:tcMar>
              <w:top w:w="90" w:type="dxa"/>
              <w:left w:w="120" w:type="dxa"/>
              <w:bottom w:w="90" w:type="dxa"/>
              <w:right w:w="120" w:type="dxa"/>
            </w:tcMar>
          </w:tcPr>
          <w:p w14:paraId="2B3CD6FF" w14:textId="77777777" w:rsidR="00CD4994" w:rsidRDefault="00F43771">
            <w:pPr>
              <w:spacing w:line="276" w:lineRule="auto"/>
            </w:pPr>
            <w:r>
              <w:rPr>
                <w:rFonts w:cs="Times New Roman"/>
                <w:sz w:val="22"/>
              </w:rPr>
              <w:t>Antarmuka sumber daya berbasis HTTP/JSON</w:t>
            </w:r>
          </w:p>
        </w:tc>
        <w:tc>
          <w:tcPr>
            <w:tcW w:w="3468" w:type="dxa"/>
            <w:tcMar>
              <w:top w:w="90" w:type="dxa"/>
              <w:left w:w="120" w:type="dxa"/>
              <w:bottom w:w="90" w:type="dxa"/>
              <w:right w:w="120" w:type="dxa"/>
            </w:tcMar>
          </w:tcPr>
          <w:p w14:paraId="5810C9FB" w14:textId="77777777" w:rsidR="00CD4994" w:rsidRDefault="00F43771">
            <w:pPr>
              <w:spacing w:line="276" w:lineRule="auto"/>
            </w:pPr>
            <w:r>
              <w:rPr>
                <w:rFonts w:cs="Times New Roman"/>
                <w:sz w:val="22"/>
              </w:rPr>
              <w:t>Menghubungkan React dan Laravel</w:t>
            </w:r>
          </w:p>
        </w:tc>
      </w:tr>
      <w:tr w:rsidR="00CD4994" w14:paraId="15810591" w14:textId="77777777">
        <w:tc>
          <w:tcPr>
            <w:tcW w:w="1650" w:type="dxa"/>
            <w:tcMar>
              <w:top w:w="90" w:type="dxa"/>
              <w:left w:w="120" w:type="dxa"/>
              <w:bottom w:w="90" w:type="dxa"/>
              <w:right w:w="120" w:type="dxa"/>
            </w:tcMar>
          </w:tcPr>
          <w:p w14:paraId="79FBEB38" w14:textId="77777777" w:rsidR="00CD4994" w:rsidRDefault="00F43771">
            <w:pPr>
              <w:spacing w:line="276" w:lineRule="auto"/>
              <w:jc w:val="center"/>
            </w:pPr>
            <w:r>
              <w:rPr>
                <w:rFonts w:cs="Times New Roman"/>
                <w:sz w:val="22"/>
              </w:rPr>
              <w:t>RBAC</w:t>
            </w:r>
          </w:p>
        </w:tc>
        <w:tc>
          <w:tcPr>
            <w:tcW w:w="2820" w:type="dxa"/>
            <w:tcMar>
              <w:top w:w="90" w:type="dxa"/>
              <w:left w:w="120" w:type="dxa"/>
              <w:bottom w:w="90" w:type="dxa"/>
              <w:right w:w="120" w:type="dxa"/>
            </w:tcMar>
          </w:tcPr>
          <w:p w14:paraId="507BC7D1" w14:textId="77777777" w:rsidR="00CD4994" w:rsidRDefault="00F43771">
            <w:pPr>
              <w:spacing w:line="276" w:lineRule="auto"/>
            </w:pPr>
            <w:r>
              <w:rPr>
                <w:rFonts w:cs="Times New Roman"/>
                <w:sz w:val="22"/>
              </w:rPr>
              <w:t>Akses berdasarkan peran dan cakupan</w:t>
            </w:r>
          </w:p>
        </w:tc>
        <w:tc>
          <w:tcPr>
            <w:tcW w:w="3468" w:type="dxa"/>
            <w:tcMar>
              <w:top w:w="90" w:type="dxa"/>
              <w:left w:w="120" w:type="dxa"/>
              <w:bottom w:w="90" w:type="dxa"/>
              <w:right w:w="120" w:type="dxa"/>
            </w:tcMar>
          </w:tcPr>
          <w:p w14:paraId="37AD7C29" w14:textId="77777777" w:rsidR="00CD4994" w:rsidRDefault="00F43771">
            <w:pPr>
              <w:spacing w:line="276" w:lineRule="auto"/>
            </w:pPr>
            <w:r>
              <w:rPr>
                <w:rFonts w:cs="Times New Roman"/>
                <w:sz w:val="22"/>
              </w:rPr>
              <w:t>Menjaga pemisahan tugas</w:t>
            </w:r>
          </w:p>
        </w:tc>
      </w:tr>
      <w:tr w:rsidR="00CD4994" w14:paraId="2625A9CC" w14:textId="77777777">
        <w:tc>
          <w:tcPr>
            <w:tcW w:w="1650" w:type="dxa"/>
            <w:tcMar>
              <w:top w:w="90" w:type="dxa"/>
              <w:left w:w="120" w:type="dxa"/>
              <w:bottom w:w="90" w:type="dxa"/>
              <w:right w:w="120" w:type="dxa"/>
            </w:tcMar>
          </w:tcPr>
          <w:p w14:paraId="11BF48E5" w14:textId="77777777" w:rsidR="00CD4994" w:rsidRDefault="00F43771">
            <w:pPr>
              <w:spacing w:line="276" w:lineRule="auto"/>
              <w:jc w:val="center"/>
            </w:pPr>
            <w:r>
              <w:rPr>
                <w:rFonts w:cs="Times New Roman"/>
                <w:sz w:val="22"/>
              </w:rPr>
              <w:t>SIT/UAT</w:t>
            </w:r>
          </w:p>
        </w:tc>
        <w:tc>
          <w:tcPr>
            <w:tcW w:w="2820" w:type="dxa"/>
            <w:tcMar>
              <w:top w:w="90" w:type="dxa"/>
              <w:left w:w="120" w:type="dxa"/>
              <w:bottom w:w="90" w:type="dxa"/>
              <w:right w:w="120" w:type="dxa"/>
            </w:tcMar>
          </w:tcPr>
          <w:p w14:paraId="725C3C06" w14:textId="77777777" w:rsidR="00CD4994" w:rsidRDefault="00F43771">
            <w:pPr>
              <w:spacing w:line="276" w:lineRule="auto"/>
            </w:pPr>
            <w:r>
              <w:rPr>
                <w:rFonts w:cs="Times New Roman"/>
                <w:sz w:val="22"/>
              </w:rPr>
              <w:t>Verifikasi integrasi dan penerimaan pengguna</w:t>
            </w:r>
          </w:p>
        </w:tc>
        <w:tc>
          <w:tcPr>
            <w:tcW w:w="3468" w:type="dxa"/>
            <w:tcMar>
              <w:top w:w="90" w:type="dxa"/>
              <w:left w:w="120" w:type="dxa"/>
              <w:bottom w:w="90" w:type="dxa"/>
              <w:right w:w="120" w:type="dxa"/>
            </w:tcMar>
          </w:tcPr>
          <w:p w14:paraId="5777B348" w14:textId="77777777" w:rsidR="00CD4994" w:rsidRDefault="00F43771">
            <w:pPr>
              <w:spacing w:line="276" w:lineRule="auto"/>
            </w:pPr>
            <w:r>
              <w:rPr>
                <w:rFonts w:cs="Times New Roman"/>
                <w:sz w:val="22"/>
              </w:rPr>
              <w:t>Membentuk wizard tiga tahap</w:t>
            </w:r>
          </w:p>
        </w:tc>
      </w:tr>
      <w:tr w:rsidR="00CD4994" w14:paraId="4A340BFA" w14:textId="77777777">
        <w:tc>
          <w:tcPr>
            <w:tcW w:w="1650" w:type="dxa"/>
            <w:tcMar>
              <w:top w:w="90" w:type="dxa"/>
              <w:left w:w="120" w:type="dxa"/>
              <w:bottom w:w="90" w:type="dxa"/>
              <w:right w:w="120" w:type="dxa"/>
            </w:tcMar>
          </w:tcPr>
          <w:p w14:paraId="0DEFCC62" w14:textId="77777777" w:rsidR="00CD4994" w:rsidRDefault="00F43771">
            <w:pPr>
              <w:spacing w:line="276" w:lineRule="auto"/>
              <w:jc w:val="center"/>
            </w:pPr>
            <w:r>
              <w:rPr>
                <w:rFonts w:cs="Times New Roman"/>
                <w:sz w:val="22"/>
              </w:rPr>
              <w:lastRenderedPageBreak/>
              <w:t>QA/Siber</w:t>
            </w:r>
          </w:p>
        </w:tc>
        <w:tc>
          <w:tcPr>
            <w:tcW w:w="2820" w:type="dxa"/>
            <w:tcMar>
              <w:top w:w="90" w:type="dxa"/>
              <w:left w:w="120" w:type="dxa"/>
              <w:bottom w:w="90" w:type="dxa"/>
              <w:right w:w="120" w:type="dxa"/>
            </w:tcMar>
          </w:tcPr>
          <w:p w14:paraId="438073D7" w14:textId="77777777" w:rsidR="00CD4994" w:rsidRDefault="00F43771">
            <w:pPr>
              <w:spacing w:line="276" w:lineRule="auto"/>
            </w:pPr>
            <w:r>
              <w:rPr>
                <w:rFonts w:cs="Times New Roman"/>
                <w:sz w:val="22"/>
              </w:rPr>
              <w:t>Pengujian mutu dan keamanan independen</w:t>
            </w:r>
          </w:p>
        </w:tc>
        <w:tc>
          <w:tcPr>
            <w:tcW w:w="3468" w:type="dxa"/>
            <w:tcMar>
              <w:top w:w="90" w:type="dxa"/>
              <w:left w:w="120" w:type="dxa"/>
              <w:bottom w:w="90" w:type="dxa"/>
              <w:right w:w="120" w:type="dxa"/>
            </w:tcMar>
          </w:tcPr>
          <w:p w14:paraId="31E8C756" w14:textId="77777777" w:rsidR="00CD4994" w:rsidRDefault="00F43771">
            <w:pPr>
              <w:spacing w:line="276" w:lineRule="auto"/>
            </w:pPr>
            <w:r>
              <w:rPr>
                <w:rFonts w:cs="Times New Roman"/>
                <w:sz w:val="22"/>
              </w:rPr>
              <w:t>Dua jalur paralel</w:t>
            </w:r>
          </w:p>
        </w:tc>
      </w:tr>
      <w:tr w:rsidR="00CD4994" w14:paraId="01DB1A09" w14:textId="77777777">
        <w:tc>
          <w:tcPr>
            <w:tcW w:w="1650" w:type="dxa"/>
            <w:tcMar>
              <w:top w:w="90" w:type="dxa"/>
              <w:left w:w="120" w:type="dxa"/>
              <w:bottom w:w="90" w:type="dxa"/>
              <w:right w:w="120" w:type="dxa"/>
            </w:tcMar>
          </w:tcPr>
          <w:p w14:paraId="49BC5893" w14:textId="77777777" w:rsidR="00CD4994" w:rsidRDefault="00F43771">
            <w:pPr>
              <w:spacing w:line="276" w:lineRule="auto"/>
              <w:jc w:val="center"/>
            </w:pPr>
            <w:r>
              <w:rPr>
                <w:rFonts w:cs="Times New Roman"/>
                <w:sz w:val="22"/>
              </w:rPr>
              <w:t>Audit trail</w:t>
            </w:r>
          </w:p>
        </w:tc>
        <w:tc>
          <w:tcPr>
            <w:tcW w:w="2820" w:type="dxa"/>
            <w:tcMar>
              <w:top w:w="90" w:type="dxa"/>
              <w:left w:w="120" w:type="dxa"/>
              <w:bottom w:w="90" w:type="dxa"/>
              <w:right w:w="120" w:type="dxa"/>
            </w:tcMar>
          </w:tcPr>
          <w:p w14:paraId="599EE8AD" w14:textId="77777777" w:rsidR="00CD4994" w:rsidRDefault="00F43771">
            <w:pPr>
              <w:spacing w:line="276" w:lineRule="auto"/>
            </w:pPr>
            <w:r>
              <w:rPr>
                <w:rFonts w:cs="Times New Roman"/>
                <w:sz w:val="22"/>
              </w:rPr>
              <w:t>Riwayat tindakan dan keputusan</w:t>
            </w:r>
          </w:p>
        </w:tc>
        <w:tc>
          <w:tcPr>
            <w:tcW w:w="3468" w:type="dxa"/>
            <w:tcMar>
              <w:top w:w="90" w:type="dxa"/>
              <w:left w:w="120" w:type="dxa"/>
              <w:bottom w:w="90" w:type="dxa"/>
              <w:right w:w="120" w:type="dxa"/>
            </w:tcMar>
          </w:tcPr>
          <w:p w14:paraId="4051168E" w14:textId="77777777" w:rsidR="00CD4994" w:rsidRDefault="00F43771">
            <w:pPr>
              <w:spacing w:line="276" w:lineRule="auto"/>
            </w:pPr>
            <w:r>
              <w:rPr>
                <w:rFonts w:cs="Times New Roman"/>
                <w:sz w:val="22"/>
              </w:rPr>
              <w:t>Menjaga keterlacakan</w:t>
            </w:r>
          </w:p>
        </w:tc>
      </w:tr>
      <w:tr w:rsidR="00CD4994" w14:paraId="5033B76A" w14:textId="77777777">
        <w:tc>
          <w:tcPr>
            <w:tcW w:w="1650" w:type="dxa"/>
            <w:tcMar>
              <w:top w:w="90" w:type="dxa"/>
              <w:left w:w="120" w:type="dxa"/>
              <w:bottom w:w="90" w:type="dxa"/>
              <w:right w:w="120" w:type="dxa"/>
            </w:tcMar>
          </w:tcPr>
          <w:p w14:paraId="4D827395" w14:textId="77777777" w:rsidR="00CD4994" w:rsidRDefault="00F43771">
            <w:pPr>
              <w:spacing w:line="276" w:lineRule="auto"/>
              <w:jc w:val="center"/>
            </w:pPr>
            <w:r>
              <w:rPr>
                <w:rFonts w:cs="Times New Roman"/>
                <w:sz w:val="22"/>
              </w:rPr>
              <w:t>Mermaid/UML</w:t>
            </w:r>
          </w:p>
        </w:tc>
        <w:tc>
          <w:tcPr>
            <w:tcW w:w="2820" w:type="dxa"/>
            <w:tcMar>
              <w:top w:w="90" w:type="dxa"/>
              <w:left w:w="120" w:type="dxa"/>
              <w:bottom w:w="90" w:type="dxa"/>
              <w:right w:w="120" w:type="dxa"/>
            </w:tcMar>
          </w:tcPr>
          <w:p w14:paraId="2098EA55" w14:textId="77777777" w:rsidR="00CD4994" w:rsidRDefault="00F43771">
            <w:pPr>
              <w:spacing w:line="276" w:lineRule="auto"/>
            </w:pPr>
            <w:r>
              <w:rPr>
                <w:rFonts w:cs="Times New Roman"/>
                <w:sz w:val="22"/>
              </w:rPr>
              <w:t>Pemodelan visual berbasis teks</w:t>
            </w:r>
          </w:p>
        </w:tc>
        <w:tc>
          <w:tcPr>
            <w:tcW w:w="3468" w:type="dxa"/>
            <w:tcMar>
              <w:top w:w="90" w:type="dxa"/>
              <w:left w:w="120" w:type="dxa"/>
              <w:bottom w:w="90" w:type="dxa"/>
              <w:right w:w="120" w:type="dxa"/>
            </w:tcMar>
          </w:tcPr>
          <w:p w14:paraId="25628923" w14:textId="77777777" w:rsidR="00CD4994" w:rsidRDefault="00F43771">
            <w:pPr>
              <w:spacing w:line="276" w:lineRule="auto"/>
            </w:pPr>
            <w:r>
              <w:rPr>
                <w:rFonts w:cs="Times New Roman"/>
                <w:sz w:val="22"/>
              </w:rPr>
              <w:t>Menyediakan diagram laporan</w:t>
            </w:r>
          </w:p>
        </w:tc>
      </w:tr>
    </w:tbl>
    <w:p w14:paraId="6B104415" w14:textId="77777777" w:rsidR="00CD4994" w:rsidRDefault="00CD4994">
      <w:pPr>
        <w:spacing w:after="0" w:line="240" w:lineRule="auto"/>
        <w:jc w:val="both"/>
      </w:pPr>
    </w:p>
    <w:p w14:paraId="6A10CD04" w14:textId="77777777" w:rsidR="00CD4994" w:rsidRDefault="00F43771">
      <w:pPr>
        <w:pStyle w:val="Heading1"/>
        <w:pageBreakBefore/>
        <w:jc w:val="center"/>
      </w:pPr>
      <w:bookmarkStart w:id="46" w:name="_Toc238824987"/>
      <w:r>
        <w:rPr>
          <w:rFonts w:ascii="Times New Roman" w:eastAsia="Times New Roman" w:hAnsi="Times New Roman" w:cs="Times New Roman"/>
        </w:rPr>
        <w:lastRenderedPageBreak/>
        <w:t>BAB IV</w:t>
      </w:r>
      <w:r>
        <w:rPr>
          <w:rFonts w:ascii="Times New Roman" w:eastAsia="Times New Roman" w:hAnsi="Times New Roman" w:cs="Times New Roman"/>
        </w:rPr>
        <w:br/>
        <w:t>HASIL DAN PEMBAHASAN</w:t>
      </w:r>
      <w:bookmarkEnd w:id="46"/>
    </w:p>
    <w:p w14:paraId="2196082B" w14:textId="77777777" w:rsidR="00CD4994" w:rsidRDefault="00F43771">
      <w:pPr>
        <w:pStyle w:val="Heading2"/>
      </w:pPr>
      <w:bookmarkStart w:id="47" w:name="_Toc238824988"/>
      <w:r>
        <w:rPr>
          <w:rFonts w:ascii="Times New Roman" w:eastAsia="Times New Roman" w:hAnsi="Times New Roman" w:cs="Times New Roman"/>
        </w:rPr>
        <w:t>4.1 Hasil</w:t>
      </w:r>
      <w:bookmarkEnd w:id="47"/>
    </w:p>
    <w:p w14:paraId="13C41AD0" w14:textId="77777777" w:rsidR="00CD4994" w:rsidRDefault="00F43771">
      <w:pPr>
        <w:spacing w:after="0"/>
        <w:ind w:firstLine="720"/>
        <w:jc w:val="both"/>
      </w:pPr>
      <w:r>
        <w:rPr>
          <w:rFonts w:cs="Times New Roman"/>
        </w:rPr>
        <w:t>Hasil Kerja Praktek berupa sistem informasi NagariSDLC beserta dokumentasi alur, model data, endpoint, dan mekanisme pengujian. Bagian ini mengikuti urutan analisis proses bisnis, perancangan sistem, implementasi, dan verifikasi agar hubungan antara kebutuhan dan hasil dapat ditelusuri.</w:t>
      </w:r>
    </w:p>
    <w:p w14:paraId="65455216" w14:textId="77777777" w:rsidR="00CD4994" w:rsidRDefault="00F43771">
      <w:pPr>
        <w:pStyle w:val="Heading3"/>
      </w:pPr>
      <w:bookmarkStart w:id="48" w:name="_Toc238824989"/>
      <w:r>
        <w:rPr>
          <w:rFonts w:ascii="Times New Roman" w:eastAsia="Times New Roman" w:hAnsi="Times New Roman" w:cs="Times New Roman"/>
        </w:rPr>
        <w:t>4.1.1 Analisis Proses Bisnis</w:t>
      </w:r>
      <w:bookmarkEnd w:id="48"/>
    </w:p>
    <w:p w14:paraId="2F6AFC7F" w14:textId="77777777" w:rsidR="00CD4994" w:rsidRDefault="00F43771">
      <w:pPr>
        <w:spacing w:after="0"/>
        <w:ind w:firstLine="720"/>
        <w:jc w:val="both"/>
      </w:pPr>
      <w:r>
        <w:rPr>
          <w:rFonts w:cs="Times New Roman"/>
        </w:rPr>
        <w:t>Sebelum tersedia satu sistem governance terpusat, informasi kebutuhan, status, task, dokumen, pengujian, dan approval berisiko tersebar pada media yang berbeda. Kondisi tersebut membuat pemangku kepentingan harus melakukan konfirmasi manual dan menyulitkan pelacakan bukti keputusan. Gambar 4.1 menggambarkan kondisi konseptual tersebut dan bukan klaim mengenai prosedur resmi instansi yang belum diberikan.</w:t>
      </w:r>
    </w:p>
    <w:tbl>
      <w:tblPr>
        <w:tblW w:w="7938" w:type="dxa"/>
        <w:jc w:val="center"/>
        <w:tblLayout w:type="fixed"/>
        <w:tblLook w:val="04A0" w:firstRow="1" w:lastRow="0" w:firstColumn="1" w:lastColumn="0" w:noHBand="0" w:noVBand="1"/>
      </w:tblPr>
      <w:tblGrid>
        <w:gridCol w:w="7938"/>
      </w:tblGrid>
      <w:tr w:rsidR="00CD4994" w14:paraId="24924508" w14:textId="77777777">
        <w:trPr>
          <w:cantSplit/>
          <w:jc w:val="center"/>
        </w:trPr>
        <w:tc>
          <w:tcPr>
            <w:tcW w:w="7938" w:type="dxa"/>
            <w:tcMar>
              <w:top w:w="0" w:type="dxa"/>
              <w:left w:w="0" w:type="dxa"/>
              <w:bottom w:w="0" w:type="dxa"/>
              <w:right w:w="0" w:type="dxa"/>
            </w:tcMar>
          </w:tcPr>
          <w:p w14:paraId="36655A32" w14:textId="77777777" w:rsidR="00CD4994" w:rsidRDefault="00F43771">
            <w:pPr>
              <w:spacing w:before="160" w:after="40"/>
              <w:jc w:val="center"/>
            </w:pPr>
            <w:r>
              <w:rPr>
                <w:noProof/>
              </w:rPr>
              <w:drawing>
                <wp:inline distT="0" distB="0" distL="0" distR="0" wp14:anchorId="5A603647" wp14:editId="380F1D5B">
                  <wp:extent cx="5040000" cy="1656000"/>
                  <wp:effectExtent l="0" t="0" r="0" b="0"/>
                  <wp:docPr id="5" name="Picture 5" descr="Placeholder Gambar 4.1 Proses bisnis sebelum sistem terpusat. Render kode Mermaid D-01A. Sesuaikan istilah dengan hasil wawancara/proses resmi sebelum finalisasi." title="Gambar 4.1 Proses bisnis sebelum sistem terp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20"/>
                          <a:stretch>
                            <a:fillRect/>
                          </a:stretch>
                        </pic:blipFill>
                        <pic:spPr>
                          <a:xfrm>
                            <a:off x="0" y="0"/>
                            <a:ext cx="5040000" cy="1656000"/>
                          </a:xfrm>
                          <a:prstGeom prst="rect">
                            <a:avLst/>
                          </a:prstGeom>
                        </pic:spPr>
                      </pic:pic>
                    </a:graphicData>
                  </a:graphic>
                </wp:inline>
              </w:drawing>
            </w:r>
          </w:p>
          <w:p w14:paraId="694203A2" w14:textId="77777777" w:rsidR="00CD4994" w:rsidRDefault="00F43771">
            <w:pPr>
              <w:keepLines/>
              <w:spacing w:after="120" w:line="240" w:lineRule="auto"/>
              <w:jc w:val="center"/>
            </w:pPr>
            <w:bookmarkStart w:id="49" w:name="fig_4_1"/>
            <w:r>
              <w:rPr>
                <w:rFonts w:cs="Times New Roman"/>
              </w:rPr>
              <w:t>Gambar 4.1 Proses bisnis sebelum sistem terpusat</w:t>
            </w:r>
            <w:bookmarkEnd w:id="49"/>
          </w:p>
        </w:tc>
      </w:tr>
    </w:tbl>
    <w:p w14:paraId="1A6EFBF5" w14:textId="77777777" w:rsidR="00CD4994" w:rsidRDefault="00F43771">
      <w:pPr>
        <w:spacing w:after="0"/>
        <w:ind w:firstLine="720"/>
        <w:jc w:val="both"/>
      </w:pPr>
      <w:r>
        <w:rPr>
          <w:rFonts w:cs="Times New Roman"/>
        </w:rPr>
        <w:t>Proses yang diusulkan menempatkan NagariSDLC sebagai pusat koordinasi. Business User mengajukan kebutuhan, pihak perencanaan melakukan review dan analisis, pengembangan mengalokasikan tim serta task, pengujian internal dilakukan melalui SIT dan UAT, jalur QA dan keamanan siber berjalan paralel, kemudian pengajuan rilis diputuskan pada quality gate. Semua perpindahan status terjadi melalui service workflow.</w:t>
      </w:r>
    </w:p>
    <w:tbl>
      <w:tblPr>
        <w:tblW w:w="7938" w:type="dxa"/>
        <w:jc w:val="center"/>
        <w:tblLayout w:type="fixed"/>
        <w:tblLook w:val="04A0" w:firstRow="1" w:lastRow="0" w:firstColumn="1" w:lastColumn="0" w:noHBand="0" w:noVBand="1"/>
      </w:tblPr>
      <w:tblGrid>
        <w:gridCol w:w="7938"/>
      </w:tblGrid>
      <w:tr w:rsidR="00CD4994" w14:paraId="5291BCE2" w14:textId="77777777">
        <w:trPr>
          <w:cantSplit/>
          <w:jc w:val="center"/>
        </w:trPr>
        <w:tc>
          <w:tcPr>
            <w:tcW w:w="7938" w:type="dxa"/>
            <w:tcMar>
              <w:top w:w="0" w:type="dxa"/>
              <w:left w:w="0" w:type="dxa"/>
              <w:bottom w:w="0" w:type="dxa"/>
              <w:right w:w="0" w:type="dxa"/>
            </w:tcMar>
          </w:tcPr>
          <w:p w14:paraId="2EC49463" w14:textId="77777777" w:rsidR="00CD4994" w:rsidRDefault="00F43771">
            <w:pPr>
              <w:spacing w:before="160" w:after="40"/>
              <w:jc w:val="center"/>
            </w:pPr>
            <w:r>
              <w:rPr>
                <w:noProof/>
              </w:rPr>
              <w:lastRenderedPageBreak/>
              <w:drawing>
                <wp:inline distT="0" distB="0" distL="0" distR="0" wp14:anchorId="36E6048D" wp14:editId="31495C8E">
                  <wp:extent cx="5040000" cy="1728000"/>
                  <wp:effectExtent l="0" t="0" r="0" b="0"/>
                  <wp:docPr id="6" name="Picture 6" descr="Placeholder Gambar 4.2 Proses bisnis yang diusulkan. Render kode Mermaid D-01 untuk menampilkan alur end-to-end NagariSDLC." title="Gambar 4.2 Proses bisnis yang dius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21"/>
                          <a:stretch>
                            <a:fillRect/>
                          </a:stretch>
                        </pic:blipFill>
                        <pic:spPr>
                          <a:xfrm>
                            <a:off x="0" y="0"/>
                            <a:ext cx="5040000" cy="1728000"/>
                          </a:xfrm>
                          <a:prstGeom prst="rect">
                            <a:avLst/>
                          </a:prstGeom>
                        </pic:spPr>
                      </pic:pic>
                    </a:graphicData>
                  </a:graphic>
                </wp:inline>
              </w:drawing>
            </w:r>
          </w:p>
          <w:p w14:paraId="467D5E26" w14:textId="77777777" w:rsidR="00CD4994" w:rsidRDefault="00F43771">
            <w:pPr>
              <w:keepLines/>
              <w:spacing w:after="120" w:line="240" w:lineRule="auto"/>
              <w:jc w:val="center"/>
            </w:pPr>
            <w:bookmarkStart w:id="50" w:name="fig_4_2"/>
            <w:r>
              <w:rPr>
                <w:rFonts w:cs="Times New Roman"/>
              </w:rPr>
              <w:t>Gambar 4.2 Proses bisnis yang diusulkan</w:t>
            </w:r>
            <w:bookmarkEnd w:id="50"/>
          </w:p>
        </w:tc>
      </w:tr>
    </w:tbl>
    <w:p w14:paraId="3C080537" w14:textId="77777777" w:rsidR="00CD4994" w:rsidRDefault="00F43771">
      <w:pPr>
        <w:pStyle w:val="Heading3"/>
      </w:pPr>
      <w:bookmarkStart w:id="51" w:name="_Toc238824990"/>
      <w:r>
        <w:rPr>
          <w:rFonts w:ascii="Times New Roman" w:eastAsia="Times New Roman" w:hAnsi="Times New Roman" w:cs="Times New Roman"/>
        </w:rPr>
        <w:t>4.1.2 Aktor dan Lingkup Sistem</w:t>
      </w:r>
      <w:bookmarkEnd w:id="51"/>
    </w:p>
    <w:p w14:paraId="1ABCE407" w14:textId="77777777" w:rsidR="00CD4994" w:rsidRDefault="00F43771">
      <w:pPr>
        <w:keepNext/>
        <w:spacing w:after="80" w:line="240" w:lineRule="auto"/>
        <w:jc w:val="center"/>
      </w:pPr>
      <w:bookmarkStart w:id="52" w:name="tbl_4_1"/>
      <w:r>
        <w:rPr>
          <w:rFonts w:cs="Times New Roman"/>
        </w:rPr>
        <w:t>Tabel 4.1 Aktor dan tanggung jawab sistem</w:t>
      </w:r>
      <w:bookmarkEnd w:id="52"/>
    </w:p>
    <w:tbl>
      <w:tblPr>
        <w:tblStyle w:val="TableGrid"/>
        <w:tblW w:w="7938" w:type="dxa"/>
        <w:tblInd w:w="120" w:type="dxa"/>
        <w:tblLayout w:type="fixed"/>
        <w:tblLook w:val="04A0" w:firstRow="1" w:lastRow="0" w:firstColumn="1" w:lastColumn="0" w:noHBand="0" w:noVBand="1"/>
      </w:tblPr>
      <w:tblGrid>
        <w:gridCol w:w="2200"/>
        <w:gridCol w:w="5738"/>
      </w:tblGrid>
      <w:tr w:rsidR="00CD4994" w14:paraId="5BC3CAB9" w14:textId="77777777">
        <w:trPr>
          <w:tblHeader/>
        </w:trPr>
        <w:tc>
          <w:tcPr>
            <w:tcW w:w="2200" w:type="dxa"/>
            <w:shd w:val="clear" w:color="auto" w:fill="DCEAF7"/>
            <w:tcMar>
              <w:top w:w="90" w:type="dxa"/>
              <w:left w:w="120" w:type="dxa"/>
              <w:bottom w:w="90" w:type="dxa"/>
              <w:right w:w="120" w:type="dxa"/>
            </w:tcMar>
            <w:vAlign w:val="center"/>
          </w:tcPr>
          <w:p w14:paraId="5B849A3D" w14:textId="77777777" w:rsidR="00CD4994" w:rsidRDefault="00F43771">
            <w:pPr>
              <w:jc w:val="center"/>
            </w:pPr>
            <w:r>
              <w:rPr>
                <w:rFonts w:cs="Times New Roman"/>
                <w:b/>
                <w:sz w:val="22"/>
              </w:rPr>
              <w:t>Aktor</w:t>
            </w:r>
          </w:p>
        </w:tc>
        <w:tc>
          <w:tcPr>
            <w:tcW w:w="5738" w:type="dxa"/>
            <w:shd w:val="clear" w:color="auto" w:fill="DCEAF7"/>
            <w:tcMar>
              <w:top w:w="90" w:type="dxa"/>
              <w:left w:w="120" w:type="dxa"/>
              <w:bottom w:w="90" w:type="dxa"/>
              <w:right w:w="120" w:type="dxa"/>
            </w:tcMar>
            <w:vAlign w:val="center"/>
          </w:tcPr>
          <w:p w14:paraId="091DEAC2" w14:textId="77777777" w:rsidR="00CD4994" w:rsidRDefault="00F43771">
            <w:pPr>
              <w:jc w:val="center"/>
            </w:pPr>
            <w:r>
              <w:rPr>
                <w:rFonts w:cs="Times New Roman"/>
                <w:b/>
                <w:sz w:val="22"/>
              </w:rPr>
              <w:t>Tanggung Jawab</w:t>
            </w:r>
          </w:p>
        </w:tc>
      </w:tr>
      <w:tr w:rsidR="00CD4994" w14:paraId="4D5A5ADE" w14:textId="77777777">
        <w:tc>
          <w:tcPr>
            <w:tcW w:w="2200" w:type="dxa"/>
            <w:tcMar>
              <w:top w:w="90" w:type="dxa"/>
              <w:left w:w="120" w:type="dxa"/>
              <w:bottom w:w="90" w:type="dxa"/>
              <w:right w:w="120" w:type="dxa"/>
            </w:tcMar>
          </w:tcPr>
          <w:p w14:paraId="01450888" w14:textId="77777777" w:rsidR="00CD4994" w:rsidRDefault="00F43771">
            <w:pPr>
              <w:spacing w:line="276" w:lineRule="auto"/>
              <w:jc w:val="center"/>
            </w:pPr>
            <w:r>
              <w:rPr>
                <w:rFonts w:cs="Times New Roman"/>
                <w:sz w:val="22"/>
              </w:rPr>
              <w:t>Business User</w:t>
            </w:r>
          </w:p>
        </w:tc>
        <w:tc>
          <w:tcPr>
            <w:tcW w:w="5738" w:type="dxa"/>
            <w:tcMar>
              <w:top w:w="90" w:type="dxa"/>
              <w:left w:w="120" w:type="dxa"/>
              <w:bottom w:w="90" w:type="dxa"/>
              <w:right w:w="120" w:type="dxa"/>
            </w:tcMar>
          </w:tcPr>
          <w:p w14:paraId="5064FD68" w14:textId="77777777" w:rsidR="00CD4994" w:rsidRDefault="00F43771">
            <w:pPr>
              <w:spacing w:line="276" w:lineRule="auto"/>
            </w:pPr>
            <w:r>
              <w:rPr>
                <w:rFonts w:cs="Times New Roman"/>
                <w:sz w:val="22"/>
              </w:rPr>
              <w:t>Mengajukan kebutuhan, memantau proyek, dan menjadi pihak peminta pada UAT.</w:t>
            </w:r>
          </w:p>
        </w:tc>
      </w:tr>
      <w:tr w:rsidR="00CD4994" w14:paraId="3840DE10" w14:textId="77777777">
        <w:tc>
          <w:tcPr>
            <w:tcW w:w="2200" w:type="dxa"/>
            <w:tcMar>
              <w:top w:w="90" w:type="dxa"/>
              <w:left w:w="120" w:type="dxa"/>
              <w:bottom w:w="90" w:type="dxa"/>
              <w:right w:w="120" w:type="dxa"/>
            </w:tcMar>
          </w:tcPr>
          <w:p w14:paraId="1E5CE505" w14:textId="77777777" w:rsidR="00CD4994" w:rsidRDefault="00F43771">
            <w:pPr>
              <w:spacing w:line="276" w:lineRule="auto"/>
              <w:jc w:val="center"/>
            </w:pPr>
            <w:r>
              <w:rPr>
                <w:rFonts w:cs="Times New Roman"/>
                <w:sz w:val="22"/>
              </w:rPr>
              <w:t>Lead Group / Analyst</w:t>
            </w:r>
          </w:p>
        </w:tc>
        <w:tc>
          <w:tcPr>
            <w:tcW w:w="5738" w:type="dxa"/>
            <w:tcMar>
              <w:top w:w="90" w:type="dxa"/>
              <w:left w:w="120" w:type="dxa"/>
              <w:bottom w:w="90" w:type="dxa"/>
              <w:right w:w="120" w:type="dxa"/>
            </w:tcMar>
          </w:tcPr>
          <w:p w14:paraId="6CCAB9A5" w14:textId="77777777" w:rsidR="00CD4994" w:rsidRDefault="00F43771">
            <w:pPr>
              <w:spacing w:line="276" w:lineRule="auto"/>
            </w:pPr>
            <w:r>
              <w:rPr>
                <w:rFonts w:cs="Times New Roman"/>
                <w:sz w:val="22"/>
              </w:rPr>
              <w:t>Review dan analisis kebutuhan pada fase perencanaan.</w:t>
            </w:r>
          </w:p>
        </w:tc>
      </w:tr>
      <w:tr w:rsidR="00CD4994" w14:paraId="0014CAFD" w14:textId="77777777">
        <w:tc>
          <w:tcPr>
            <w:tcW w:w="2200" w:type="dxa"/>
            <w:tcMar>
              <w:top w:w="90" w:type="dxa"/>
              <w:left w:w="120" w:type="dxa"/>
              <w:bottom w:w="90" w:type="dxa"/>
              <w:right w:w="120" w:type="dxa"/>
            </w:tcMar>
          </w:tcPr>
          <w:p w14:paraId="2B93CDAD" w14:textId="77777777" w:rsidR="00CD4994" w:rsidRDefault="00F43771">
            <w:pPr>
              <w:spacing w:line="276" w:lineRule="auto"/>
              <w:jc w:val="center"/>
            </w:pPr>
            <w:r>
              <w:rPr>
                <w:rFonts w:cs="Times New Roman"/>
                <w:sz w:val="22"/>
              </w:rPr>
              <w:t>Development Lead / PM</w:t>
            </w:r>
          </w:p>
        </w:tc>
        <w:tc>
          <w:tcPr>
            <w:tcW w:w="5738" w:type="dxa"/>
            <w:tcMar>
              <w:top w:w="90" w:type="dxa"/>
              <w:left w:w="120" w:type="dxa"/>
              <w:bottom w:w="90" w:type="dxa"/>
              <w:right w:w="120" w:type="dxa"/>
            </w:tcMar>
          </w:tcPr>
          <w:p w14:paraId="604632B9" w14:textId="77777777" w:rsidR="00CD4994" w:rsidRDefault="00F43771">
            <w:pPr>
              <w:spacing w:line="276" w:lineRule="auto"/>
            </w:pPr>
            <w:r>
              <w:rPr>
                <w:rFonts w:cs="Times New Roman"/>
                <w:sz w:val="22"/>
              </w:rPr>
              <w:t>Disposisi pengembangan, alokasi tim, task, SIT/UAT, dan pengajuan rilis.</w:t>
            </w:r>
          </w:p>
        </w:tc>
      </w:tr>
      <w:tr w:rsidR="00CD4994" w14:paraId="509CA02F" w14:textId="77777777">
        <w:tc>
          <w:tcPr>
            <w:tcW w:w="2200" w:type="dxa"/>
            <w:tcMar>
              <w:top w:w="90" w:type="dxa"/>
              <w:left w:w="120" w:type="dxa"/>
              <w:bottom w:w="90" w:type="dxa"/>
              <w:right w:w="120" w:type="dxa"/>
            </w:tcMar>
          </w:tcPr>
          <w:p w14:paraId="38BBEEFA" w14:textId="77777777" w:rsidR="00CD4994" w:rsidRDefault="00F43771">
            <w:pPr>
              <w:spacing w:line="276" w:lineRule="auto"/>
              <w:jc w:val="center"/>
            </w:pPr>
            <w:r>
              <w:rPr>
                <w:rFonts w:cs="Times New Roman"/>
                <w:sz w:val="22"/>
              </w:rPr>
              <w:t>Developer</w:t>
            </w:r>
          </w:p>
        </w:tc>
        <w:tc>
          <w:tcPr>
            <w:tcW w:w="5738" w:type="dxa"/>
            <w:tcMar>
              <w:top w:w="90" w:type="dxa"/>
              <w:left w:w="120" w:type="dxa"/>
              <w:bottom w:w="90" w:type="dxa"/>
              <w:right w:w="120" w:type="dxa"/>
            </w:tcMar>
          </w:tcPr>
          <w:p w14:paraId="1CCBC6F7" w14:textId="77777777" w:rsidR="00CD4994" w:rsidRDefault="00F43771">
            <w:pPr>
              <w:spacing w:line="276" w:lineRule="auto"/>
            </w:pPr>
            <w:r>
              <w:rPr>
                <w:rFonts w:cs="Times New Roman"/>
                <w:sz w:val="22"/>
              </w:rPr>
              <w:t>Mengerjakan task, revisi, bukti SIT, dan approval yang ditugaskan.</w:t>
            </w:r>
          </w:p>
        </w:tc>
      </w:tr>
      <w:tr w:rsidR="00CD4994" w14:paraId="1403E00E" w14:textId="77777777">
        <w:tc>
          <w:tcPr>
            <w:tcW w:w="2200" w:type="dxa"/>
            <w:tcMar>
              <w:top w:w="90" w:type="dxa"/>
              <w:left w:w="120" w:type="dxa"/>
              <w:bottom w:w="90" w:type="dxa"/>
              <w:right w:w="120" w:type="dxa"/>
            </w:tcMar>
          </w:tcPr>
          <w:p w14:paraId="23BA1C98" w14:textId="77777777" w:rsidR="00CD4994" w:rsidRDefault="00F43771">
            <w:pPr>
              <w:spacing w:line="276" w:lineRule="auto"/>
              <w:jc w:val="center"/>
            </w:pPr>
            <w:r>
              <w:rPr>
                <w:rFonts w:cs="Times New Roman"/>
                <w:sz w:val="22"/>
              </w:rPr>
              <w:t>QA Lead / QA Tester</w:t>
            </w:r>
          </w:p>
        </w:tc>
        <w:tc>
          <w:tcPr>
            <w:tcW w:w="5738" w:type="dxa"/>
            <w:tcMar>
              <w:top w:w="90" w:type="dxa"/>
              <w:left w:w="120" w:type="dxa"/>
              <w:bottom w:w="90" w:type="dxa"/>
              <w:right w:w="120" w:type="dxa"/>
            </w:tcMar>
          </w:tcPr>
          <w:p w14:paraId="35E7ADD0" w14:textId="77777777" w:rsidR="00CD4994" w:rsidRDefault="00F43771">
            <w:pPr>
              <w:spacing w:line="276" w:lineRule="auto"/>
            </w:pPr>
            <w:r>
              <w:rPr>
                <w:rFonts w:cs="Times New Roman"/>
                <w:sz w:val="22"/>
              </w:rPr>
              <w:t>Disposisi, pelaksanaan, laporan, dan sign-off QA.</w:t>
            </w:r>
          </w:p>
        </w:tc>
      </w:tr>
      <w:tr w:rsidR="00CD4994" w14:paraId="2B74F026" w14:textId="77777777">
        <w:tc>
          <w:tcPr>
            <w:tcW w:w="2200" w:type="dxa"/>
            <w:tcMar>
              <w:top w:w="90" w:type="dxa"/>
              <w:left w:w="120" w:type="dxa"/>
              <w:bottom w:w="90" w:type="dxa"/>
              <w:right w:w="120" w:type="dxa"/>
            </w:tcMar>
          </w:tcPr>
          <w:p w14:paraId="73B7243E" w14:textId="77777777" w:rsidR="00CD4994" w:rsidRDefault="00F43771">
            <w:pPr>
              <w:spacing w:line="276" w:lineRule="auto"/>
              <w:jc w:val="center"/>
            </w:pPr>
            <w:r>
              <w:rPr>
                <w:rFonts w:cs="Times New Roman"/>
                <w:sz w:val="22"/>
              </w:rPr>
              <w:t>Cyber Lead / Pentester</w:t>
            </w:r>
          </w:p>
        </w:tc>
        <w:tc>
          <w:tcPr>
            <w:tcW w:w="5738" w:type="dxa"/>
            <w:tcMar>
              <w:top w:w="90" w:type="dxa"/>
              <w:left w:w="120" w:type="dxa"/>
              <w:bottom w:w="90" w:type="dxa"/>
              <w:right w:w="120" w:type="dxa"/>
            </w:tcMar>
          </w:tcPr>
          <w:p w14:paraId="53F65057" w14:textId="77777777" w:rsidR="00CD4994" w:rsidRDefault="00F43771">
            <w:pPr>
              <w:spacing w:line="276" w:lineRule="auto"/>
            </w:pPr>
            <w:r>
              <w:rPr>
                <w:rFonts w:cs="Times New Roman"/>
                <w:sz w:val="22"/>
              </w:rPr>
              <w:t>Disposisi, pelaksanaan, laporan, dan sign-off keamanan siber.</w:t>
            </w:r>
          </w:p>
        </w:tc>
      </w:tr>
      <w:tr w:rsidR="00CD4994" w14:paraId="7B7F43E7" w14:textId="77777777">
        <w:tc>
          <w:tcPr>
            <w:tcW w:w="2200" w:type="dxa"/>
            <w:tcMar>
              <w:top w:w="90" w:type="dxa"/>
              <w:left w:w="120" w:type="dxa"/>
              <w:bottom w:w="90" w:type="dxa"/>
              <w:right w:w="120" w:type="dxa"/>
            </w:tcMar>
          </w:tcPr>
          <w:p w14:paraId="402DB3C7" w14:textId="77777777" w:rsidR="00CD4994" w:rsidRDefault="00F43771">
            <w:pPr>
              <w:spacing w:line="276" w:lineRule="auto"/>
              <w:jc w:val="center"/>
            </w:pPr>
            <w:r>
              <w:rPr>
                <w:rFonts w:cs="Times New Roman"/>
                <w:sz w:val="22"/>
              </w:rPr>
              <w:t>Head of IT</w:t>
            </w:r>
          </w:p>
        </w:tc>
        <w:tc>
          <w:tcPr>
            <w:tcW w:w="5738" w:type="dxa"/>
            <w:tcMar>
              <w:top w:w="90" w:type="dxa"/>
              <w:left w:w="120" w:type="dxa"/>
              <w:bottom w:w="90" w:type="dxa"/>
              <w:right w:w="120" w:type="dxa"/>
            </w:tcMar>
          </w:tcPr>
          <w:p w14:paraId="3456A832" w14:textId="77777777" w:rsidR="00CD4994" w:rsidRDefault="00F43771">
            <w:pPr>
              <w:spacing w:line="276" w:lineRule="auto"/>
            </w:pPr>
            <w:r>
              <w:rPr>
                <w:rFonts w:cs="Times New Roman"/>
                <w:sz w:val="22"/>
              </w:rPr>
              <w:t>Mengambil keputusan quality gate sebelum live production.</w:t>
            </w:r>
          </w:p>
        </w:tc>
      </w:tr>
      <w:tr w:rsidR="00CD4994" w14:paraId="1AB74775" w14:textId="77777777">
        <w:tc>
          <w:tcPr>
            <w:tcW w:w="2200" w:type="dxa"/>
            <w:tcMar>
              <w:top w:w="90" w:type="dxa"/>
              <w:left w:w="120" w:type="dxa"/>
              <w:bottom w:w="90" w:type="dxa"/>
              <w:right w:w="120" w:type="dxa"/>
            </w:tcMar>
          </w:tcPr>
          <w:p w14:paraId="5C5CE888" w14:textId="77777777" w:rsidR="00CD4994" w:rsidRDefault="00F43771">
            <w:pPr>
              <w:spacing w:line="276" w:lineRule="auto"/>
              <w:jc w:val="center"/>
            </w:pPr>
            <w:r>
              <w:rPr>
                <w:rFonts w:cs="Times New Roman"/>
                <w:sz w:val="22"/>
              </w:rPr>
              <w:t>Super Admin</w:t>
            </w:r>
          </w:p>
        </w:tc>
        <w:tc>
          <w:tcPr>
            <w:tcW w:w="5738" w:type="dxa"/>
            <w:tcMar>
              <w:top w:w="90" w:type="dxa"/>
              <w:left w:w="120" w:type="dxa"/>
              <w:bottom w:w="90" w:type="dxa"/>
              <w:right w:w="120" w:type="dxa"/>
            </w:tcMar>
          </w:tcPr>
          <w:p w14:paraId="73518DBC" w14:textId="77777777" w:rsidR="00CD4994" w:rsidRDefault="00F43771">
            <w:pPr>
              <w:spacing w:line="276" w:lineRule="auto"/>
            </w:pPr>
            <w:r>
              <w:rPr>
                <w:rFonts w:cs="Times New Roman"/>
                <w:sz w:val="22"/>
              </w:rPr>
              <w:t>Mengelola pengguna, divisi, grup, role, dan akses administrasi.</w:t>
            </w:r>
          </w:p>
        </w:tc>
      </w:tr>
    </w:tbl>
    <w:p w14:paraId="043D052F" w14:textId="77777777" w:rsidR="00CD4994" w:rsidRDefault="00CD4994">
      <w:pPr>
        <w:spacing w:after="0" w:line="240" w:lineRule="auto"/>
        <w:jc w:val="both"/>
      </w:pPr>
    </w:p>
    <w:p w14:paraId="33FC9FF6" w14:textId="77777777" w:rsidR="00CD4994" w:rsidRDefault="00F43771">
      <w:pPr>
        <w:pStyle w:val="Heading3"/>
      </w:pPr>
      <w:bookmarkStart w:id="53" w:name="_Toc238824991"/>
      <w:r>
        <w:rPr>
          <w:rFonts w:ascii="Times New Roman" w:eastAsia="Times New Roman" w:hAnsi="Times New Roman" w:cs="Times New Roman"/>
        </w:rPr>
        <w:t>4.1.3 Kebutuhan Fungsional</w:t>
      </w:r>
      <w:bookmarkEnd w:id="53"/>
    </w:p>
    <w:p w14:paraId="7D916992" w14:textId="77777777" w:rsidR="00CD4994" w:rsidRDefault="00F43771">
      <w:pPr>
        <w:keepNext/>
        <w:spacing w:after="80" w:line="240" w:lineRule="auto"/>
        <w:jc w:val="center"/>
      </w:pPr>
      <w:bookmarkStart w:id="54" w:name="tbl_4_2"/>
      <w:r>
        <w:rPr>
          <w:rFonts w:cs="Times New Roman"/>
        </w:rPr>
        <w:t>Tabel 4.2 Kebutuhan fungsional</w:t>
      </w:r>
      <w:bookmarkEnd w:id="54"/>
    </w:p>
    <w:tbl>
      <w:tblPr>
        <w:tblStyle w:val="TableGrid"/>
        <w:tblW w:w="7938" w:type="dxa"/>
        <w:tblInd w:w="120" w:type="dxa"/>
        <w:tblLayout w:type="fixed"/>
        <w:tblLook w:val="04A0" w:firstRow="1" w:lastRow="0" w:firstColumn="1" w:lastColumn="0" w:noHBand="0" w:noVBand="1"/>
      </w:tblPr>
      <w:tblGrid>
        <w:gridCol w:w="650"/>
        <w:gridCol w:w="1900"/>
        <w:gridCol w:w="5388"/>
      </w:tblGrid>
      <w:tr w:rsidR="00CD4994" w14:paraId="45E9A30D" w14:textId="77777777">
        <w:trPr>
          <w:tblHeader/>
        </w:trPr>
        <w:tc>
          <w:tcPr>
            <w:tcW w:w="650" w:type="dxa"/>
            <w:shd w:val="clear" w:color="auto" w:fill="DCEAF7"/>
            <w:tcMar>
              <w:top w:w="90" w:type="dxa"/>
              <w:left w:w="120" w:type="dxa"/>
              <w:bottom w:w="90" w:type="dxa"/>
              <w:right w:w="120" w:type="dxa"/>
            </w:tcMar>
            <w:vAlign w:val="center"/>
          </w:tcPr>
          <w:p w14:paraId="4E8BF1A3" w14:textId="77777777" w:rsidR="00CD4994" w:rsidRDefault="00F43771">
            <w:pPr>
              <w:jc w:val="center"/>
            </w:pPr>
            <w:r>
              <w:rPr>
                <w:rFonts w:cs="Times New Roman"/>
                <w:b/>
                <w:sz w:val="22"/>
              </w:rPr>
              <w:t>ID</w:t>
            </w:r>
          </w:p>
        </w:tc>
        <w:tc>
          <w:tcPr>
            <w:tcW w:w="1900" w:type="dxa"/>
            <w:shd w:val="clear" w:color="auto" w:fill="DCEAF7"/>
            <w:tcMar>
              <w:top w:w="90" w:type="dxa"/>
              <w:left w:w="120" w:type="dxa"/>
              <w:bottom w:w="90" w:type="dxa"/>
              <w:right w:w="120" w:type="dxa"/>
            </w:tcMar>
            <w:vAlign w:val="center"/>
          </w:tcPr>
          <w:p w14:paraId="69C1CDC2" w14:textId="77777777" w:rsidR="00CD4994" w:rsidRDefault="00F43771">
            <w:pPr>
              <w:jc w:val="center"/>
            </w:pPr>
            <w:r>
              <w:rPr>
                <w:rFonts w:cs="Times New Roman"/>
                <w:b/>
                <w:sz w:val="22"/>
              </w:rPr>
              <w:t>Kebutuhan</w:t>
            </w:r>
          </w:p>
        </w:tc>
        <w:tc>
          <w:tcPr>
            <w:tcW w:w="5388" w:type="dxa"/>
            <w:shd w:val="clear" w:color="auto" w:fill="DCEAF7"/>
            <w:tcMar>
              <w:top w:w="90" w:type="dxa"/>
              <w:left w:w="120" w:type="dxa"/>
              <w:bottom w:w="90" w:type="dxa"/>
              <w:right w:w="120" w:type="dxa"/>
            </w:tcMar>
            <w:vAlign w:val="center"/>
          </w:tcPr>
          <w:p w14:paraId="4AFF799F" w14:textId="77777777" w:rsidR="00CD4994" w:rsidRDefault="00F43771">
            <w:pPr>
              <w:jc w:val="center"/>
            </w:pPr>
            <w:r>
              <w:rPr>
                <w:rFonts w:cs="Times New Roman"/>
                <w:b/>
                <w:sz w:val="22"/>
              </w:rPr>
              <w:t>Deskripsi</w:t>
            </w:r>
          </w:p>
        </w:tc>
      </w:tr>
      <w:tr w:rsidR="00CD4994" w14:paraId="6C8310A3" w14:textId="77777777">
        <w:tc>
          <w:tcPr>
            <w:tcW w:w="650" w:type="dxa"/>
            <w:tcMar>
              <w:top w:w="90" w:type="dxa"/>
              <w:left w:w="120" w:type="dxa"/>
              <w:bottom w:w="90" w:type="dxa"/>
              <w:right w:w="120" w:type="dxa"/>
            </w:tcMar>
          </w:tcPr>
          <w:p w14:paraId="2F20FED8" w14:textId="77777777" w:rsidR="00CD4994" w:rsidRDefault="00F43771">
            <w:pPr>
              <w:spacing w:line="276" w:lineRule="auto"/>
              <w:jc w:val="center"/>
            </w:pPr>
            <w:r>
              <w:rPr>
                <w:rFonts w:cs="Times New Roman"/>
                <w:sz w:val="22"/>
              </w:rPr>
              <w:t>F-01</w:t>
            </w:r>
          </w:p>
        </w:tc>
        <w:tc>
          <w:tcPr>
            <w:tcW w:w="1900" w:type="dxa"/>
            <w:tcMar>
              <w:top w:w="90" w:type="dxa"/>
              <w:left w:w="120" w:type="dxa"/>
              <w:bottom w:w="90" w:type="dxa"/>
              <w:right w:w="120" w:type="dxa"/>
            </w:tcMar>
          </w:tcPr>
          <w:p w14:paraId="1FDD6522" w14:textId="77777777" w:rsidR="00CD4994" w:rsidRDefault="00F43771">
            <w:pPr>
              <w:spacing w:line="276" w:lineRule="auto"/>
            </w:pPr>
            <w:r>
              <w:rPr>
                <w:rFonts w:cs="Times New Roman"/>
                <w:sz w:val="22"/>
              </w:rPr>
              <w:t>Autentikasi dan sesi</w:t>
            </w:r>
          </w:p>
        </w:tc>
        <w:tc>
          <w:tcPr>
            <w:tcW w:w="5388" w:type="dxa"/>
            <w:tcMar>
              <w:top w:w="90" w:type="dxa"/>
              <w:left w:w="120" w:type="dxa"/>
              <w:bottom w:w="90" w:type="dxa"/>
              <w:right w:w="120" w:type="dxa"/>
            </w:tcMar>
          </w:tcPr>
          <w:p w14:paraId="0B7D99D4" w14:textId="77777777" w:rsidR="00CD4994" w:rsidRDefault="00F43771">
            <w:pPr>
              <w:spacing w:line="276" w:lineRule="auto"/>
            </w:pPr>
            <w:r>
              <w:rPr>
                <w:rFonts w:cs="Times New Roman"/>
                <w:sz w:val="22"/>
              </w:rPr>
              <w:t>Login, logout, refresh, profil, ganti/lupa/reset kata sandi.</w:t>
            </w:r>
          </w:p>
        </w:tc>
      </w:tr>
      <w:tr w:rsidR="00CD4994" w14:paraId="46E639EF" w14:textId="77777777">
        <w:tc>
          <w:tcPr>
            <w:tcW w:w="650" w:type="dxa"/>
            <w:tcMar>
              <w:top w:w="90" w:type="dxa"/>
              <w:left w:w="120" w:type="dxa"/>
              <w:bottom w:w="90" w:type="dxa"/>
              <w:right w:w="120" w:type="dxa"/>
            </w:tcMar>
          </w:tcPr>
          <w:p w14:paraId="7B222703" w14:textId="77777777" w:rsidR="00CD4994" w:rsidRDefault="00F43771">
            <w:pPr>
              <w:spacing w:line="276" w:lineRule="auto"/>
              <w:jc w:val="center"/>
            </w:pPr>
            <w:r>
              <w:rPr>
                <w:rFonts w:cs="Times New Roman"/>
                <w:sz w:val="22"/>
              </w:rPr>
              <w:t>F-02</w:t>
            </w:r>
          </w:p>
        </w:tc>
        <w:tc>
          <w:tcPr>
            <w:tcW w:w="1900" w:type="dxa"/>
            <w:tcMar>
              <w:top w:w="90" w:type="dxa"/>
              <w:left w:w="120" w:type="dxa"/>
              <w:bottom w:w="90" w:type="dxa"/>
              <w:right w:w="120" w:type="dxa"/>
            </w:tcMar>
          </w:tcPr>
          <w:p w14:paraId="683F8A36" w14:textId="77777777" w:rsidR="00CD4994" w:rsidRDefault="00F43771">
            <w:pPr>
              <w:spacing w:line="276" w:lineRule="auto"/>
            </w:pPr>
            <w:r>
              <w:rPr>
                <w:rFonts w:cs="Times New Roman"/>
                <w:sz w:val="22"/>
              </w:rPr>
              <w:t>Pengajuan proyek</w:t>
            </w:r>
          </w:p>
        </w:tc>
        <w:tc>
          <w:tcPr>
            <w:tcW w:w="5388" w:type="dxa"/>
            <w:tcMar>
              <w:top w:w="90" w:type="dxa"/>
              <w:left w:w="120" w:type="dxa"/>
              <w:bottom w:w="90" w:type="dxa"/>
              <w:right w:w="120" w:type="dxa"/>
            </w:tcMar>
          </w:tcPr>
          <w:p w14:paraId="68A617A6" w14:textId="77777777" w:rsidR="00CD4994" w:rsidRDefault="00F43771">
            <w:pPr>
              <w:spacing w:line="276" w:lineRule="auto"/>
            </w:pPr>
            <w:r>
              <w:rPr>
                <w:rFonts w:cs="Times New Roman"/>
                <w:sz w:val="22"/>
              </w:rPr>
              <w:t>Mencatat kebutuhan, pemohon, divisi, prioritas, RBB/Non-RBB, dan target.</w:t>
            </w:r>
          </w:p>
        </w:tc>
      </w:tr>
      <w:tr w:rsidR="00CD4994" w14:paraId="7A4A8714" w14:textId="77777777">
        <w:tc>
          <w:tcPr>
            <w:tcW w:w="650" w:type="dxa"/>
            <w:tcMar>
              <w:top w:w="90" w:type="dxa"/>
              <w:left w:w="120" w:type="dxa"/>
              <w:bottom w:w="90" w:type="dxa"/>
              <w:right w:w="120" w:type="dxa"/>
            </w:tcMar>
          </w:tcPr>
          <w:p w14:paraId="09495E9E" w14:textId="77777777" w:rsidR="00CD4994" w:rsidRDefault="00F43771">
            <w:pPr>
              <w:spacing w:line="276" w:lineRule="auto"/>
              <w:jc w:val="center"/>
            </w:pPr>
            <w:r>
              <w:rPr>
                <w:rFonts w:cs="Times New Roman"/>
                <w:sz w:val="22"/>
              </w:rPr>
              <w:lastRenderedPageBreak/>
              <w:t>F-03</w:t>
            </w:r>
          </w:p>
        </w:tc>
        <w:tc>
          <w:tcPr>
            <w:tcW w:w="1900" w:type="dxa"/>
            <w:tcMar>
              <w:top w:w="90" w:type="dxa"/>
              <w:left w:w="120" w:type="dxa"/>
              <w:bottom w:w="90" w:type="dxa"/>
              <w:right w:w="120" w:type="dxa"/>
            </w:tcMar>
          </w:tcPr>
          <w:p w14:paraId="5EBF903D" w14:textId="77777777" w:rsidR="00CD4994" w:rsidRDefault="00F43771">
            <w:pPr>
              <w:spacing w:line="276" w:lineRule="auto"/>
            </w:pPr>
            <w:r>
              <w:rPr>
                <w:rFonts w:cs="Times New Roman"/>
                <w:sz w:val="22"/>
              </w:rPr>
              <w:t>Workflow proyek</w:t>
            </w:r>
          </w:p>
        </w:tc>
        <w:tc>
          <w:tcPr>
            <w:tcW w:w="5388" w:type="dxa"/>
            <w:tcMar>
              <w:top w:w="90" w:type="dxa"/>
              <w:left w:w="120" w:type="dxa"/>
              <w:bottom w:w="90" w:type="dxa"/>
              <w:right w:w="120" w:type="dxa"/>
            </w:tcMar>
          </w:tcPr>
          <w:p w14:paraId="760D60E1" w14:textId="77777777" w:rsidR="00CD4994" w:rsidRDefault="00F43771">
            <w:pPr>
              <w:spacing w:line="276" w:lineRule="auto"/>
            </w:pPr>
            <w:r>
              <w:rPr>
                <w:rFonts w:cs="Times New Roman"/>
                <w:sz w:val="22"/>
              </w:rPr>
              <w:t>Memvalidasi transisi status, peran, penugasan, prasyarat, histori, dan notifikasi.</w:t>
            </w:r>
          </w:p>
        </w:tc>
      </w:tr>
      <w:tr w:rsidR="00CD4994" w14:paraId="2A7E11BA" w14:textId="77777777">
        <w:tc>
          <w:tcPr>
            <w:tcW w:w="650" w:type="dxa"/>
            <w:tcMar>
              <w:top w:w="90" w:type="dxa"/>
              <w:left w:w="120" w:type="dxa"/>
              <w:bottom w:w="90" w:type="dxa"/>
              <w:right w:w="120" w:type="dxa"/>
            </w:tcMar>
          </w:tcPr>
          <w:p w14:paraId="182D0779" w14:textId="77777777" w:rsidR="00CD4994" w:rsidRDefault="00F43771">
            <w:pPr>
              <w:spacing w:line="276" w:lineRule="auto"/>
              <w:jc w:val="center"/>
            </w:pPr>
            <w:r>
              <w:rPr>
                <w:rFonts w:cs="Times New Roman"/>
                <w:sz w:val="22"/>
              </w:rPr>
              <w:t>F-04</w:t>
            </w:r>
          </w:p>
        </w:tc>
        <w:tc>
          <w:tcPr>
            <w:tcW w:w="1900" w:type="dxa"/>
            <w:tcMar>
              <w:top w:w="90" w:type="dxa"/>
              <w:left w:w="120" w:type="dxa"/>
              <w:bottom w:w="90" w:type="dxa"/>
              <w:right w:w="120" w:type="dxa"/>
            </w:tcMar>
          </w:tcPr>
          <w:p w14:paraId="12847484" w14:textId="77777777" w:rsidR="00CD4994" w:rsidRDefault="00F43771">
            <w:pPr>
              <w:spacing w:line="276" w:lineRule="auto"/>
            </w:pPr>
            <w:r>
              <w:rPr>
                <w:rFonts w:cs="Times New Roman"/>
                <w:sz w:val="22"/>
              </w:rPr>
              <w:t>Manajemen task</w:t>
            </w:r>
          </w:p>
        </w:tc>
        <w:tc>
          <w:tcPr>
            <w:tcW w:w="5388" w:type="dxa"/>
            <w:tcMar>
              <w:top w:w="90" w:type="dxa"/>
              <w:left w:w="120" w:type="dxa"/>
              <w:bottom w:w="90" w:type="dxa"/>
              <w:right w:w="120" w:type="dxa"/>
            </w:tcMar>
          </w:tcPr>
          <w:p w14:paraId="7E76B155" w14:textId="77777777" w:rsidR="00CD4994" w:rsidRDefault="00F43771">
            <w:pPr>
              <w:spacing w:line="276" w:lineRule="auto"/>
            </w:pPr>
            <w:r>
              <w:rPr>
                <w:rFonts w:cs="Times New Roman"/>
                <w:sz w:val="22"/>
              </w:rPr>
              <w:t>CRUD task, assignee, status, prioritas, revisi, dan task perbaikan.</w:t>
            </w:r>
          </w:p>
        </w:tc>
      </w:tr>
      <w:tr w:rsidR="00CD4994" w14:paraId="73CB1CAE" w14:textId="77777777">
        <w:tc>
          <w:tcPr>
            <w:tcW w:w="650" w:type="dxa"/>
            <w:tcMar>
              <w:top w:w="90" w:type="dxa"/>
              <w:left w:w="120" w:type="dxa"/>
              <w:bottom w:w="90" w:type="dxa"/>
              <w:right w:w="120" w:type="dxa"/>
            </w:tcMar>
          </w:tcPr>
          <w:p w14:paraId="417ACC2F" w14:textId="77777777" w:rsidR="00CD4994" w:rsidRDefault="00F43771">
            <w:pPr>
              <w:spacing w:line="276" w:lineRule="auto"/>
              <w:jc w:val="center"/>
            </w:pPr>
            <w:r>
              <w:rPr>
                <w:rFonts w:cs="Times New Roman"/>
                <w:sz w:val="22"/>
              </w:rPr>
              <w:t>F-05</w:t>
            </w:r>
          </w:p>
        </w:tc>
        <w:tc>
          <w:tcPr>
            <w:tcW w:w="1900" w:type="dxa"/>
            <w:tcMar>
              <w:top w:w="90" w:type="dxa"/>
              <w:left w:w="120" w:type="dxa"/>
              <w:bottom w:w="90" w:type="dxa"/>
              <w:right w:w="120" w:type="dxa"/>
            </w:tcMar>
          </w:tcPr>
          <w:p w14:paraId="1EF80915" w14:textId="77777777" w:rsidR="00CD4994" w:rsidRDefault="00F43771">
            <w:pPr>
              <w:spacing w:line="276" w:lineRule="auto"/>
            </w:pPr>
            <w:r>
              <w:rPr>
                <w:rFonts w:cs="Times New Roman"/>
                <w:sz w:val="22"/>
              </w:rPr>
              <w:t>SIT</w:t>
            </w:r>
          </w:p>
        </w:tc>
        <w:tc>
          <w:tcPr>
            <w:tcW w:w="5388" w:type="dxa"/>
            <w:tcMar>
              <w:top w:w="90" w:type="dxa"/>
              <w:left w:w="120" w:type="dxa"/>
              <w:bottom w:w="90" w:type="dxa"/>
              <w:right w:w="120" w:type="dxa"/>
            </w:tcMar>
          </w:tcPr>
          <w:p w14:paraId="2C813496" w14:textId="77777777" w:rsidR="00CD4994" w:rsidRDefault="00F43771">
            <w:pPr>
              <w:spacing w:line="276" w:lineRule="auto"/>
            </w:pPr>
            <w:r>
              <w:rPr>
                <w:rFonts w:cs="Times New Roman"/>
                <w:sz w:val="22"/>
              </w:rPr>
              <w:t>Persiapan, eksekusi per task, bukti, revisi, review, dan sign-off.</w:t>
            </w:r>
          </w:p>
        </w:tc>
      </w:tr>
      <w:tr w:rsidR="00CD4994" w14:paraId="7A7779D2" w14:textId="77777777">
        <w:tc>
          <w:tcPr>
            <w:tcW w:w="650" w:type="dxa"/>
            <w:tcMar>
              <w:top w:w="90" w:type="dxa"/>
              <w:left w:w="120" w:type="dxa"/>
              <w:bottom w:w="90" w:type="dxa"/>
              <w:right w:w="120" w:type="dxa"/>
            </w:tcMar>
          </w:tcPr>
          <w:p w14:paraId="52183645" w14:textId="77777777" w:rsidR="00CD4994" w:rsidRDefault="00F43771">
            <w:pPr>
              <w:spacing w:line="276" w:lineRule="auto"/>
              <w:jc w:val="center"/>
            </w:pPr>
            <w:r>
              <w:rPr>
                <w:rFonts w:cs="Times New Roman"/>
                <w:sz w:val="22"/>
              </w:rPr>
              <w:t>F-06</w:t>
            </w:r>
          </w:p>
        </w:tc>
        <w:tc>
          <w:tcPr>
            <w:tcW w:w="1900" w:type="dxa"/>
            <w:tcMar>
              <w:top w:w="90" w:type="dxa"/>
              <w:left w:w="120" w:type="dxa"/>
              <w:bottom w:w="90" w:type="dxa"/>
              <w:right w:w="120" w:type="dxa"/>
            </w:tcMar>
          </w:tcPr>
          <w:p w14:paraId="05E6E709" w14:textId="77777777" w:rsidR="00CD4994" w:rsidRDefault="00F43771">
            <w:pPr>
              <w:spacing w:line="276" w:lineRule="auto"/>
            </w:pPr>
            <w:r>
              <w:rPr>
                <w:rFonts w:cs="Times New Roman"/>
                <w:sz w:val="22"/>
              </w:rPr>
              <w:t>UAT</w:t>
            </w:r>
          </w:p>
        </w:tc>
        <w:tc>
          <w:tcPr>
            <w:tcW w:w="5388" w:type="dxa"/>
            <w:tcMar>
              <w:top w:w="90" w:type="dxa"/>
              <w:left w:w="120" w:type="dxa"/>
              <w:bottom w:w="90" w:type="dxa"/>
              <w:right w:w="120" w:type="dxa"/>
            </w:tcMar>
          </w:tcPr>
          <w:p w14:paraId="063A0250" w14:textId="77777777" w:rsidR="00CD4994" w:rsidRDefault="00F43771">
            <w:pPr>
              <w:spacing w:line="276" w:lineRule="auto"/>
            </w:pPr>
            <w:r>
              <w:rPr>
                <w:rFonts w:cs="Times New Roman"/>
                <w:sz w:val="22"/>
              </w:rPr>
              <w:t>Skenario, peserta, undangan, draft/final eksekusi, Change Request, dan approval.</w:t>
            </w:r>
          </w:p>
        </w:tc>
      </w:tr>
      <w:tr w:rsidR="00CD4994" w14:paraId="52A8426B" w14:textId="77777777">
        <w:tc>
          <w:tcPr>
            <w:tcW w:w="650" w:type="dxa"/>
            <w:tcMar>
              <w:top w:w="90" w:type="dxa"/>
              <w:left w:w="120" w:type="dxa"/>
              <w:bottom w:w="90" w:type="dxa"/>
              <w:right w:w="120" w:type="dxa"/>
            </w:tcMar>
          </w:tcPr>
          <w:p w14:paraId="5489676C" w14:textId="77777777" w:rsidR="00CD4994" w:rsidRDefault="00F43771">
            <w:pPr>
              <w:spacing w:line="276" w:lineRule="auto"/>
              <w:jc w:val="center"/>
            </w:pPr>
            <w:r>
              <w:rPr>
                <w:rFonts w:cs="Times New Roman"/>
                <w:sz w:val="22"/>
              </w:rPr>
              <w:t>F-07</w:t>
            </w:r>
          </w:p>
        </w:tc>
        <w:tc>
          <w:tcPr>
            <w:tcW w:w="1900" w:type="dxa"/>
            <w:tcMar>
              <w:top w:w="90" w:type="dxa"/>
              <w:left w:w="120" w:type="dxa"/>
              <w:bottom w:w="90" w:type="dxa"/>
              <w:right w:w="120" w:type="dxa"/>
            </w:tcMar>
          </w:tcPr>
          <w:p w14:paraId="36517712" w14:textId="77777777" w:rsidR="00CD4994" w:rsidRDefault="00F43771">
            <w:pPr>
              <w:spacing w:line="276" w:lineRule="auto"/>
            </w:pPr>
            <w:r>
              <w:rPr>
                <w:rFonts w:cs="Times New Roman"/>
                <w:sz w:val="22"/>
              </w:rPr>
              <w:t>QA</w:t>
            </w:r>
          </w:p>
        </w:tc>
        <w:tc>
          <w:tcPr>
            <w:tcW w:w="5388" w:type="dxa"/>
            <w:tcMar>
              <w:top w:w="90" w:type="dxa"/>
              <w:left w:w="120" w:type="dxa"/>
              <w:bottom w:w="90" w:type="dxa"/>
              <w:right w:w="120" w:type="dxa"/>
            </w:tcMar>
          </w:tcPr>
          <w:p w14:paraId="6E51C966" w14:textId="77777777" w:rsidR="00CD4994" w:rsidRDefault="00F43771">
            <w:pPr>
              <w:spacing w:line="276" w:lineRule="auto"/>
            </w:pPr>
            <w:r>
              <w:rPr>
                <w:rFonts w:cs="Times New Roman"/>
                <w:sz w:val="22"/>
              </w:rPr>
              <w:t>Pengajuan, disposisi, laporan, bukti, sign-off, dan pengembalian.</w:t>
            </w:r>
          </w:p>
        </w:tc>
      </w:tr>
      <w:tr w:rsidR="00CD4994" w14:paraId="5880247B" w14:textId="77777777">
        <w:tc>
          <w:tcPr>
            <w:tcW w:w="650" w:type="dxa"/>
            <w:tcMar>
              <w:top w:w="90" w:type="dxa"/>
              <w:left w:w="120" w:type="dxa"/>
              <w:bottom w:w="90" w:type="dxa"/>
              <w:right w:w="120" w:type="dxa"/>
            </w:tcMar>
          </w:tcPr>
          <w:p w14:paraId="1C08E029" w14:textId="77777777" w:rsidR="00CD4994" w:rsidRDefault="00F43771">
            <w:pPr>
              <w:spacing w:line="276" w:lineRule="auto"/>
              <w:jc w:val="center"/>
            </w:pPr>
            <w:r>
              <w:rPr>
                <w:rFonts w:cs="Times New Roman"/>
                <w:sz w:val="22"/>
              </w:rPr>
              <w:t>F-08</w:t>
            </w:r>
          </w:p>
        </w:tc>
        <w:tc>
          <w:tcPr>
            <w:tcW w:w="1900" w:type="dxa"/>
            <w:tcMar>
              <w:top w:w="90" w:type="dxa"/>
              <w:left w:w="120" w:type="dxa"/>
              <w:bottom w:w="90" w:type="dxa"/>
              <w:right w:w="120" w:type="dxa"/>
            </w:tcMar>
          </w:tcPr>
          <w:p w14:paraId="1B8C3DD8" w14:textId="77777777" w:rsidR="00CD4994" w:rsidRDefault="00F43771">
            <w:pPr>
              <w:spacing w:line="276" w:lineRule="auto"/>
            </w:pPr>
            <w:r>
              <w:rPr>
                <w:rFonts w:cs="Times New Roman"/>
                <w:sz w:val="22"/>
              </w:rPr>
              <w:t>Keamanan siber</w:t>
            </w:r>
          </w:p>
        </w:tc>
        <w:tc>
          <w:tcPr>
            <w:tcW w:w="5388" w:type="dxa"/>
            <w:tcMar>
              <w:top w:w="90" w:type="dxa"/>
              <w:left w:w="120" w:type="dxa"/>
              <w:bottom w:w="90" w:type="dxa"/>
              <w:right w:w="120" w:type="dxa"/>
            </w:tcMar>
          </w:tcPr>
          <w:p w14:paraId="6E2D3CBE" w14:textId="77777777" w:rsidR="00CD4994" w:rsidRDefault="00F43771">
            <w:pPr>
              <w:spacing w:line="276" w:lineRule="auto"/>
            </w:pPr>
            <w:r>
              <w:rPr>
                <w:rFonts w:cs="Times New Roman"/>
                <w:sz w:val="22"/>
              </w:rPr>
              <w:t>Pentest/secure code, disposisi, laporan, bukti, sign-off, dan pengembalian.</w:t>
            </w:r>
          </w:p>
        </w:tc>
      </w:tr>
      <w:tr w:rsidR="00CD4994" w14:paraId="67302534" w14:textId="77777777">
        <w:tc>
          <w:tcPr>
            <w:tcW w:w="650" w:type="dxa"/>
            <w:tcMar>
              <w:top w:w="90" w:type="dxa"/>
              <w:left w:w="120" w:type="dxa"/>
              <w:bottom w:w="90" w:type="dxa"/>
              <w:right w:w="120" w:type="dxa"/>
            </w:tcMar>
          </w:tcPr>
          <w:p w14:paraId="47046C68" w14:textId="77777777" w:rsidR="00CD4994" w:rsidRDefault="00F43771">
            <w:pPr>
              <w:spacing w:line="276" w:lineRule="auto"/>
              <w:jc w:val="center"/>
            </w:pPr>
            <w:r>
              <w:rPr>
                <w:rFonts w:cs="Times New Roman"/>
                <w:sz w:val="22"/>
              </w:rPr>
              <w:t>F-09</w:t>
            </w:r>
          </w:p>
        </w:tc>
        <w:tc>
          <w:tcPr>
            <w:tcW w:w="1900" w:type="dxa"/>
            <w:tcMar>
              <w:top w:w="90" w:type="dxa"/>
              <w:left w:w="120" w:type="dxa"/>
              <w:bottom w:w="90" w:type="dxa"/>
              <w:right w:w="120" w:type="dxa"/>
            </w:tcMar>
          </w:tcPr>
          <w:p w14:paraId="0FBFB6F0" w14:textId="77777777" w:rsidR="00CD4994" w:rsidRDefault="00F43771">
            <w:pPr>
              <w:spacing w:line="276" w:lineRule="auto"/>
            </w:pPr>
            <w:r>
              <w:rPr>
                <w:rFonts w:cs="Times New Roman"/>
                <w:sz w:val="22"/>
              </w:rPr>
              <w:t>Rilis</w:t>
            </w:r>
          </w:p>
        </w:tc>
        <w:tc>
          <w:tcPr>
            <w:tcW w:w="5388" w:type="dxa"/>
            <w:tcMar>
              <w:top w:w="90" w:type="dxa"/>
              <w:left w:w="120" w:type="dxa"/>
              <w:bottom w:w="90" w:type="dxa"/>
              <w:right w:w="120" w:type="dxa"/>
            </w:tcMar>
          </w:tcPr>
          <w:p w14:paraId="48D9D0E8" w14:textId="77777777" w:rsidR="00CD4994" w:rsidRDefault="00F43771">
            <w:pPr>
              <w:spacing w:line="276" w:lineRule="auto"/>
            </w:pPr>
            <w:r>
              <w:rPr>
                <w:rFonts w:cs="Times New Roman"/>
                <w:sz w:val="22"/>
              </w:rPr>
              <w:t>Pengajuan target rilis, downtime, rollback, quality gate, dan produksi.</w:t>
            </w:r>
          </w:p>
        </w:tc>
      </w:tr>
      <w:tr w:rsidR="00CD4994" w14:paraId="67D45218" w14:textId="77777777">
        <w:tc>
          <w:tcPr>
            <w:tcW w:w="650" w:type="dxa"/>
            <w:tcMar>
              <w:top w:w="90" w:type="dxa"/>
              <w:left w:w="120" w:type="dxa"/>
              <w:bottom w:w="90" w:type="dxa"/>
              <w:right w:w="120" w:type="dxa"/>
            </w:tcMar>
          </w:tcPr>
          <w:p w14:paraId="3D101C53" w14:textId="77777777" w:rsidR="00CD4994" w:rsidRDefault="00F43771">
            <w:pPr>
              <w:spacing w:line="276" w:lineRule="auto"/>
              <w:jc w:val="center"/>
            </w:pPr>
            <w:r>
              <w:rPr>
                <w:rFonts w:cs="Times New Roman"/>
                <w:sz w:val="22"/>
              </w:rPr>
              <w:t>F-10</w:t>
            </w:r>
          </w:p>
        </w:tc>
        <w:tc>
          <w:tcPr>
            <w:tcW w:w="1900" w:type="dxa"/>
            <w:tcMar>
              <w:top w:w="90" w:type="dxa"/>
              <w:left w:w="120" w:type="dxa"/>
              <w:bottom w:w="90" w:type="dxa"/>
              <w:right w:w="120" w:type="dxa"/>
            </w:tcMar>
          </w:tcPr>
          <w:p w14:paraId="2E1B6D3A" w14:textId="77777777" w:rsidR="00CD4994" w:rsidRDefault="00F43771">
            <w:pPr>
              <w:spacing w:line="276" w:lineRule="auto"/>
            </w:pPr>
            <w:r>
              <w:rPr>
                <w:rFonts w:cs="Times New Roman"/>
                <w:sz w:val="22"/>
              </w:rPr>
              <w:t>Dokumen</w:t>
            </w:r>
          </w:p>
        </w:tc>
        <w:tc>
          <w:tcPr>
            <w:tcW w:w="5388" w:type="dxa"/>
            <w:tcMar>
              <w:top w:w="90" w:type="dxa"/>
              <w:left w:w="120" w:type="dxa"/>
              <w:bottom w:w="90" w:type="dxa"/>
              <w:right w:w="120" w:type="dxa"/>
            </w:tcMar>
          </w:tcPr>
          <w:p w14:paraId="6D3A1213" w14:textId="77777777" w:rsidR="00CD4994" w:rsidRDefault="00F43771">
            <w:pPr>
              <w:spacing w:line="276" w:lineRule="auto"/>
            </w:pPr>
            <w:r>
              <w:rPr>
                <w:rFonts w:cs="Times New Roman"/>
                <w:sz w:val="22"/>
              </w:rPr>
              <w:t>Upload, masking nama, daftar, unduh, dan penghapusan yang melindungi bukti.</w:t>
            </w:r>
          </w:p>
        </w:tc>
      </w:tr>
      <w:tr w:rsidR="00CD4994" w14:paraId="70DA1BFA" w14:textId="77777777">
        <w:tc>
          <w:tcPr>
            <w:tcW w:w="650" w:type="dxa"/>
            <w:tcMar>
              <w:top w:w="90" w:type="dxa"/>
              <w:left w:w="120" w:type="dxa"/>
              <w:bottom w:w="90" w:type="dxa"/>
              <w:right w:w="120" w:type="dxa"/>
            </w:tcMar>
          </w:tcPr>
          <w:p w14:paraId="575E51D6" w14:textId="77777777" w:rsidR="00CD4994" w:rsidRDefault="00F43771">
            <w:pPr>
              <w:spacing w:line="276" w:lineRule="auto"/>
              <w:jc w:val="center"/>
            </w:pPr>
            <w:r>
              <w:rPr>
                <w:rFonts w:cs="Times New Roman"/>
                <w:sz w:val="22"/>
              </w:rPr>
              <w:t>F-11</w:t>
            </w:r>
          </w:p>
        </w:tc>
        <w:tc>
          <w:tcPr>
            <w:tcW w:w="1900" w:type="dxa"/>
            <w:tcMar>
              <w:top w:w="90" w:type="dxa"/>
              <w:left w:w="120" w:type="dxa"/>
              <w:bottom w:w="90" w:type="dxa"/>
              <w:right w:w="120" w:type="dxa"/>
            </w:tcMar>
          </w:tcPr>
          <w:p w14:paraId="587666E4" w14:textId="77777777" w:rsidR="00CD4994" w:rsidRDefault="00F43771">
            <w:pPr>
              <w:spacing w:line="276" w:lineRule="auto"/>
            </w:pPr>
            <w:r>
              <w:rPr>
                <w:rFonts w:cs="Times New Roman"/>
                <w:sz w:val="22"/>
              </w:rPr>
              <w:t>Komunikasi</w:t>
            </w:r>
          </w:p>
        </w:tc>
        <w:tc>
          <w:tcPr>
            <w:tcW w:w="5388" w:type="dxa"/>
            <w:tcMar>
              <w:top w:w="90" w:type="dxa"/>
              <w:left w:w="120" w:type="dxa"/>
              <w:bottom w:w="90" w:type="dxa"/>
              <w:right w:w="120" w:type="dxa"/>
            </w:tcMar>
          </w:tcPr>
          <w:p w14:paraId="51562519" w14:textId="77777777" w:rsidR="00CD4994" w:rsidRDefault="00F43771">
            <w:pPr>
              <w:spacing w:line="276" w:lineRule="auto"/>
            </w:pPr>
            <w:r>
              <w:rPr>
                <w:rFonts w:cs="Times New Roman"/>
                <w:sz w:val="22"/>
              </w:rPr>
              <w:t>Chat proyek, notifikasi, dan informasi aktivitas.</w:t>
            </w:r>
          </w:p>
        </w:tc>
      </w:tr>
      <w:tr w:rsidR="00CD4994" w14:paraId="7B88660E" w14:textId="77777777">
        <w:tc>
          <w:tcPr>
            <w:tcW w:w="650" w:type="dxa"/>
            <w:tcMar>
              <w:top w:w="90" w:type="dxa"/>
              <w:left w:w="120" w:type="dxa"/>
              <w:bottom w:w="90" w:type="dxa"/>
              <w:right w:w="120" w:type="dxa"/>
            </w:tcMar>
          </w:tcPr>
          <w:p w14:paraId="7A70353C" w14:textId="77777777" w:rsidR="00CD4994" w:rsidRDefault="00F43771">
            <w:pPr>
              <w:spacing w:line="276" w:lineRule="auto"/>
              <w:jc w:val="center"/>
            </w:pPr>
            <w:r>
              <w:rPr>
                <w:rFonts w:cs="Times New Roman"/>
                <w:sz w:val="22"/>
              </w:rPr>
              <w:t>F-12</w:t>
            </w:r>
          </w:p>
        </w:tc>
        <w:tc>
          <w:tcPr>
            <w:tcW w:w="1900" w:type="dxa"/>
            <w:tcMar>
              <w:top w:w="90" w:type="dxa"/>
              <w:left w:w="120" w:type="dxa"/>
              <w:bottom w:w="90" w:type="dxa"/>
              <w:right w:w="120" w:type="dxa"/>
            </w:tcMar>
          </w:tcPr>
          <w:p w14:paraId="3DB742E5" w14:textId="77777777" w:rsidR="00CD4994" w:rsidRDefault="00F43771">
            <w:pPr>
              <w:spacing w:line="276" w:lineRule="auto"/>
            </w:pPr>
            <w:r>
              <w:rPr>
                <w:rFonts w:cs="Times New Roman"/>
                <w:sz w:val="22"/>
              </w:rPr>
              <w:t>Administrasi</w:t>
            </w:r>
          </w:p>
        </w:tc>
        <w:tc>
          <w:tcPr>
            <w:tcW w:w="5388" w:type="dxa"/>
            <w:tcMar>
              <w:top w:w="90" w:type="dxa"/>
              <w:left w:w="120" w:type="dxa"/>
              <w:bottom w:w="90" w:type="dxa"/>
              <w:right w:w="120" w:type="dxa"/>
            </w:tcMar>
          </w:tcPr>
          <w:p w14:paraId="3A8E2E06" w14:textId="77777777" w:rsidR="00CD4994" w:rsidRDefault="00F43771">
            <w:pPr>
              <w:spacing w:line="276" w:lineRule="auto"/>
            </w:pPr>
            <w:r>
              <w:rPr>
                <w:rFonts w:cs="Times New Roman"/>
                <w:sz w:val="22"/>
              </w:rPr>
              <w:t>Pengguna, divisi, grup, role, dan pembatasan menu.</w:t>
            </w:r>
          </w:p>
        </w:tc>
      </w:tr>
    </w:tbl>
    <w:p w14:paraId="3AC02B09" w14:textId="77777777" w:rsidR="00CD4994" w:rsidRDefault="00CD4994">
      <w:pPr>
        <w:spacing w:after="0" w:line="240" w:lineRule="auto"/>
        <w:jc w:val="both"/>
      </w:pPr>
    </w:p>
    <w:p w14:paraId="793FCD29" w14:textId="77777777" w:rsidR="00CD4994" w:rsidRDefault="00F43771">
      <w:pPr>
        <w:pStyle w:val="Heading3"/>
      </w:pPr>
      <w:bookmarkStart w:id="55" w:name="_Toc238824992"/>
      <w:r>
        <w:rPr>
          <w:rFonts w:ascii="Times New Roman" w:eastAsia="Times New Roman" w:hAnsi="Times New Roman" w:cs="Times New Roman"/>
        </w:rPr>
        <w:t>4.1.4 Kebutuhan Nonfungsional</w:t>
      </w:r>
      <w:bookmarkEnd w:id="55"/>
    </w:p>
    <w:p w14:paraId="1FAE9662" w14:textId="77777777" w:rsidR="00CD4994" w:rsidRDefault="00F43771">
      <w:pPr>
        <w:keepNext/>
        <w:spacing w:after="80" w:line="240" w:lineRule="auto"/>
        <w:jc w:val="center"/>
      </w:pPr>
      <w:bookmarkStart w:id="56" w:name="tbl_4_3"/>
      <w:r>
        <w:rPr>
          <w:rFonts w:cs="Times New Roman"/>
        </w:rPr>
        <w:t>Tabel 4.3 Kebutuhan nonfungsional</w:t>
      </w:r>
      <w:bookmarkEnd w:id="56"/>
    </w:p>
    <w:tbl>
      <w:tblPr>
        <w:tblStyle w:val="TableGrid"/>
        <w:tblW w:w="7938" w:type="dxa"/>
        <w:tblInd w:w="120" w:type="dxa"/>
        <w:tblLayout w:type="fixed"/>
        <w:tblLook w:val="04A0" w:firstRow="1" w:lastRow="0" w:firstColumn="1" w:lastColumn="0" w:noHBand="0" w:noVBand="1"/>
      </w:tblPr>
      <w:tblGrid>
        <w:gridCol w:w="1800"/>
        <w:gridCol w:w="6138"/>
      </w:tblGrid>
      <w:tr w:rsidR="00CD4994" w14:paraId="07009535" w14:textId="77777777">
        <w:trPr>
          <w:tblHeader/>
        </w:trPr>
        <w:tc>
          <w:tcPr>
            <w:tcW w:w="1800" w:type="dxa"/>
            <w:shd w:val="clear" w:color="auto" w:fill="DCEAF7"/>
            <w:tcMar>
              <w:top w:w="90" w:type="dxa"/>
              <w:left w:w="120" w:type="dxa"/>
              <w:bottom w:w="90" w:type="dxa"/>
              <w:right w:w="120" w:type="dxa"/>
            </w:tcMar>
            <w:vAlign w:val="center"/>
          </w:tcPr>
          <w:p w14:paraId="07CBE414" w14:textId="77777777" w:rsidR="00CD4994" w:rsidRDefault="00F43771">
            <w:pPr>
              <w:jc w:val="center"/>
            </w:pPr>
            <w:r>
              <w:rPr>
                <w:rFonts w:cs="Times New Roman"/>
                <w:b/>
                <w:sz w:val="22"/>
              </w:rPr>
              <w:t>Aspek</w:t>
            </w:r>
          </w:p>
        </w:tc>
        <w:tc>
          <w:tcPr>
            <w:tcW w:w="6138" w:type="dxa"/>
            <w:shd w:val="clear" w:color="auto" w:fill="DCEAF7"/>
            <w:tcMar>
              <w:top w:w="90" w:type="dxa"/>
              <w:left w:w="120" w:type="dxa"/>
              <w:bottom w:w="90" w:type="dxa"/>
              <w:right w:w="120" w:type="dxa"/>
            </w:tcMar>
            <w:vAlign w:val="center"/>
          </w:tcPr>
          <w:p w14:paraId="33F988C4" w14:textId="77777777" w:rsidR="00CD4994" w:rsidRDefault="00F43771">
            <w:pPr>
              <w:jc w:val="center"/>
            </w:pPr>
            <w:r>
              <w:rPr>
                <w:rFonts w:cs="Times New Roman"/>
                <w:b/>
                <w:sz w:val="22"/>
              </w:rPr>
              <w:t>Kebutuhan</w:t>
            </w:r>
          </w:p>
        </w:tc>
      </w:tr>
      <w:tr w:rsidR="00CD4994" w14:paraId="2DF878C8" w14:textId="77777777">
        <w:tc>
          <w:tcPr>
            <w:tcW w:w="1800" w:type="dxa"/>
            <w:tcMar>
              <w:top w:w="90" w:type="dxa"/>
              <w:left w:w="120" w:type="dxa"/>
              <w:bottom w:w="90" w:type="dxa"/>
              <w:right w:w="120" w:type="dxa"/>
            </w:tcMar>
          </w:tcPr>
          <w:p w14:paraId="3C68C91A" w14:textId="77777777" w:rsidR="00CD4994" w:rsidRDefault="00F43771">
            <w:pPr>
              <w:spacing w:line="276" w:lineRule="auto"/>
              <w:jc w:val="center"/>
            </w:pPr>
            <w:r>
              <w:rPr>
                <w:rFonts w:cs="Times New Roman"/>
                <w:sz w:val="22"/>
              </w:rPr>
              <w:t>Keamanan</w:t>
            </w:r>
          </w:p>
        </w:tc>
        <w:tc>
          <w:tcPr>
            <w:tcW w:w="6138" w:type="dxa"/>
            <w:tcMar>
              <w:top w:w="90" w:type="dxa"/>
              <w:left w:w="120" w:type="dxa"/>
              <w:bottom w:w="90" w:type="dxa"/>
              <w:right w:w="120" w:type="dxa"/>
            </w:tcMar>
          </w:tcPr>
          <w:p w14:paraId="1AF7C2CA" w14:textId="77777777" w:rsidR="00CD4994" w:rsidRDefault="00F43771">
            <w:pPr>
              <w:spacing w:line="276" w:lineRule="auto"/>
            </w:pPr>
            <w:r>
              <w:rPr>
                <w:rFonts w:cs="Times New Roman"/>
                <w:sz w:val="22"/>
              </w:rPr>
              <w:t>Cookie HttpOnly untuk sesi SPA, RBAC, project scope, validasi input, CORS berbasis environment, serta proteksi audit trail.</w:t>
            </w:r>
          </w:p>
        </w:tc>
      </w:tr>
      <w:tr w:rsidR="00CD4994" w14:paraId="55A419EA" w14:textId="77777777">
        <w:tc>
          <w:tcPr>
            <w:tcW w:w="1800" w:type="dxa"/>
            <w:tcMar>
              <w:top w:w="90" w:type="dxa"/>
              <w:left w:w="120" w:type="dxa"/>
              <w:bottom w:w="90" w:type="dxa"/>
              <w:right w:w="120" w:type="dxa"/>
            </w:tcMar>
          </w:tcPr>
          <w:p w14:paraId="303E4961" w14:textId="77777777" w:rsidR="00CD4994" w:rsidRDefault="00F43771">
            <w:pPr>
              <w:spacing w:line="276" w:lineRule="auto"/>
              <w:jc w:val="center"/>
            </w:pPr>
            <w:r>
              <w:rPr>
                <w:rFonts w:cs="Times New Roman"/>
                <w:sz w:val="22"/>
              </w:rPr>
              <w:t>Keterlacakan</w:t>
            </w:r>
          </w:p>
        </w:tc>
        <w:tc>
          <w:tcPr>
            <w:tcW w:w="6138" w:type="dxa"/>
            <w:tcMar>
              <w:top w:w="90" w:type="dxa"/>
              <w:left w:w="120" w:type="dxa"/>
              <w:bottom w:w="90" w:type="dxa"/>
              <w:right w:w="120" w:type="dxa"/>
            </w:tcMar>
          </w:tcPr>
          <w:p w14:paraId="6091D4F8" w14:textId="77777777" w:rsidR="00CD4994" w:rsidRDefault="00F43771">
            <w:pPr>
              <w:spacing w:line="276" w:lineRule="auto"/>
            </w:pPr>
            <w:r>
              <w:rPr>
                <w:rFonts w:cs="Times New Roman"/>
                <w:sz w:val="22"/>
              </w:rPr>
              <w:t>Histori status, activity log, test report, approval round, return round, dan document evidence.</w:t>
            </w:r>
          </w:p>
        </w:tc>
      </w:tr>
      <w:tr w:rsidR="00CD4994" w14:paraId="7E1C4BEE" w14:textId="77777777">
        <w:tc>
          <w:tcPr>
            <w:tcW w:w="1800" w:type="dxa"/>
            <w:tcMar>
              <w:top w:w="90" w:type="dxa"/>
              <w:left w:w="120" w:type="dxa"/>
              <w:bottom w:w="90" w:type="dxa"/>
              <w:right w:w="120" w:type="dxa"/>
            </w:tcMar>
          </w:tcPr>
          <w:p w14:paraId="13830E76" w14:textId="77777777" w:rsidR="00CD4994" w:rsidRDefault="00F43771">
            <w:pPr>
              <w:spacing w:line="276" w:lineRule="auto"/>
              <w:jc w:val="center"/>
            </w:pPr>
            <w:r>
              <w:rPr>
                <w:rFonts w:cs="Times New Roman"/>
                <w:sz w:val="22"/>
              </w:rPr>
              <w:t>Konsistensi</w:t>
            </w:r>
          </w:p>
        </w:tc>
        <w:tc>
          <w:tcPr>
            <w:tcW w:w="6138" w:type="dxa"/>
            <w:tcMar>
              <w:top w:w="90" w:type="dxa"/>
              <w:left w:w="120" w:type="dxa"/>
              <w:bottom w:w="90" w:type="dxa"/>
              <w:right w:w="120" w:type="dxa"/>
            </w:tcMar>
          </w:tcPr>
          <w:p w14:paraId="25CE804A" w14:textId="77777777" w:rsidR="00CD4994" w:rsidRDefault="00F43771">
            <w:pPr>
              <w:spacing w:line="276" w:lineRule="auto"/>
            </w:pPr>
            <w:r>
              <w:rPr>
                <w:rFonts w:cs="Times New Roman"/>
                <w:sz w:val="22"/>
              </w:rPr>
              <w:t>Envelope API seragam dan satu service API pada front end.</w:t>
            </w:r>
          </w:p>
        </w:tc>
      </w:tr>
      <w:tr w:rsidR="00CD4994" w14:paraId="45EC0387" w14:textId="77777777">
        <w:tc>
          <w:tcPr>
            <w:tcW w:w="1800" w:type="dxa"/>
            <w:tcMar>
              <w:top w:w="90" w:type="dxa"/>
              <w:left w:w="120" w:type="dxa"/>
              <w:bottom w:w="90" w:type="dxa"/>
              <w:right w:w="120" w:type="dxa"/>
            </w:tcMar>
          </w:tcPr>
          <w:p w14:paraId="1E99DA61" w14:textId="77777777" w:rsidR="00CD4994" w:rsidRDefault="00F43771">
            <w:pPr>
              <w:spacing w:line="276" w:lineRule="auto"/>
              <w:jc w:val="center"/>
            </w:pPr>
            <w:r>
              <w:rPr>
                <w:rFonts w:cs="Times New Roman"/>
                <w:sz w:val="22"/>
              </w:rPr>
              <w:t>Reliabilitas</w:t>
            </w:r>
          </w:p>
        </w:tc>
        <w:tc>
          <w:tcPr>
            <w:tcW w:w="6138" w:type="dxa"/>
            <w:tcMar>
              <w:top w:w="90" w:type="dxa"/>
              <w:left w:w="120" w:type="dxa"/>
              <w:bottom w:w="90" w:type="dxa"/>
              <w:right w:w="120" w:type="dxa"/>
            </w:tcMar>
          </w:tcPr>
          <w:p w14:paraId="0F5B8AE4" w14:textId="77777777" w:rsidR="00CD4994" w:rsidRDefault="00F43771">
            <w:pPr>
              <w:spacing w:line="276" w:lineRule="auto"/>
            </w:pPr>
            <w:r>
              <w:rPr>
                <w:rFonts w:cs="Times New Roman"/>
                <w:sz w:val="22"/>
              </w:rPr>
              <w:t>Transaksi database pada operasi workflow dan pengujian yang mengubah beberapa tabel.</w:t>
            </w:r>
          </w:p>
        </w:tc>
      </w:tr>
      <w:tr w:rsidR="00CD4994" w14:paraId="0A21A5D9" w14:textId="77777777">
        <w:tc>
          <w:tcPr>
            <w:tcW w:w="1800" w:type="dxa"/>
            <w:tcMar>
              <w:top w:w="90" w:type="dxa"/>
              <w:left w:w="120" w:type="dxa"/>
              <w:bottom w:w="90" w:type="dxa"/>
              <w:right w:w="120" w:type="dxa"/>
            </w:tcMar>
          </w:tcPr>
          <w:p w14:paraId="0A501C73" w14:textId="77777777" w:rsidR="00CD4994" w:rsidRDefault="00F43771">
            <w:pPr>
              <w:spacing w:line="276" w:lineRule="auto"/>
              <w:jc w:val="center"/>
            </w:pPr>
            <w:r>
              <w:rPr>
                <w:rFonts w:cs="Times New Roman"/>
                <w:sz w:val="22"/>
              </w:rPr>
              <w:t>Kompatibilitas</w:t>
            </w:r>
          </w:p>
        </w:tc>
        <w:tc>
          <w:tcPr>
            <w:tcW w:w="6138" w:type="dxa"/>
            <w:tcMar>
              <w:top w:w="90" w:type="dxa"/>
              <w:left w:w="120" w:type="dxa"/>
              <w:bottom w:w="90" w:type="dxa"/>
              <w:right w:w="120" w:type="dxa"/>
            </w:tcMar>
          </w:tcPr>
          <w:p w14:paraId="3E60296A" w14:textId="77777777" w:rsidR="00CD4994" w:rsidRDefault="00F43771">
            <w:pPr>
              <w:spacing w:line="276" w:lineRule="auto"/>
            </w:pPr>
            <w:r>
              <w:rPr>
                <w:rFonts w:cs="Times New Roman"/>
                <w:sz w:val="22"/>
              </w:rPr>
              <w:t>Dukungan Bearer token dan pembacaan data legacy tanpa menghapus histori.</w:t>
            </w:r>
          </w:p>
        </w:tc>
      </w:tr>
      <w:tr w:rsidR="00CD4994" w14:paraId="3D20B681" w14:textId="77777777">
        <w:tc>
          <w:tcPr>
            <w:tcW w:w="1800" w:type="dxa"/>
            <w:tcMar>
              <w:top w:w="90" w:type="dxa"/>
              <w:left w:w="120" w:type="dxa"/>
              <w:bottom w:w="90" w:type="dxa"/>
              <w:right w:w="120" w:type="dxa"/>
            </w:tcMar>
          </w:tcPr>
          <w:p w14:paraId="47E41D3F" w14:textId="77777777" w:rsidR="00CD4994" w:rsidRDefault="00F43771">
            <w:pPr>
              <w:spacing w:line="276" w:lineRule="auto"/>
              <w:jc w:val="center"/>
            </w:pPr>
            <w:r>
              <w:rPr>
                <w:rFonts w:cs="Times New Roman"/>
                <w:sz w:val="22"/>
              </w:rPr>
              <w:lastRenderedPageBreak/>
              <w:t>Usability</w:t>
            </w:r>
          </w:p>
        </w:tc>
        <w:tc>
          <w:tcPr>
            <w:tcW w:w="6138" w:type="dxa"/>
            <w:tcMar>
              <w:top w:w="90" w:type="dxa"/>
              <w:left w:w="120" w:type="dxa"/>
              <w:bottom w:w="90" w:type="dxa"/>
              <w:right w:w="120" w:type="dxa"/>
            </w:tcMar>
          </w:tcPr>
          <w:p w14:paraId="1542C232" w14:textId="77777777" w:rsidR="00CD4994" w:rsidRDefault="00F43771">
            <w:pPr>
              <w:spacing w:line="276" w:lineRule="auto"/>
            </w:pPr>
            <w:r>
              <w:rPr>
                <w:rFonts w:cs="Times New Roman"/>
                <w:sz w:val="22"/>
              </w:rPr>
              <w:t>Antarmuka Bahasa Indonesia, responsif, pencarian, filter, wizard, dan status yang mudah dipahami.</w:t>
            </w:r>
          </w:p>
        </w:tc>
      </w:tr>
      <w:tr w:rsidR="00CD4994" w14:paraId="144E2335" w14:textId="77777777">
        <w:tc>
          <w:tcPr>
            <w:tcW w:w="1800" w:type="dxa"/>
            <w:tcMar>
              <w:top w:w="90" w:type="dxa"/>
              <w:left w:w="120" w:type="dxa"/>
              <w:bottom w:w="90" w:type="dxa"/>
              <w:right w:w="120" w:type="dxa"/>
            </w:tcMar>
          </w:tcPr>
          <w:p w14:paraId="2B065180" w14:textId="77777777" w:rsidR="00CD4994" w:rsidRDefault="00F43771">
            <w:pPr>
              <w:spacing w:line="276" w:lineRule="auto"/>
              <w:jc w:val="center"/>
            </w:pPr>
            <w:r>
              <w:rPr>
                <w:rFonts w:cs="Times New Roman"/>
                <w:sz w:val="22"/>
              </w:rPr>
              <w:t>Maintainability</w:t>
            </w:r>
          </w:p>
        </w:tc>
        <w:tc>
          <w:tcPr>
            <w:tcW w:w="6138" w:type="dxa"/>
            <w:tcMar>
              <w:top w:w="90" w:type="dxa"/>
              <w:left w:w="120" w:type="dxa"/>
              <w:bottom w:w="90" w:type="dxa"/>
              <w:right w:w="120" w:type="dxa"/>
            </w:tcMar>
          </w:tcPr>
          <w:p w14:paraId="2C715ECA" w14:textId="77777777" w:rsidR="00CD4994" w:rsidRDefault="00F43771">
            <w:pPr>
              <w:spacing w:line="276" w:lineRule="auto"/>
            </w:pPr>
            <w:r>
              <w:rPr>
                <w:rFonts w:cs="Times New Roman"/>
                <w:sz w:val="22"/>
              </w:rPr>
              <w:t>Pemisahan route, Form Request, controller, Resource, model, dan service.</w:t>
            </w:r>
          </w:p>
        </w:tc>
      </w:tr>
      <w:tr w:rsidR="00CD4994" w14:paraId="426DE1A8" w14:textId="77777777">
        <w:tc>
          <w:tcPr>
            <w:tcW w:w="1800" w:type="dxa"/>
            <w:tcMar>
              <w:top w:w="90" w:type="dxa"/>
              <w:left w:w="120" w:type="dxa"/>
              <w:bottom w:w="90" w:type="dxa"/>
              <w:right w:w="120" w:type="dxa"/>
            </w:tcMar>
          </w:tcPr>
          <w:p w14:paraId="14A96819" w14:textId="77777777" w:rsidR="00CD4994" w:rsidRDefault="00F43771">
            <w:pPr>
              <w:spacing w:line="276" w:lineRule="auto"/>
              <w:jc w:val="center"/>
            </w:pPr>
            <w:r>
              <w:rPr>
                <w:rFonts w:cs="Times New Roman"/>
                <w:sz w:val="22"/>
              </w:rPr>
              <w:t>Deployability</w:t>
            </w:r>
          </w:p>
        </w:tc>
        <w:tc>
          <w:tcPr>
            <w:tcW w:w="6138" w:type="dxa"/>
            <w:tcMar>
              <w:top w:w="90" w:type="dxa"/>
              <w:left w:w="120" w:type="dxa"/>
              <w:bottom w:w="90" w:type="dxa"/>
              <w:right w:w="120" w:type="dxa"/>
            </w:tcMar>
          </w:tcPr>
          <w:p w14:paraId="420B3144" w14:textId="77777777" w:rsidR="00CD4994" w:rsidRDefault="00F43771">
            <w:pPr>
              <w:spacing w:line="276" w:lineRule="auto"/>
            </w:pPr>
            <w:r>
              <w:rPr>
                <w:rFonts w:cs="Times New Roman"/>
                <w:sz w:val="22"/>
              </w:rPr>
              <w:t>Template environment produksi tersedia; keputusan infrastruktur final masih perlu ditetapkan.</w:t>
            </w:r>
          </w:p>
        </w:tc>
      </w:tr>
    </w:tbl>
    <w:p w14:paraId="0C76CFB6" w14:textId="77777777" w:rsidR="00CD4994" w:rsidRDefault="00CD4994">
      <w:pPr>
        <w:spacing w:after="0" w:line="240" w:lineRule="auto"/>
        <w:jc w:val="both"/>
      </w:pPr>
    </w:p>
    <w:p w14:paraId="450B3F40" w14:textId="77777777" w:rsidR="00CD4994" w:rsidRDefault="00F43771">
      <w:pPr>
        <w:pStyle w:val="Heading3"/>
      </w:pPr>
      <w:bookmarkStart w:id="57" w:name="_Toc238824993"/>
      <w:r>
        <w:rPr>
          <w:rFonts w:ascii="Times New Roman" w:eastAsia="Times New Roman" w:hAnsi="Times New Roman" w:cs="Times New Roman"/>
        </w:rPr>
        <w:t>4.1.5 Arsitektur Sistem</w:t>
      </w:r>
      <w:bookmarkEnd w:id="57"/>
    </w:p>
    <w:p w14:paraId="5B8654B0" w14:textId="77777777" w:rsidR="00CD4994" w:rsidRDefault="00F43771">
      <w:pPr>
        <w:spacing w:after="0"/>
        <w:ind w:firstLine="720"/>
        <w:jc w:val="both"/>
      </w:pPr>
      <w:r>
        <w:rPr>
          <w:rFonts w:cs="Times New Roman"/>
        </w:rPr>
        <w:t>Lapis klien berupa React 19 SPA yang dibangun dengan Vite 8 dan Tailwind CSS 4. Lapis aplikasi berupa Laravel 13 pada PHP 8.3 dengan REST API, Sanctum, Form Request, Resource, service, event, dan notification. Lapis data menggunakan MySQL melalui Eloquent ORM serta penyimpanan dokumen pada disk yang dikonfigurasi. Front end memanggil API melalui frontend/src/services/api.js. Respons mengikuti format { status, message, data, meta? }.</w:t>
      </w:r>
    </w:p>
    <w:p w14:paraId="4B6BC6FE" w14:textId="77777777" w:rsidR="00CD4994" w:rsidRDefault="00F43771">
      <w:pPr>
        <w:spacing w:after="0"/>
        <w:ind w:firstLine="720"/>
        <w:jc w:val="both"/>
      </w:pPr>
      <w:r>
        <w:rPr>
          <w:rFonts w:cs="Times New Roman"/>
        </w:rPr>
        <w:t>Autentikasi aktif memakai cookie HttpOnly nagari_sdlc_token sebagai jalur utama SPA dengan credentials include. Header X-Requested-With diwajibkan pada jalur cookie. Header Authorization Bearer tetap dipertahankan untuk klien lama dan pengujian. localStorage hanya memuat metadata sesi dan profil yang diperlukan antarmuka, bukan token. Broadcasting Reverb tersedia dalam rancangan, tetapi template environment saat ini memakai BROADCAST_CONNECTION=log sehingga pengaktifan realtime produksi memerlukan keputusan</w:t>
      </w:r>
      <w:r>
        <w:rPr>
          <w:rFonts w:cs="Times New Roman"/>
        </w:rPr>
        <w:t xml:space="preserve"> dan konfigurasi operasional.</w:t>
      </w:r>
    </w:p>
    <w:tbl>
      <w:tblPr>
        <w:tblW w:w="7938" w:type="dxa"/>
        <w:jc w:val="center"/>
        <w:tblLayout w:type="fixed"/>
        <w:tblLook w:val="04A0" w:firstRow="1" w:lastRow="0" w:firstColumn="1" w:lastColumn="0" w:noHBand="0" w:noVBand="1"/>
      </w:tblPr>
      <w:tblGrid>
        <w:gridCol w:w="7938"/>
      </w:tblGrid>
      <w:tr w:rsidR="00CD4994" w14:paraId="503AF16D" w14:textId="77777777">
        <w:trPr>
          <w:cantSplit/>
          <w:jc w:val="center"/>
        </w:trPr>
        <w:tc>
          <w:tcPr>
            <w:tcW w:w="7938" w:type="dxa"/>
            <w:tcMar>
              <w:top w:w="0" w:type="dxa"/>
              <w:left w:w="0" w:type="dxa"/>
              <w:bottom w:w="0" w:type="dxa"/>
              <w:right w:w="0" w:type="dxa"/>
            </w:tcMar>
          </w:tcPr>
          <w:p w14:paraId="00BDDD10" w14:textId="77777777" w:rsidR="00CD4994" w:rsidRDefault="00F43771">
            <w:pPr>
              <w:spacing w:before="160" w:after="40"/>
              <w:jc w:val="center"/>
            </w:pPr>
            <w:r>
              <w:rPr>
                <w:noProof/>
              </w:rPr>
              <w:drawing>
                <wp:inline distT="0" distB="0" distL="0" distR="0" wp14:anchorId="66708A6D" wp14:editId="067B6572">
                  <wp:extent cx="5040000" cy="1728000"/>
                  <wp:effectExtent l="0" t="0" r="0" b="0"/>
                  <wp:docPr id="7" name="Picture 7" descr="Placeholder Gambar 4.3 Arsitektur sistem. Render kode Mermaid D-03 untuk arsitektur klien, API, data, dokumen, dan realtime." title="Gambar 4.3 Arsitekt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png"/>
                          <pic:cNvPicPr/>
                        </pic:nvPicPr>
                        <pic:blipFill>
                          <a:blip r:embed="rId22"/>
                          <a:stretch>
                            <a:fillRect/>
                          </a:stretch>
                        </pic:blipFill>
                        <pic:spPr>
                          <a:xfrm>
                            <a:off x="0" y="0"/>
                            <a:ext cx="5040000" cy="1728000"/>
                          </a:xfrm>
                          <a:prstGeom prst="rect">
                            <a:avLst/>
                          </a:prstGeom>
                        </pic:spPr>
                      </pic:pic>
                    </a:graphicData>
                  </a:graphic>
                </wp:inline>
              </w:drawing>
            </w:r>
          </w:p>
          <w:p w14:paraId="0ED659AD" w14:textId="77777777" w:rsidR="00CD4994" w:rsidRDefault="00F43771">
            <w:pPr>
              <w:keepLines/>
              <w:spacing w:after="120" w:line="240" w:lineRule="auto"/>
              <w:jc w:val="center"/>
            </w:pPr>
            <w:bookmarkStart w:id="58" w:name="fig_4_3"/>
            <w:r>
              <w:rPr>
                <w:rFonts w:cs="Times New Roman"/>
              </w:rPr>
              <w:t>Gambar 4.3 Arsitektur sistem</w:t>
            </w:r>
            <w:bookmarkEnd w:id="58"/>
          </w:p>
        </w:tc>
      </w:tr>
    </w:tbl>
    <w:p w14:paraId="004CD50E" w14:textId="77777777" w:rsidR="00CD4994" w:rsidRDefault="00F43771">
      <w:pPr>
        <w:pStyle w:val="Heading3"/>
      </w:pPr>
      <w:bookmarkStart w:id="59" w:name="_Toc238824994"/>
      <w:r>
        <w:rPr>
          <w:rFonts w:ascii="Times New Roman" w:eastAsia="Times New Roman" w:hAnsi="Times New Roman" w:cs="Times New Roman"/>
        </w:rPr>
        <w:t>4.1.6 Model Peran dan Use Case</w:t>
      </w:r>
      <w:bookmarkEnd w:id="59"/>
    </w:p>
    <w:p w14:paraId="1E962BD7" w14:textId="77777777" w:rsidR="00CD4994" w:rsidRDefault="00F43771">
      <w:pPr>
        <w:keepNext/>
        <w:spacing w:after="80" w:line="240" w:lineRule="auto"/>
        <w:jc w:val="center"/>
      </w:pPr>
      <w:bookmarkStart w:id="60" w:name="tbl_4_4"/>
      <w:r>
        <w:rPr>
          <w:rFonts w:cs="Times New Roman"/>
        </w:rPr>
        <w:t>Tabel 4.4 Daftar 12 peran pengguna</w:t>
      </w:r>
      <w:bookmarkEnd w:id="60"/>
    </w:p>
    <w:tbl>
      <w:tblPr>
        <w:tblStyle w:val="TableGrid"/>
        <w:tblW w:w="7938" w:type="dxa"/>
        <w:tblInd w:w="120" w:type="dxa"/>
        <w:tblLayout w:type="fixed"/>
        <w:tblLook w:val="04A0" w:firstRow="1" w:lastRow="0" w:firstColumn="1" w:lastColumn="0" w:noHBand="0" w:noVBand="1"/>
      </w:tblPr>
      <w:tblGrid>
        <w:gridCol w:w="1500"/>
        <w:gridCol w:w="1850"/>
        <w:gridCol w:w="1700"/>
        <w:gridCol w:w="2888"/>
      </w:tblGrid>
      <w:tr w:rsidR="00CD4994" w14:paraId="7B387FB2" w14:textId="77777777">
        <w:trPr>
          <w:tblHeader/>
        </w:trPr>
        <w:tc>
          <w:tcPr>
            <w:tcW w:w="1500" w:type="dxa"/>
            <w:shd w:val="clear" w:color="auto" w:fill="DCEAF7"/>
            <w:tcMar>
              <w:top w:w="90" w:type="dxa"/>
              <w:left w:w="120" w:type="dxa"/>
              <w:bottom w:w="90" w:type="dxa"/>
              <w:right w:w="120" w:type="dxa"/>
            </w:tcMar>
            <w:vAlign w:val="center"/>
          </w:tcPr>
          <w:p w14:paraId="021CA1F7" w14:textId="77777777" w:rsidR="00CD4994" w:rsidRDefault="00F43771">
            <w:pPr>
              <w:jc w:val="center"/>
            </w:pPr>
            <w:r>
              <w:rPr>
                <w:rFonts w:cs="Times New Roman"/>
                <w:b/>
                <w:sz w:val="22"/>
              </w:rPr>
              <w:t>Role</w:t>
            </w:r>
          </w:p>
        </w:tc>
        <w:tc>
          <w:tcPr>
            <w:tcW w:w="1850" w:type="dxa"/>
            <w:shd w:val="clear" w:color="auto" w:fill="DCEAF7"/>
            <w:tcMar>
              <w:top w:w="90" w:type="dxa"/>
              <w:left w:w="120" w:type="dxa"/>
              <w:bottom w:w="90" w:type="dxa"/>
              <w:right w:w="120" w:type="dxa"/>
            </w:tcMar>
            <w:vAlign w:val="center"/>
          </w:tcPr>
          <w:p w14:paraId="1F7E2DD7" w14:textId="77777777" w:rsidR="00CD4994" w:rsidRDefault="00F43771">
            <w:pPr>
              <w:jc w:val="center"/>
            </w:pPr>
            <w:r>
              <w:rPr>
                <w:rFonts w:cs="Times New Roman"/>
                <w:b/>
                <w:sz w:val="22"/>
              </w:rPr>
              <w:t>Nama Tampilan</w:t>
            </w:r>
          </w:p>
        </w:tc>
        <w:tc>
          <w:tcPr>
            <w:tcW w:w="1700" w:type="dxa"/>
            <w:shd w:val="clear" w:color="auto" w:fill="DCEAF7"/>
            <w:tcMar>
              <w:top w:w="90" w:type="dxa"/>
              <w:left w:w="120" w:type="dxa"/>
              <w:bottom w:w="90" w:type="dxa"/>
              <w:right w:w="120" w:type="dxa"/>
            </w:tcMar>
            <w:vAlign w:val="center"/>
          </w:tcPr>
          <w:p w14:paraId="46B151EC" w14:textId="77777777" w:rsidR="00CD4994" w:rsidRDefault="00F43771">
            <w:pPr>
              <w:jc w:val="center"/>
            </w:pPr>
            <w:r>
              <w:rPr>
                <w:rFonts w:cs="Times New Roman"/>
                <w:b/>
                <w:sz w:val="22"/>
              </w:rPr>
              <w:t>Grup Bawaan</w:t>
            </w:r>
          </w:p>
        </w:tc>
        <w:tc>
          <w:tcPr>
            <w:tcW w:w="2888" w:type="dxa"/>
            <w:shd w:val="clear" w:color="auto" w:fill="DCEAF7"/>
            <w:tcMar>
              <w:top w:w="90" w:type="dxa"/>
              <w:left w:w="120" w:type="dxa"/>
              <w:bottom w:w="90" w:type="dxa"/>
              <w:right w:w="120" w:type="dxa"/>
            </w:tcMar>
            <w:vAlign w:val="center"/>
          </w:tcPr>
          <w:p w14:paraId="1BA099C9" w14:textId="77777777" w:rsidR="00CD4994" w:rsidRDefault="00F43771">
            <w:pPr>
              <w:jc w:val="center"/>
            </w:pPr>
            <w:r>
              <w:rPr>
                <w:rFonts w:cs="Times New Roman"/>
                <w:b/>
                <w:sz w:val="22"/>
              </w:rPr>
              <w:t>Tanggung Jawab</w:t>
            </w:r>
          </w:p>
        </w:tc>
      </w:tr>
      <w:tr w:rsidR="00CD4994" w14:paraId="5039C490" w14:textId="77777777">
        <w:tc>
          <w:tcPr>
            <w:tcW w:w="1500" w:type="dxa"/>
            <w:tcMar>
              <w:top w:w="90" w:type="dxa"/>
              <w:left w:w="120" w:type="dxa"/>
              <w:bottom w:w="90" w:type="dxa"/>
              <w:right w:w="120" w:type="dxa"/>
            </w:tcMar>
          </w:tcPr>
          <w:p w14:paraId="4187BB09" w14:textId="77777777" w:rsidR="00CD4994" w:rsidRDefault="00F43771">
            <w:pPr>
              <w:spacing w:line="276" w:lineRule="auto"/>
              <w:jc w:val="center"/>
            </w:pPr>
            <w:r>
              <w:rPr>
                <w:rFonts w:cs="Times New Roman"/>
                <w:sz w:val="22"/>
              </w:rPr>
              <w:t>super_admin</w:t>
            </w:r>
          </w:p>
        </w:tc>
        <w:tc>
          <w:tcPr>
            <w:tcW w:w="1850" w:type="dxa"/>
            <w:tcMar>
              <w:top w:w="90" w:type="dxa"/>
              <w:left w:w="120" w:type="dxa"/>
              <w:bottom w:w="90" w:type="dxa"/>
              <w:right w:w="120" w:type="dxa"/>
            </w:tcMar>
          </w:tcPr>
          <w:p w14:paraId="0F1F2D5A" w14:textId="77777777" w:rsidR="00CD4994" w:rsidRDefault="00F43771">
            <w:pPr>
              <w:spacing w:line="276" w:lineRule="auto"/>
            </w:pPr>
            <w:r>
              <w:rPr>
                <w:rFonts w:cs="Times New Roman"/>
                <w:sz w:val="22"/>
              </w:rPr>
              <w:t>Super Admin</w:t>
            </w:r>
          </w:p>
        </w:tc>
        <w:tc>
          <w:tcPr>
            <w:tcW w:w="1700" w:type="dxa"/>
            <w:tcMar>
              <w:top w:w="90" w:type="dxa"/>
              <w:left w:w="120" w:type="dxa"/>
              <w:bottom w:w="90" w:type="dxa"/>
              <w:right w:w="120" w:type="dxa"/>
            </w:tcMar>
          </w:tcPr>
          <w:p w14:paraId="3A1B8A72" w14:textId="77777777" w:rsidR="00CD4994" w:rsidRDefault="00F43771">
            <w:pPr>
              <w:spacing w:line="276" w:lineRule="auto"/>
            </w:pPr>
            <w:r>
              <w:rPr>
                <w:rFonts w:cs="Times New Roman"/>
                <w:sz w:val="22"/>
              </w:rPr>
              <w:t>Manajemen TI</w:t>
            </w:r>
          </w:p>
        </w:tc>
        <w:tc>
          <w:tcPr>
            <w:tcW w:w="2888" w:type="dxa"/>
            <w:tcMar>
              <w:top w:w="90" w:type="dxa"/>
              <w:left w:w="120" w:type="dxa"/>
              <w:bottom w:w="90" w:type="dxa"/>
              <w:right w:w="120" w:type="dxa"/>
            </w:tcMar>
          </w:tcPr>
          <w:p w14:paraId="4D9B0C75" w14:textId="77777777" w:rsidR="00CD4994" w:rsidRDefault="00F43771">
            <w:pPr>
              <w:spacing w:line="276" w:lineRule="auto"/>
            </w:pPr>
            <w:r>
              <w:rPr>
                <w:rFonts w:cs="Times New Roman"/>
                <w:sz w:val="22"/>
              </w:rPr>
              <w:t xml:space="preserve">Administrasi dan akses </w:t>
            </w:r>
            <w:r>
              <w:rPr>
                <w:rFonts w:cs="Times New Roman"/>
                <w:sz w:val="22"/>
              </w:rPr>
              <w:lastRenderedPageBreak/>
              <w:t>global.</w:t>
            </w:r>
          </w:p>
        </w:tc>
      </w:tr>
      <w:tr w:rsidR="00CD4994" w14:paraId="3B945D94" w14:textId="77777777">
        <w:tc>
          <w:tcPr>
            <w:tcW w:w="1500" w:type="dxa"/>
            <w:tcMar>
              <w:top w:w="90" w:type="dxa"/>
              <w:left w:w="120" w:type="dxa"/>
              <w:bottom w:w="90" w:type="dxa"/>
              <w:right w:w="120" w:type="dxa"/>
            </w:tcMar>
          </w:tcPr>
          <w:p w14:paraId="53369CE8" w14:textId="77777777" w:rsidR="00CD4994" w:rsidRDefault="00F43771">
            <w:pPr>
              <w:spacing w:line="276" w:lineRule="auto"/>
              <w:jc w:val="center"/>
            </w:pPr>
            <w:r>
              <w:rPr>
                <w:rFonts w:cs="Times New Roman"/>
                <w:sz w:val="22"/>
              </w:rPr>
              <w:lastRenderedPageBreak/>
              <w:t>head_of_it</w:t>
            </w:r>
          </w:p>
        </w:tc>
        <w:tc>
          <w:tcPr>
            <w:tcW w:w="1850" w:type="dxa"/>
            <w:tcMar>
              <w:top w:w="90" w:type="dxa"/>
              <w:left w:w="120" w:type="dxa"/>
              <w:bottom w:w="90" w:type="dxa"/>
              <w:right w:w="120" w:type="dxa"/>
            </w:tcMar>
          </w:tcPr>
          <w:p w14:paraId="712E4CE4" w14:textId="77777777" w:rsidR="00CD4994" w:rsidRDefault="00F43771">
            <w:pPr>
              <w:spacing w:line="276" w:lineRule="auto"/>
            </w:pPr>
            <w:r>
              <w:rPr>
                <w:rFonts w:cs="Times New Roman"/>
                <w:sz w:val="22"/>
              </w:rPr>
              <w:t>Head of IT</w:t>
            </w:r>
          </w:p>
        </w:tc>
        <w:tc>
          <w:tcPr>
            <w:tcW w:w="1700" w:type="dxa"/>
            <w:tcMar>
              <w:top w:w="90" w:type="dxa"/>
              <w:left w:w="120" w:type="dxa"/>
              <w:bottom w:w="90" w:type="dxa"/>
              <w:right w:w="120" w:type="dxa"/>
            </w:tcMar>
          </w:tcPr>
          <w:p w14:paraId="1848B427" w14:textId="77777777" w:rsidR="00CD4994" w:rsidRDefault="00F43771">
            <w:pPr>
              <w:spacing w:line="276" w:lineRule="auto"/>
            </w:pPr>
            <w:r>
              <w:rPr>
                <w:rFonts w:cs="Times New Roman"/>
                <w:sz w:val="22"/>
              </w:rPr>
              <w:t>Manajemen TI</w:t>
            </w:r>
          </w:p>
        </w:tc>
        <w:tc>
          <w:tcPr>
            <w:tcW w:w="2888" w:type="dxa"/>
            <w:tcMar>
              <w:top w:w="90" w:type="dxa"/>
              <w:left w:w="120" w:type="dxa"/>
              <w:bottom w:w="90" w:type="dxa"/>
              <w:right w:w="120" w:type="dxa"/>
            </w:tcMar>
          </w:tcPr>
          <w:p w14:paraId="3833F03E" w14:textId="77777777" w:rsidR="00CD4994" w:rsidRDefault="00F43771">
            <w:pPr>
              <w:spacing w:line="276" w:lineRule="auto"/>
            </w:pPr>
            <w:r>
              <w:rPr>
                <w:rFonts w:cs="Times New Roman"/>
                <w:sz w:val="22"/>
              </w:rPr>
              <w:t>Quality gate dan pengawasan.</w:t>
            </w:r>
          </w:p>
        </w:tc>
      </w:tr>
      <w:tr w:rsidR="00CD4994" w14:paraId="30FA8099" w14:textId="77777777">
        <w:tc>
          <w:tcPr>
            <w:tcW w:w="1500" w:type="dxa"/>
            <w:tcMar>
              <w:top w:w="90" w:type="dxa"/>
              <w:left w:w="120" w:type="dxa"/>
              <w:bottom w:w="90" w:type="dxa"/>
              <w:right w:w="120" w:type="dxa"/>
            </w:tcMar>
          </w:tcPr>
          <w:p w14:paraId="45D6D58D" w14:textId="77777777" w:rsidR="00CD4994" w:rsidRDefault="00F43771">
            <w:pPr>
              <w:spacing w:line="276" w:lineRule="auto"/>
              <w:jc w:val="center"/>
            </w:pPr>
            <w:r>
              <w:rPr>
                <w:rFonts w:cs="Times New Roman"/>
                <w:sz w:val="22"/>
              </w:rPr>
              <w:t>lead_group</w:t>
            </w:r>
          </w:p>
        </w:tc>
        <w:tc>
          <w:tcPr>
            <w:tcW w:w="1850" w:type="dxa"/>
            <w:tcMar>
              <w:top w:w="90" w:type="dxa"/>
              <w:left w:w="120" w:type="dxa"/>
              <w:bottom w:w="90" w:type="dxa"/>
              <w:right w:w="120" w:type="dxa"/>
            </w:tcMar>
          </w:tcPr>
          <w:p w14:paraId="5DCB5372" w14:textId="77777777" w:rsidR="00CD4994" w:rsidRDefault="00F43771">
            <w:pPr>
              <w:spacing w:line="276" w:lineRule="auto"/>
            </w:pPr>
            <w:r>
              <w:rPr>
                <w:rFonts w:cs="Times New Roman"/>
                <w:sz w:val="22"/>
              </w:rPr>
              <w:t>Lead Group</w:t>
            </w:r>
          </w:p>
        </w:tc>
        <w:tc>
          <w:tcPr>
            <w:tcW w:w="1700" w:type="dxa"/>
            <w:tcMar>
              <w:top w:w="90" w:type="dxa"/>
              <w:left w:w="120" w:type="dxa"/>
              <w:bottom w:w="90" w:type="dxa"/>
              <w:right w:w="120" w:type="dxa"/>
            </w:tcMar>
          </w:tcPr>
          <w:p w14:paraId="5C4D125B" w14:textId="77777777" w:rsidR="00CD4994" w:rsidRDefault="00F43771">
            <w:pPr>
              <w:spacing w:line="276" w:lineRule="auto"/>
            </w:pPr>
            <w:r>
              <w:rPr>
                <w:rFonts w:cs="Times New Roman"/>
                <w:sz w:val="22"/>
              </w:rPr>
              <w:t>Perencanaan-QA</w:t>
            </w:r>
          </w:p>
        </w:tc>
        <w:tc>
          <w:tcPr>
            <w:tcW w:w="2888" w:type="dxa"/>
            <w:tcMar>
              <w:top w:w="90" w:type="dxa"/>
              <w:left w:w="120" w:type="dxa"/>
              <w:bottom w:w="90" w:type="dxa"/>
              <w:right w:w="120" w:type="dxa"/>
            </w:tcMar>
          </w:tcPr>
          <w:p w14:paraId="13C61403" w14:textId="77777777" w:rsidR="00CD4994" w:rsidRDefault="00F43771">
            <w:pPr>
              <w:spacing w:line="276" w:lineRule="auto"/>
            </w:pPr>
            <w:r>
              <w:rPr>
                <w:rFonts w:cs="Times New Roman"/>
                <w:sz w:val="22"/>
              </w:rPr>
              <w:t>Review dan pengawasan grup.</w:t>
            </w:r>
          </w:p>
        </w:tc>
      </w:tr>
      <w:tr w:rsidR="00CD4994" w14:paraId="0071EFBE" w14:textId="77777777">
        <w:tc>
          <w:tcPr>
            <w:tcW w:w="1500" w:type="dxa"/>
            <w:tcMar>
              <w:top w:w="90" w:type="dxa"/>
              <w:left w:w="120" w:type="dxa"/>
              <w:bottom w:w="90" w:type="dxa"/>
              <w:right w:w="120" w:type="dxa"/>
            </w:tcMar>
          </w:tcPr>
          <w:p w14:paraId="15242854" w14:textId="77777777" w:rsidR="00CD4994" w:rsidRDefault="00F43771">
            <w:pPr>
              <w:spacing w:line="276" w:lineRule="auto"/>
              <w:jc w:val="center"/>
            </w:pPr>
            <w:r>
              <w:rPr>
                <w:rFonts w:cs="Times New Roman"/>
                <w:sz w:val="22"/>
              </w:rPr>
              <w:t>analyst</w:t>
            </w:r>
          </w:p>
        </w:tc>
        <w:tc>
          <w:tcPr>
            <w:tcW w:w="1850" w:type="dxa"/>
            <w:tcMar>
              <w:top w:w="90" w:type="dxa"/>
              <w:left w:w="120" w:type="dxa"/>
              <w:bottom w:w="90" w:type="dxa"/>
              <w:right w:w="120" w:type="dxa"/>
            </w:tcMar>
          </w:tcPr>
          <w:p w14:paraId="272BE194" w14:textId="77777777" w:rsidR="00CD4994" w:rsidRDefault="00F43771">
            <w:pPr>
              <w:spacing w:line="276" w:lineRule="auto"/>
            </w:pPr>
            <w:r>
              <w:rPr>
                <w:rFonts w:cs="Times New Roman"/>
                <w:sz w:val="22"/>
              </w:rPr>
              <w:t>Analyst</w:t>
            </w:r>
          </w:p>
        </w:tc>
        <w:tc>
          <w:tcPr>
            <w:tcW w:w="1700" w:type="dxa"/>
            <w:tcMar>
              <w:top w:w="90" w:type="dxa"/>
              <w:left w:w="120" w:type="dxa"/>
              <w:bottom w:w="90" w:type="dxa"/>
              <w:right w:w="120" w:type="dxa"/>
            </w:tcMar>
          </w:tcPr>
          <w:p w14:paraId="5979B40B" w14:textId="77777777" w:rsidR="00CD4994" w:rsidRDefault="00F43771">
            <w:pPr>
              <w:spacing w:line="276" w:lineRule="auto"/>
            </w:pPr>
            <w:r>
              <w:rPr>
                <w:rFonts w:cs="Times New Roman"/>
                <w:sz w:val="22"/>
              </w:rPr>
              <w:t>Perencanaan-QA</w:t>
            </w:r>
          </w:p>
        </w:tc>
        <w:tc>
          <w:tcPr>
            <w:tcW w:w="2888" w:type="dxa"/>
            <w:tcMar>
              <w:top w:w="90" w:type="dxa"/>
              <w:left w:w="120" w:type="dxa"/>
              <w:bottom w:w="90" w:type="dxa"/>
              <w:right w:w="120" w:type="dxa"/>
            </w:tcMar>
          </w:tcPr>
          <w:p w14:paraId="2CFCFC90" w14:textId="77777777" w:rsidR="00CD4994" w:rsidRDefault="00F43771">
            <w:pPr>
              <w:spacing w:line="276" w:lineRule="auto"/>
            </w:pPr>
            <w:r>
              <w:rPr>
                <w:rFonts w:cs="Times New Roman"/>
                <w:sz w:val="22"/>
              </w:rPr>
              <w:t>Analisis kebutuhan Fase 1.</w:t>
            </w:r>
          </w:p>
        </w:tc>
      </w:tr>
      <w:tr w:rsidR="00CD4994" w14:paraId="37CAC945" w14:textId="77777777">
        <w:tc>
          <w:tcPr>
            <w:tcW w:w="1500" w:type="dxa"/>
            <w:tcMar>
              <w:top w:w="90" w:type="dxa"/>
              <w:left w:w="120" w:type="dxa"/>
              <w:bottom w:w="90" w:type="dxa"/>
              <w:right w:w="120" w:type="dxa"/>
            </w:tcMar>
          </w:tcPr>
          <w:p w14:paraId="2E06EDD1" w14:textId="77777777" w:rsidR="00CD4994" w:rsidRDefault="00F43771">
            <w:pPr>
              <w:spacing w:line="276" w:lineRule="auto"/>
              <w:jc w:val="center"/>
            </w:pPr>
            <w:r>
              <w:rPr>
                <w:rFonts w:cs="Times New Roman"/>
                <w:sz w:val="22"/>
              </w:rPr>
              <w:t>development_lead</w:t>
            </w:r>
          </w:p>
        </w:tc>
        <w:tc>
          <w:tcPr>
            <w:tcW w:w="1850" w:type="dxa"/>
            <w:tcMar>
              <w:top w:w="90" w:type="dxa"/>
              <w:left w:w="120" w:type="dxa"/>
              <w:bottom w:w="90" w:type="dxa"/>
              <w:right w:w="120" w:type="dxa"/>
            </w:tcMar>
          </w:tcPr>
          <w:p w14:paraId="5ADE41B1" w14:textId="77777777" w:rsidR="00CD4994" w:rsidRDefault="00F43771">
            <w:pPr>
              <w:spacing w:line="276" w:lineRule="auto"/>
            </w:pPr>
            <w:r>
              <w:rPr>
                <w:rFonts w:cs="Times New Roman"/>
                <w:sz w:val="22"/>
              </w:rPr>
              <w:t>Development Lead</w:t>
            </w:r>
          </w:p>
        </w:tc>
        <w:tc>
          <w:tcPr>
            <w:tcW w:w="1700" w:type="dxa"/>
            <w:tcMar>
              <w:top w:w="90" w:type="dxa"/>
              <w:left w:w="120" w:type="dxa"/>
              <w:bottom w:w="90" w:type="dxa"/>
              <w:right w:w="120" w:type="dxa"/>
            </w:tcMar>
          </w:tcPr>
          <w:p w14:paraId="1B8B15AE" w14:textId="77777777" w:rsidR="00CD4994" w:rsidRDefault="00F43771">
            <w:pPr>
              <w:spacing w:line="276" w:lineRule="auto"/>
            </w:pPr>
            <w:r>
              <w:rPr>
                <w:rFonts w:cs="Times New Roman"/>
                <w:sz w:val="22"/>
              </w:rPr>
              <w:t>Pengembangan</w:t>
            </w:r>
          </w:p>
        </w:tc>
        <w:tc>
          <w:tcPr>
            <w:tcW w:w="2888" w:type="dxa"/>
            <w:tcMar>
              <w:top w:w="90" w:type="dxa"/>
              <w:left w:w="120" w:type="dxa"/>
              <w:bottom w:w="90" w:type="dxa"/>
              <w:right w:w="120" w:type="dxa"/>
            </w:tcMar>
          </w:tcPr>
          <w:p w14:paraId="41CB856F" w14:textId="77777777" w:rsidR="00CD4994" w:rsidRDefault="00F43771">
            <w:pPr>
              <w:spacing w:line="276" w:lineRule="auto"/>
            </w:pPr>
            <w:r>
              <w:rPr>
                <w:rFonts w:cs="Times New Roman"/>
                <w:sz w:val="22"/>
              </w:rPr>
              <w:t>Disposisi dan pengawasan pengembangan.</w:t>
            </w:r>
          </w:p>
        </w:tc>
      </w:tr>
      <w:tr w:rsidR="00CD4994" w14:paraId="48D38FA5" w14:textId="77777777">
        <w:tc>
          <w:tcPr>
            <w:tcW w:w="1500" w:type="dxa"/>
            <w:tcMar>
              <w:top w:w="90" w:type="dxa"/>
              <w:left w:w="120" w:type="dxa"/>
              <w:bottom w:w="90" w:type="dxa"/>
              <w:right w:w="120" w:type="dxa"/>
            </w:tcMar>
          </w:tcPr>
          <w:p w14:paraId="79981CA7" w14:textId="77777777" w:rsidR="00CD4994" w:rsidRDefault="00F43771">
            <w:pPr>
              <w:spacing w:line="276" w:lineRule="auto"/>
              <w:jc w:val="center"/>
            </w:pPr>
            <w:r>
              <w:rPr>
                <w:rFonts w:cs="Times New Roman"/>
                <w:sz w:val="22"/>
              </w:rPr>
              <w:t>project_manager</w:t>
            </w:r>
          </w:p>
        </w:tc>
        <w:tc>
          <w:tcPr>
            <w:tcW w:w="1850" w:type="dxa"/>
            <w:tcMar>
              <w:top w:w="90" w:type="dxa"/>
              <w:left w:w="120" w:type="dxa"/>
              <w:bottom w:w="90" w:type="dxa"/>
              <w:right w:w="120" w:type="dxa"/>
            </w:tcMar>
          </w:tcPr>
          <w:p w14:paraId="5B902289" w14:textId="77777777" w:rsidR="00CD4994" w:rsidRDefault="00F43771">
            <w:pPr>
              <w:spacing w:line="276" w:lineRule="auto"/>
            </w:pPr>
            <w:r>
              <w:rPr>
                <w:rFonts w:cs="Times New Roman"/>
                <w:sz w:val="22"/>
              </w:rPr>
              <w:t>Project Manager/Dev Analyst</w:t>
            </w:r>
          </w:p>
        </w:tc>
        <w:tc>
          <w:tcPr>
            <w:tcW w:w="1700" w:type="dxa"/>
            <w:tcMar>
              <w:top w:w="90" w:type="dxa"/>
              <w:left w:w="120" w:type="dxa"/>
              <w:bottom w:w="90" w:type="dxa"/>
              <w:right w:w="120" w:type="dxa"/>
            </w:tcMar>
          </w:tcPr>
          <w:p w14:paraId="4389C2F4" w14:textId="77777777" w:rsidR="00CD4994" w:rsidRDefault="00F43771">
            <w:pPr>
              <w:spacing w:line="276" w:lineRule="auto"/>
            </w:pPr>
            <w:r>
              <w:rPr>
                <w:rFonts w:cs="Times New Roman"/>
                <w:sz w:val="22"/>
              </w:rPr>
              <w:t>Pengembangan</w:t>
            </w:r>
          </w:p>
        </w:tc>
        <w:tc>
          <w:tcPr>
            <w:tcW w:w="2888" w:type="dxa"/>
            <w:tcMar>
              <w:top w:w="90" w:type="dxa"/>
              <w:left w:w="120" w:type="dxa"/>
              <w:bottom w:w="90" w:type="dxa"/>
              <w:right w:w="120" w:type="dxa"/>
            </w:tcMar>
          </w:tcPr>
          <w:p w14:paraId="1708D4AC" w14:textId="77777777" w:rsidR="00CD4994" w:rsidRDefault="00F43771">
            <w:pPr>
              <w:spacing w:line="276" w:lineRule="auto"/>
            </w:pPr>
            <w:r>
              <w:rPr>
                <w:rFonts w:cs="Times New Roman"/>
                <w:sz w:val="22"/>
              </w:rPr>
              <w:t>Pengelolaan proyek Fase 2.</w:t>
            </w:r>
          </w:p>
        </w:tc>
      </w:tr>
      <w:tr w:rsidR="00CD4994" w14:paraId="5968518E" w14:textId="77777777">
        <w:tc>
          <w:tcPr>
            <w:tcW w:w="1500" w:type="dxa"/>
            <w:tcMar>
              <w:top w:w="90" w:type="dxa"/>
              <w:left w:w="120" w:type="dxa"/>
              <w:bottom w:w="90" w:type="dxa"/>
              <w:right w:w="120" w:type="dxa"/>
            </w:tcMar>
          </w:tcPr>
          <w:p w14:paraId="773A7984" w14:textId="77777777" w:rsidR="00CD4994" w:rsidRDefault="00F43771">
            <w:pPr>
              <w:spacing w:line="276" w:lineRule="auto"/>
              <w:jc w:val="center"/>
            </w:pPr>
            <w:r>
              <w:rPr>
                <w:rFonts w:cs="Times New Roman"/>
                <w:sz w:val="22"/>
              </w:rPr>
              <w:t>developer</w:t>
            </w:r>
          </w:p>
        </w:tc>
        <w:tc>
          <w:tcPr>
            <w:tcW w:w="1850" w:type="dxa"/>
            <w:tcMar>
              <w:top w:w="90" w:type="dxa"/>
              <w:left w:w="120" w:type="dxa"/>
              <w:bottom w:w="90" w:type="dxa"/>
              <w:right w:w="120" w:type="dxa"/>
            </w:tcMar>
          </w:tcPr>
          <w:p w14:paraId="1954AF39" w14:textId="77777777" w:rsidR="00CD4994" w:rsidRDefault="00F43771">
            <w:pPr>
              <w:spacing w:line="276" w:lineRule="auto"/>
            </w:pPr>
            <w:r>
              <w:rPr>
                <w:rFonts w:cs="Times New Roman"/>
                <w:sz w:val="22"/>
              </w:rPr>
              <w:t>Developer</w:t>
            </w:r>
          </w:p>
        </w:tc>
        <w:tc>
          <w:tcPr>
            <w:tcW w:w="1700" w:type="dxa"/>
            <w:tcMar>
              <w:top w:w="90" w:type="dxa"/>
              <w:left w:w="120" w:type="dxa"/>
              <w:bottom w:w="90" w:type="dxa"/>
              <w:right w:w="120" w:type="dxa"/>
            </w:tcMar>
          </w:tcPr>
          <w:p w14:paraId="60D2D155" w14:textId="77777777" w:rsidR="00CD4994" w:rsidRDefault="00F43771">
            <w:pPr>
              <w:spacing w:line="276" w:lineRule="auto"/>
            </w:pPr>
            <w:r>
              <w:rPr>
                <w:rFonts w:cs="Times New Roman"/>
                <w:sz w:val="22"/>
              </w:rPr>
              <w:t>Pengembangan</w:t>
            </w:r>
          </w:p>
        </w:tc>
        <w:tc>
          <w:tcPr>
            <w:tcW w:w="2888" w:type="dxa"/>
            <w:tcMar>
              <w:top w:w="90" w:type="dxa"/>
              <w:left w:w="120" w:type="dxa"/>
              <w:bottom w:w="90" w:type="dxa"/>
              <w:right w:w="120" w:type="dxa"/>
            </w:tcMar>
          </w:tcPr>
          <w:p w14:paraId="12B5897E" w14:textId="77777777" w:rsidR="00CD4994" w:rsidRDefault="00F43771">
            <w:pPr>
              <w:spacing w:line="276" w:lineRule="auto"/>
            </w:pPr>
            <w:r>
              <w:rPr>
                <w:rFonts w:cs="Times New Roman"/>
                <w:sz w:val="22"/>
              </w:rPr>
              <w:t>Implementasi dan perbaikan.</w:t>
            </w:r>
          </w:p>
        </w:tc>
      </w:tr>
      <w:tr w:rsidR="00CD4994" w14:paraId="0E683130" w14:textId="77777777">
        <w:tc>
          <w:tcPr>
            <w:tcW w:w="1500" w:type="dxa"/>
            <w:tcMar>
              <w:top w:w="90" w:type="dxa"/>
              <w:left w:w="120" w:type="dxa"/>
              <w:bottom w:w="90" w:type="dxa"/>
              <w:right w:w="120" w:type="dxa"/>
            </w:tcMar>
          </w:tcPr>
          <w:p w14:paraId="120DA9ED" w14:textId="77777777" w:rsidR="00CD4994" w:rsidRDefault="00F43771">
            <w:pPr>
              <w:spacing w:line="276" w:lineRule="auto"/>
              <w:jc w:val="center"/>
            </w:pPr>
            <w:r>
              <w:rPr>
                <w:rFonts w:cs="Times New Roman"/>
                <w:sz w:val="22"/>
              </w:rPr>
              <w:t>qa_lead</w:t>
            </w:r>
          </w:p>
        </w:tc>
        <w:tc>
          <w:tcPr>
            <w:tcW w:w="1850" w:type="dxa"/>
            <w:tcMar>
              <w:top w:w="90" w:type="dxa"/>
              <w:left w:w="120" w:type="dxa"/>
              <w:bottom w:w="90" w:type="dxa"/>
              <w:right w:w="120" w:type="dxa"/>
            </w:tcMar>
          </w:tcPr>
          <w:p w14:paraId="313CADCF" w14:textId="77777777" w:rsidR="00CD4994" w:rsidRDefault="00F43771">
            <w:pPr>
              <w:spacing w:line="276" w:lineRule="auto"/>
            </w:pPr>
            <w:r>
              <w:rPr>
                <w:rFonts w:cs="Times New Roman"/>
                <w:sz w:val="22"/>
              </w:rPr>
              <w:t>QA Lead</w:t>
            </w:r>
          </w:p>
        </w:tc>
        <w:tc>
          <w:tcPr>
            <w:tcW w:w="1700" w:type="dxa"/>
            <w:tcMar>
              <w:top w:w="90" w:type="dxa"/>
              <w:left w:w="120" w:type="dxa"/>
              <w:bottom w:w="90" w:type="dxa"/>
              <w:right w:w="120" w:type="dxa"/>
            </w:tcMar>
          </w:tcPr>
          <w:p w14:paraId="7FE4A753" w14:textId="77777777" w:rsidR="00CD4994" w:rsidRDefault="00F43771">
            <w:pPr>
              <w:spacing w:line="276" w:lineRule="auto"/>
            </w:pPr>
            <w:r>
              <w:rPr>
                <w:rFonts w:cs="Times New Roman"/>
                <w:sz w:val="22"/>
              </w:rPr>
              <w:t>Perencanaan-QA</w:t>
            </w:r>
          </w:p>
        </w:tc>
        <w:tc>
          <w:tcPr>
            <w:tcW w:w="2888" w:type="dxa"/>
            <w:tcMar>
              <w:top w:w="90" w:type="dxa"/>
              <w:left w:w="120" w:type="dxa"/>
              <w:bottom w:w="90" w:type="dxa"/>
              <w:right w:w="120" w:type="dxa"/>
            </w:tcMar>
          </w:tcPr>
          <w:p w14:paraId="01F42626" w14:textId="77777777" w:rsidR="00CD4994" w:rsidRDefault="00F43771">
            <w:pPr>
              <w:spacing w:line="276" w:lineRule="auto"/>
            </w:pPr>
            <w:r>
              <w:rPr>
                <w:rFonts w:cs="Times New Roman"/>
                <w:sz w:val="22"/>
              </w:rPr>
              <w:t>Disposisi dan sign-off QA.</w:t>
            </w:r>
          </w:p>
        </w:tc>
      </w:tr>
      <w:tr w:rsidR="00CD4994" w14:paraId="65C12B87" w14:textId="77777777">
        <w:tc>
          <w:tcPr>
            <w:tcW w:w="1500" w:type="dxa"/>
            <w:tcMar>
              <w:top w:w="90" w:type="dxa"/>
              <w:left w:w="120" w:type="dxa"/>
              <w:bottom w:w="90" w:type="dxa"/>
              <w:right w:w="120" w:type="dxa"/>
            </w:tcMar>
          </w:tcPr>
          <w:p w14:paraId="4E33A673" w14:textId="77777777" w:rsidR="00CD4994" w:rsidRDefault="00F43771">
            <w:pPr>
              <w:spacing w:line="276" w:lineRule="auto"/>
              <w:jc w:val="center"/>
            </w:pPr>
            <w:r>
              <w:rPr>
                <w:rFonts w:cs="Times New Roman"/>
                <w:sz w:val="22"/>
              </w:rPr>
              <w:t>qa_tester</w:t>
            </w:r>
          </w:p>
        </w:tc>
        <w:tc>
          <w:tcPr>
            <w:tcW w:w="1850" w:type="dxa"/>
            <w:tcMar>
              <w:top w:w="90" w:type="dxa"/>
              <w:left w:w="120" w:type="dxa"/>
              <w:bottom w:w="90" w:type="dxa"/>
              <w:right w:w="120" w:type="dxa"/>
            </w:tcMar>
          </w:tcPr>
          <w:p w14:paraId="2E857A79" w14:textId="77777777" w:rsidR="00CD4994" w:rsidRDefault="00F43771">
            <w:pPr>
              <w:spacing w:line="276" w:lineRule="auto"/>
            </w:pPr>
            <w:r>
              <w:rPr>
                <w:rFonts w:cs="Times New Roman"/>
                <w:sz w:val="22"/>
              </w:rPr>
              <w:t>QA Tester</w:t>
            </w:r>
          </w:p>
        </w:tc>
        <w:tc>
          <w:tcPr>
            <w:tcW w:w="1700" w:type="dxa"/>
            <w:tcMar>
              <w:top w:w="90" w:type="dxa"/>
              <w:left w:w="120" w:type="dxa"/>
              <w:bottom w:w="90" w:type="dxa"/>
              <w:right w:w="120" w:type="dxa"/>
            </w:tcMar>
          </w:tcPr>
          <w:p w14:paraId="51B82EA0" w14:textId="77777777" w:rsidR="00CD4994" w:rsidRDefault="00F43771">
            <w:pPr>
              <w:spacing w:line="276" w:lineRule="auto"/>
            </w:pPr>
            <w:r>
              <w:rPr>
                <w:rFonts w:cs="Times New Roman"/>
                <w:sz w:val="22"/>
              </w:rPr>
              <w:t>Perencanaan-QA</w:t>
            </w:r>
          </w:p>
        </w:tc>
        <w:tc>
          <w:tcPr>
            <w:tcW w:w="2888" w:type="dxa"/>
            <w:tcMar>
              <w:top w:w="90" w:type="dxa"/>
              <w:left w:w="120" w:type="dxa"/>
              <w:bottom w:w="90" w:type="dxa"/>
              <w:right w:w="120" w:type="dxa"/>
            </w:tcMar>
          </w:tcPr>
          <w:p w14:paraId="21E19295" w14:textId="77777777" w:rsidR="00CD4994" w:rsidRDefault="00F43771">
            <w:pPr>
              <w:spacing w:line="276" w:lineRule="auto"/>
            </w:pPr>
            <w:r>
              <w:rPr>
                <w:rFonts w:cs="Times New Roman"/>
                <w:sz w:val="22"/>
              </w:rPr>
              <w:t>Pelaksanaan pengujian QA.</w:t>
            </w:r>
          </w:p>
        </w:tc>
      </w:tr>
      <w:tr w:rsidR="00CD4994" w14:paraId="069D42E0" w14:textId="77777777">
        <w:tc>
          <w:tcPr>
            <w:tcW w:w="1500" w:type="dxa"/>
            <w:tcMar>
              <w:top w:w="90" w:type="dxa"/>
              <w:left w:w="120" w:type="dxa"/>
              <w:bottom w:w="90" w:type="dxa"/>
              <w:right w:w="120" w:type="dxa"/>
            </w:tcMar>
          </w:tcPr>
          <w:p w14:paraId="3EAFCC3C" w14:textId="77777777" w:rsidR="00CD4994" w:rsidRDefault="00F43771">
            <w:pPr>
              <w:spacing w:line="276" w:lineRule="auto"/>
              <w:jc w:val="center"/>
            </w:pPr>
            <w:r>
              <w:rPr>
                <w:rFonts w:cs="Times New Roman"/>
                <w:sz w:val="22"/>
              </w:rPr>
              <w:t>cyber_lead</w:t>
            </w:r>
          </w:p>
        </w:tc>
        <w:tc>
          <w:tcPr>
            <w:tcW w:w="1850" w:type="dxa"/>
            <w:tcMar>
              <w:top w:w="90" w:type="dxa"/>
              <w:left w:w="120" w:type="dxa"/>
              <w:bottom w:w="90" w:type="dxa"/>
              <w:right w:w="120" w:type="dxa"/>
            </w:tcMar>
          </w:tcPr>
          <w:p w14:paraId="793AECBD" w14:textId="77777777" w:rsidR="00CD4994" w:rsidRDefault="00F43771">
            <w:pPr>
              <w:spacing w:line="276" w:lineRule="auto"/>
            </w:pPr>
            <w:r>
              <w:rPr>
                <w:rFonts w:cs="Times New Roman"/>
                <w:sz w:val="22"/>
              </w:rPr>
              <w:t>Cyber Lead</w:t>
            </w:r>
          </w:p>
        </w:tc>
        <w:tc>
          <w:tcPr>
            <w:tcW w:w="1700" w:type="dxa"/>
            <w:tcMar>
              <w:top w:w="90" w:type="dxa"/>
              <w:left w:w="120" w:type="dxa"/>
              <w:bottom w:w="90" w:type="dxa"/>
              <w:right w:w="120" w:type="dxa"/>
            </w:tcMar>
          </w:tcPr>
          <w:p w14:paraId="649911C8" w14:textId="77777777" w:rsidR="00CD4994" w:rsidRDefault="00F43771">
            <w:pPr>
              <w:spacing w:line="276" w:lineRule="auto"/>
            </w:pPr>
            <w:r>
              <w:rPr>
                <w:rFonts w:cs="Times New Roman"/>
                <w:sz w:val="22"/>
              </w:rPr>
              <w:t>Keamanan Siber</w:t>
            </w:r>
          </w:p>
        </w:tc>
        <w:tc>
          <w:tcPr>
            <w:tcW w:w="2888" w:type="dxa"/>
            <w:tcMar>
              <w:top w:w="90" w:type="dxa"/>
              <w:left w:w="120" w:type="dxa"/>
              <w:bottom w:w="90" w:type="dxa"/>
              <w:right w:w="120" w:type="dxa"/>
            </w:tcMar>
          </w:tcPr>
          <w:p w14:paraId="5F4C2110" w14:textId="77777777" w:rsidR="00CD4994" w:rsidRDefault="00F43771">
            <w:pPr>
              <w:spacing w:line="276" w:lineRule="auto"/>
            </w:pPr>
            <w:r>
              <w:rPr>
                <w:rFonts w:cs="Times New Roman"/>
                <w:sz w:val="22"/>
              </w:rPr>
              <w:t>Disposisi dan sign-off Siber.</w:t>
            </w:r>
          </w:p>
        </w:tc>
      </w:tr>
      <w:tr w:rsidR="00CD4994" w14:paraId="0F2170D9" w14:textId="77777777">
        <w:tc>
          <w:tcPr>
            <w:tcW w:w="1500" w:type="dxa"/>
            <w:tcMar>
              <w:top w:w="90" w:type="dxa"/>
              <w:left w:w="120" w:type="dxa"/>
              <w:bottom w:w="90" w:type="dxa"/>
              <w:right w:w="120" w:type="dxa"/>
            </w:tcMar>
          </w:tcPr>
          <w:p w14:paraId="5A1B399B" w14:textId="77777777" w:rsidR="00CD4994" w:rsidRDefault="00F43771">
            <w:pPr>
              <w:spacing w:line="276" w:lineRule="auto"/>
              <w:jc w:val="center"/>
            </w:pPr>
            <w:r>
              <w:rPr>
                <w:rFonts w:cs="Times New Roman"/>
                <w:sz w:val="22"/>
              </w:rPr>
              <w:t>pentester</w:t>
            </w:r>
          </w:p>
        </w:tc>
        <w:tc>
          <w:tcPr>
            <w:tcW w:w="1850" w:type="dxa"/>
            <w:tcMar>
              <w:top w:w="90" w:type="dxa"/>
              <w:left w:w="120" w:type="dxa"/>
              <w:bottom w:w="90" w:type="dxa"/>
              <w:right w:w="120" w:type="dxa"/>
            </w:tcMar>
          </w:tcPr>
          <w:p w14:paraId="617DCBEB" w14:textId="77777777" w:rsidR="00CD4994" w:rsidRDefault="00F43771">
            <w:pPr>
              <w:spacing w:line="276" w:lineRule="auto"/>
            </w:pPr>
            <w:r>
              <w:rPr>
                <w:rFonts w:cs="Times New Roman"/>
                <w:sz w:val="22"/>
              </w:rPr>
              <w:t>Pentester</w:t>
            </w:r>
          </w:p>
        </w:tc>
        <w:tc>
          <w:tcPr>
            <w:tcW w:w="1700" w:type="dxa"/>
            <w:tcMar>
              <w:top w:w="90" w:type="dxa"/>
              <w:left w:w="120" w:type="dxa"/>
              <w:bottom w:w="90" w:type="dxa"/>
              <w:right w:w="120" w:type="dxa"/>
            </w:tcMar>
          </w:tcPr>
          <w:p w14:paraId="3204E3B1" w14:textId="77777777" w:rsidR="00CD4994" w:rsidRDefault="00F43771">
            <w:pPr>
              <w:spacing w:line="276" w:lineRule="auto"/>
            </w:pPr>
            <w:r>
              <w:rPr>
                <w:rFonts w:cs="Times New Roman"/>
                <w:sz w:val="22"/>
              </w:rPr>
              <w:t>Keamanan Siber</w:t>
            </w:r>
          </w:p>
        </w:tc>
        <w:tc>
          <w:tcPr>
            <w:tcW w:w="2888" w:type="dxa"/>
            <w:tcMar>
              <w:top w:w="90" w:type="dxa"/>
              <w:left w:w="120" w:type="dxa"/>
              <w:bottom w:w="90" w:type="dxa"/>
              <w:right w:w="120" w:type="dxa"/>
            </w:tcMar>
          </w:tcPr>
          <w:p w14:paraId="009FD7AB" w14:textId="77777777" w:rsidR="00CD4994" w:rsidRDefault="00F43771">
            <w:pPr>
              <w:spacing w:line="276" w:lineRule="auto"/>
            </w:pPr>
            <w:r>
              <w:rPr>
                <w:rFonts w:cs="Times New Roman"/>
                <w:sz w:val="22"/>
              </w:rPr>
              <w:t>Pentest atau secure code review.</w:t>
            </w:r>
          </w:p>
        </w:tc>
      </w:tr>
      <w:tr w:rsidR="00CD4994" w14:paraId="27C2332F" w14:textId="77777777">
        <w:tc>
          <w:tcPr>
            <w:tcW w:w="1500" w:type="dxa"/>
            <w:tcMar>
              <w:top w:w="90" w:type="dxa"/>
              <w:left w:w="120" w:type="dxa"/>
              <w:bottom w:w="90" w:type="dxa"/>
              <w:right w:w="120" w:type="dxa"/>
            </w:tcMar>
          </w:tcPr>
          <w:p w14:paraId="10F2F161" w14:textId="77777777" w:rsidR="00CD4994" w:rsidRDefault="00F43771">
            <w:pPr>
              <w:spacing w:line="276" w:lineRule="auto"/>
              <w:jc w:val="center"/>
            </w:pPr>
            <w:r>
              <w:rPr>
                <w:rFonts w:cs="Times New Roman"/>
                <w:sz w:val="22"/>
              </w:rPr>
              <w:t>business_user</w:t>
            </w:r>
          </w:p>
        </w:tc>
        <w:tc>
          <w:tcPr>
            <w:tcW w:w="1850" w:type="dxa"/>
            <w:tcMar>
              <w:top w:w="90" w:type="dxa"/>
              <w:left w:w="120" w:type="dxa"/>
              <w:bottom w:w="90" w:type="dxa"/>
              <w:right w:w="120" w:type="dxa"/>
            </w:tcMar>
          </w:tcPr>
          <w:p w14:paraId="5322CC39" w14:textId="77777777" w:rsidR="00CD4994" w:rsidRDefault="00F43771">
            <w:pPr>
              <w:spacing w:line="276" w:lineRule="auto"/>
            </w:pPr>
            <w:r>
              <w:rPr>
                <w:rFonts w:cs="Times New Roman"/>
                <w:sz w:val="22"/>
              </w:rPr>
              <w:t>Business User</w:t>
            </w:r>
          </w:p>
        </w:tc>
        <w:tc>
          <w:tcPr>
            <w:tcW w:w="1700" w:type="dxa"/>
            <w:tcMar>
              <w:top w:w="90" w:type="dxa"/>
              <w:left w:w="120" w:type="dxa"/>
              <w:bottom w:w="90" w:type="dxa"/>
              <w:right w:w="120" w:type="dxa"/>
            </w:tcMar>
          </w:tcPr>
          <w:p w14:paraId="79018ED1" w14:textId="77777777" w:rsidR="00CD4994" w:rsidRDefault="00F43771">
            <w:pPr>
              <w:spacing w:line="276" w:lineRule="auto"/>
            </w:pPr>
            <w:r>
              <w:rPr>
                <w:rFonts w:cs="Times New Roman"/>
                <w:sz w:val="22"/>
              </w:rPr>
              <w:t>Pemohon</w:t>
            </w:r>
          </w:p>
        </w:tc>
        <w:tc>
          <w:tcPr>
            <w:tcW w:w="2888" w:type="dxa"/>
            <w:tcMar>
              <w:top w:w="90" w:type="dxa"/>
              <w:left w:w="120" w:type="dxa"/>
              <w:bottom w:w="90" w:type="dxa"/>
              <w:right w:w="120" w:type="dxa"/>
            </w:tcMar>
          </w:tcPr>
          <w:p w14:paraId="4BD0E3DB" w14:textId="77777777" w:rsidR="00CD4994" w:rsidRDefault="00F43771">
            <w:pPr>
              <w:spacing w:line="276" w:lineRule="auto"/>
            </w:pPr>
            <w:r>
              <w:rPr>
                <w:rFonts w:cs="Times New Roman"/>
                <w:sz w:val="22"/>
              </w:rPr>
              <w:t>Pengajuan dan penerimaan UAT.</w:t>
            </w:r>
          </w:p>
        </w:tc>
      </w:tr>
    </w:tbl>
    <w:p w14:paraId="603257C2" w14:textId="77777777" w:rsidR="00CD4994" w:rsidRDefault="00CD4994">
      <w:pPr>
        <w:spacing w:after="0" w:line="240" w:lineRule="auto"/>
        <w:jc w:val="both"/>
      </w:pPr>
    </w:p>
    <w:p w14:paraId="065D8479" w14:textId="77777777" w:rsidR="00CD4994" w:rsidRDefault="00F43771">
      <w:pPr>
        <w:spacing w:after="0"/>
        <w:ind w:firstLine="720"/>
        <w:jc w:val="both"/>
      </w:pPr>
      <w:r>
        <w:rPr>
          <w:rFonts w:cs="Times New Roman"/>
        </w:rPr>
        <w:t>Lima grup bawaan—Perencanaan-QA, Pengembangan, Keamanan Siber, Manajemen TI, dan Pemohon—mengelompokkan role untuk tampilan. Grup tidak memberi wewenang. Hak transisi tetap berada di ProjectWorkflowService, cakupan proyek di ProjectAccessService, dan hak pelaksana pengujian di TestingTrack. Role baru yang dibuat melalui administrasi belum otomatis berfungsi karena daftar otorisasi tetap berada di kode.</w:t>
      </w:r>
    </w:p>
    <w:tbl>
      <w:tblPr>
        <w:tblW w:w="7938" w:type="dxa"/>
        <w:jc w:val="center"/>
        <w:tblLayout w:type="fixed"/>
        <w:tblLook w:val="04A0" w:firstRow="1" w:lastRow="0" w:firstColumn="1" w:lastColumn="0" w:noHBand="0" w:noVBand="1"/>
      </w:tblPr>
      <w:tblGrid>
        <w:gridCol w:w="7938"/>
      </w:tblGrid>
      <w:tr w:rsidR="00CD4994" w14:paraId="5E27407A" w14:textId="77777777">
        <w:trPr>
          <w:cantSplit/>
          <w:jc w:val="center"/>
        </w:trPr>
        <w:tc>
          <w:tcPr>
            <w:tcW w:w="7938" w:type="dxa"/>
            <w:tcMar>
              <w:top w:w="0" w:type="dxa"/>
              <w:left w:w="0" w:type="dxa"/>
              <w:bottom w:w="0" w:type="dxa"/>
              <w:right w:w="0" w:type="dxa"/>
            </w:tcMar>
          </w:tcPr>
          <w:p w14:paraId="4CAFC503" w14:textId="77777777" w:rsidR="00CD4994" w:rsidRDefault="00F43771">
            <w:pPr>
              <w:spacing w:before="160" w:after="40"/>
              <w:jc w:val="center"/>
            </w:pPr>
            <w:r>
              <w:rPr>
                <w:noProof/>
              </w:rPr>
              <w:lastRenderedPageBreak/>
              <w:drawing>
                <wp:inline distT="0" distB="0" distL="0" distR="0" wp14:anchorId="46EF84D4" wp14:editId="6DC79E9E">
                  <wp:extent cx="5040000" cy="1728000"/>
                  <wp:effectExtent l="0" t="0" r="0" b="0"/>
                  <wp:docPr id="8" name="Picture 8" descr="Placeholder Gambar 4.4 Use case aktor utama. Render kode Mermaid D-04 untuk relasi aktor dan fungsi utama." title="Gambar 4.4 Use case aktor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pic:nvPicPr>
                        <pic:blipFill>
                          <a:blip r:embed="rId23"/>
                          <a:stretch>
                            <a:fillRect/>
                          </a:stretch>
                        </pic:blipFill>
                        <pic:spPr>
                          <a:xfrm>
                            <a:off x="0" y="0"/>
                            <a:ext cx="5040000" cy="1728000"/>
                          </a:xfrm>
                          <a:prstGeom prst="rect">
                            <a:avLst/>
                          </a:prstGeom>
                        </pic:spPr>
                      </pic:pic>
                    </a:graphicData>
                  </a:graphic>
                </wp:inline>
              </w:drawing>
            </w:r>
          </w:p>
          <w:p w14:paraId="0E25E0A1" w14:textId="77777777" w:rsidR="00CD4994" w:rsidRDefault="00F43771">
            <w:pPr>
              <w:keepLines/>
              <w:spacing w:after="120" w:line="240" w:lineRule="auto"/>
              <w:jc w:val="center"/>
            </w:pPr>
            <w:bookmarkStart w:id="61" w:name="fig_4_4"/>
            <w:r>
              <w:rPr>
                <w:rFonts w:cs="Times New Roman"/>
              </w:rPr>
              <w:t>Gambar 4.4 Use case aktor utama</w:t>
            </w:r>
            <w:bookmarkEnd w:id="61"/>
          </w:p>
        </w:tc>
      </w:tr>
    </w:tbl>
    <w:p w14:paraId="22E166CF" w14:textId="77777777" w:rsidR="00CD4994" w:rsidRDefault="00F43771">
      <w:pPr>
        <w:pStyle w:val="Heading3"/>
      </w:pPr>
      <w:bookmarkStart w:id="62" w:name="_Toc238824995"/>
      <w:r>
        <w:rPr>
          <w:rFonts w:ascii="Times New Roman" w:eastAsia="Times New Roman" w:hAnsi="Times New Roman" w:cs="Times New Roman"/>
        </w:rPr>
        <w:t>4.1.7 Mesin Status Proyek</w:t>
      </w:r>
      <w:bookmarkEnd w:id="62"/>
    </w:p>
    <w:p w14:paraId="3C31C88C" w14:textId="77777777" w:rsidR="00CD4994" w:rsidRDefault="00F43771">
      <w:pPr>
        <w:keepNext/>
        <w:spacing w:after="80" w:line="240" w:lineRule="auto"/>
        <w:jc w:val="center"/>
      </w:pPr>
      <w:bookmarkStart w:id="63" w:name="tbl_4_5"/>
      <w:r>
        <w:rPr>
          <w:rFonts w:cs="Times New Roman"/>
        </w:rPr>
        <w:t>Tabel 4.5 Daftar 27 status proyek</w:t>
      </w:r>
      <w:bookmarkEnd w:id="63"/>
    </w:p>
    <w:tbl>
      <w:tblPr>
        <w:tblStyle w:val="TableGrid"/>
        <w:tblW w:w="7938" w:type="dxa"/>
        <w:tblInd w:w="120" w:type="dxa"/>
        <w:tblLayout w:type="fixed"/>
        <w:tblLook w:val="04A0" w:firstRow="1" w:lastRow="0" w:firstColumn="1" w:lastColumn="0" w:noHBand="0" w:noVBand="1"/>
      </w:tblPr>
      <w:tblGrid>
        <w:gridCol w:w="600"/>
        <w:gridCol w:w="3300"/>
        <w:gridCol w:w="4038"/>
      </w:tblGrid>
      <w:tr w:rsidR="00CD4994" w14:paraId="55BC2529" w14:textId="77777777">
        <w:trPr>
          <w:tblHeader/>
        </w:trPr>
        <w:tc>
          <w:tcPr>
            <w:tcW w:w="600" w:type="dxa"/>
            <w:shd w:val="clear" w:color="auto" w:fill="DCEAF7"/>
            <w:tcMar>
              <w:top w:w="90" w:type="dxa"/>
              <w:left w:w="120" w:type="dxa"/>
              <w:bottom w:w="90" w:type="dxa"/>
              <w:right w:w="120" w:type="dxa"/>
            </w:tcMar>
            <w:vAlign w:val="center"/>
          </w:tcPr>
          <w:p w14:paraId="5CE78949" w14:textId="77777777" w:rsidR="00CD4994" w:rsidRDefault="00F43771">
            <w:pPr>
              <w:jc w:val="center"/>
            </w:pPr>
            <w:r>
              <w:rPr>
                <w:rFonts w:cs="Times New Roman"/>
                <w:b/>
                <w:sz w:val="22"/>
              </w:rPr>
              <w:t>No.</w:t>
            </w:r>
          </w:p>
        </w:tc>
        <w:tc>
          <w:tcPr>
            <w:tcW w:w="3300" w:type="dxa"/>
            <w:shd w:val="clear" w:color="auto" w:fill="DCEAF7"/>
            <w:tcMar>
              <w:top w:w="90" w:type="dxa"/>
              <w:left w:w="120" w:type="dxa"/>
              <w:bottom w:w="90" w:type="dxa"/>
              <w:right w:w="120" w:type="dxa"/>
            </w:tcMar>
            <w:vAlign w:val="center"/>
          </w:tcPr>
          <w:p w14:paraId="398A9AF9" w14:textId="77777777" w:rsidR="00CD4994" w:rsidRDefault="00F43771">
            <w:pPr>
              <w:jc w:val="center"/>
            </w:pPr>
            <w:r>
              <w:rPr>
                <w:rFonts w:cs="Times New Roman"/>
                <w:b/>
                <w:sz w:val="22"/>
              </w:rPr>
              <w:t>Status</w:t>
            </w:r>
          </w:p>
        </w:tc>
        <w:tc>
          <w:tcPr>
            <w:tcW w:w="4038" w:type="dxa"/>
            <w:shd w:val="clear" w:color="auto" w:fill="DCEAF7"/>
            <w:tcMar>
              <w:top w:w="90" w:type="dxa"/>
              <w:left w:w="120" w:type="dxa"/>
              <w:bottom w:w="90" w:type="dxa"/>
              <w:right w:w="120" w:type="dxa"/>
            </w:tcMar>
            <w:vAlign w:val="center"/>
          </w:tcPr>
          <w:p w14:paraId="15681A0D" w14:textId="77777777" w:rsidR="00CD4994" w:rsidRDefault="00F43771">
            <w:pPr>
              <w:jc w:val="center"/>
            </w:pPr>
            <w:r>
              <w:rPr>
                <w:rFonts w:cs="Times New Roman"/>
                <w:b/>
                <w:sz w:val="22"/>
              </w:rPr>
              <w:t>Fase/Makna</w:t>
            </w:r>
          </w:p>
        </w:tc>
      </w:tr>
      <w:tr w:rsidR="00CD4994" w14:paraId="2F32202C" w14:textId="77777777">
        <w:tc>
          <w:tcPr>
            <w:tcW w:w="600" w:type="dxa"/>
            <w:tcMar>
              <w:top w:w="90" w:type="dxa"/>
              <w:left w:w="120" w:type="dxa"/>
              <w:bottom w:w="90" w:type="dxa"/>
              <w:right w:w="120" w:type="dxa"/>
            </w:tcMar>
          </w:tcPr>
          <w:p w14:paraId="2DEA77D4" w14:textId="77777777" w:rsidR="00CD4994" w:rsidRDefault="00F43771">
            <w:pPr>
              <w:spacing w:line="276" w:lineRule="auto"/>
              <w:jc w:val="center"/>
            </w:pPr>
            <w:r>
              <w:rPr>
                <w:rFonts w:cs="Times New Roman"/>
                <w:sz w:val="22"/>
              </w:rPr>
              <w:t>1</w:t>
            </w:r>
          </w:p>
        </w:tc>
        <w:tc>
          <w:tcPr>
            <w:tcW w:w="3300" w:type="dxa"/>
            <w:tcMar>
              <w:top w:w="90" w:type="dxa"/>
              <w:left w:w="120" w:type="dxa"/>
              <w:bottom w:w="90" w:type="dxa"/>
              <w:right w:w="120" w:type="dxa"/>
            </w:tcMar>
          </w:tcPr>
          <w:p w14:paraId="1703C301" w14:textId="77777777" w:rsidR="00CD4994" w:rsidRDefault="00F43771">
            <w:pPr>
              <w:spacing w:line="276" w:lineRule="auto"/>
            </w:pPr>
            <w:r>
              <w:rPr>
                <w:rFonts w:cs="Times New Roman"/>
                <w:sz w:val="22"/>
              </w:rPr>
              <w:t>PENDING</w:t>
            </w:r>
          </w:p>
        </w:tc>
        <w:tc>
          <w:tcPr>
            <w:tcW w:w="4038" w:type="dxa"/>
            <w:tcMar>
              <w:top w:w="90" w:type="dxa"/>
              <w:left w:w="120" w:type="dxa"/>
              <w:bottom w:w="90" w:type="dxa"/>
              <w:right w:w="120" w:type="dxa"/>
            </w:tcMar>
          </w:tcPr>
          <w:p w14:paraId="065CBFAE" w14:textId="77777777" w:rsidR="00CD4994" w:rsidRDefault="00F43771">
            <w:pPr>
              <w:spacing w:line="276" w:lineRule="auto"/>
            </w:pPr>
            <w:r>
              <w:rPr>
                <w:rFonts w:cs="Times New Roman"/>
                <w:sz w:val="22"/>
              </w:rPr>
              <w:t>Inisiasi</w:t>
            </w:r>
          </w:p>
        </w:tc>
      </w:tr>
      <w:tr w:rsidR="00CD4994" w14:paraId="1B434F87" w14:textId="77777777">
        <w:tc>
          <w:tcPr>
            <w:tcW w:w="600" w:type="dxa"/>
            <w:tcMar>
              <w:top w:w="90" w:type="dxa"/>
              <w:left w:w="120" w:type="dxa"/>
              <w:bottom w:w="90" w:type="dxa"/>
              <w:right w:w="120" w:type="dxa"/>
            </w:tcMar>
          </w:tcPr>
          <w:p w14:paraId="31090709" w14:textId="77777777" w:rsidR="00CD4994" w:rsidRDefault="00F43771">
            <w:pPr>
              <w:spacing w:line="276" w:lineRule="auto"/>
              <w:jc w:val="center"/>
            </w:pPr>
            <w:r>
              <w:rPr>
                <w:rFonts w:cs="Times New Roman"/>
                <w:sz w:val="22"/>
              </w:rPr>
              <w:t>2</w:t>
            </w:r>
          </w:p>
        </w:tc>
        <w:tc>
          <w:tcPr>
            <w:tcW w:w="3300" w:type="dxa"/>
            <w:tcMar>
              <w:top w:w="90" w:type="dxa"/>
              <w:left w:w="120" w:type="dxa"/>
              <w:bottom w:w="90" w:type="dxa"/>
              <w:right w:w="120" w:type="dxa"/>
            </w:tcMar>
          </w:tcPr>
          <w:p w14:paraId="425FAFF3" w14:textId="77777777" w:rsidR="00CD4994" w:rsidRDefault="00F43771">
            <w:pPr>
              <w:spacing w:line="276" w:lineRule="auto"/>
            </w:pPr>
            <w:r>
              <w:rPr>
                <w:rFonts w:cs="Times New Roman"/>
                <w:sz w:val="22"/>
              </w:rPr>
              <w:t>IN_REVIEW</w:t>
            </w:r>
          </w:p>
        </w:tc>
        <w:tc>
          <w:tcPr>
            <w:tcW w:w="4038" w:type="dxa"/>
            <w:tcMar>
              <w:top w:w="90" w:type="dxa"/>
              <w:left w:w="120" w:type="dxa"/>
              <w:bottom w:w="90" w:type="dxa"/>
              <w:right w:w="120" w:type="dxa"/>
            </w:tcMar>
          </w:tcPr>
          <w:p w14:paraId="6BEDC249" w14:textId="77777777" w:rsidR="00CD4994" w:rsidRDefault="00F43771">
            <w:pPr>
              <w:spacing w:line="276" w:lineRule="auto"/>
            </w:pPr>
            <w:r>
              <w:rPr>
                <w:rFonts w:cs="Times New Roman"/>
                <w:sz w:val="22"/>
              </w:rPr>
              <w:t>Review</w:t>
            </w:r>
          </w:p>
        </w:tc>
      </w:tr>
      <w:tr w:rsidR="00CD4994" w14:paraId="27DD8A2D" w14:textId="77777777">
        <w:tc>
          <w:tcPr>
            <w:tcW w:w="600" w:type="dxa"/>
            <w:tcMar>
              <w:top w:w="90" w:type="dxa"/>
              <w:left w:w="120" w:type="dxa"/>
              <w:bottom w:w="90" w:type="dxa"/>
              <w:right w:w="120" w:type="dxa"/>
            </w:tcMar>
          </w:tcPr>
          <w:p w14:paraId="004E9BD4" w14:textId="77777777" w:rsidR="00CD4994" w:rsidRDefault="00F43771">
            <w:pPr>
              <w:spacing w:line="276" w:lineRule="auto"/>
              <w:jc w:val="center"/>
            </w:pPr>
            <w:r>
              <w:rPr>
                <w:rFonts w:cs="Times New Roman"/>
                <w:sz w:val="22"/>
              </w:rPr>
              <w:t>3</w:t>
            </w:r>
          </w:p>
        </w:tc>
        <w:tc>
          <w:tcPr>
            <w:tcW w:w="3300" w:type="dxa"/>
            <w:tcMar>
              <w:top w:w="90" w:type="dxa"/>
              <w:left w:w="120" w:type="dxa"/>
              <w:bottom w:w="90" w:type="dxa"/>
              <w:right w:w="120" w:type="dxa"/>
            </w:tcMar>
          </w:tcPr>
          <w:p w14:paraId="62BCC6D1" w14:textId="77777777" w:rsidR="00CD4994" w:rsidRDefault="00F43771">
            <w:pPr>
              <w:spacing w:line="276" w:lineRule="auto"/>
            </w:pPr>
            <w:r>
              <w:rPr>
                <w:rFonts w:cs="Times New Roman"/>
                <w:sz w:val="22"/>
              </w:rPr>
              <w:t>ANALYSIS_APPROVED</w:t>
            </w:r>
          </w:p>
        </w:tc>
        <w:tc>
          <w:tcPr>
            <w:tcW w:w="4038" w:type="dxa"/>
            <w:tcMar>
              <w:top w:w="90" w:type="dxa"/>
              <w:left w:w="120" w:type="dxa"/>
              <w:bottom w:w="90" w:type="dxa"/>
              <w:right w:w="120" w:type="dxa"/>
            </w:tcMar>
          </w:tcPr>
          <w:p w14:paraId="7F241F9B" w14:textId="77777777" w:rsidR="00CD4994" w:rsidRDefault="00F43771">
            <w:pPr>
              <w:spacing w:line="276" w:lineRule="auto"/>
            </w:pPr>
            <w:r>
              <w:rPr>
                <w:rFonts w:cs="Times New Roman"/>
                <w:sz w:val="22"/>
              </w:rPr>
              <w:t>Analisis</w:t>
            </w:r>
          </w:p>
        </w:tc>
      </w:tr>
      <w:tr w:rsidR="00CD4994" w14:paraId="63BB68BF" w14:textId="77777777">
        <w:tc>
          <w:tcPr>
            <w:tcW w:w="600" w:type="dxa"/>
            <w:tcMar>
              <w:top w:w="90" w:type="dxa"/>
              <w:left w:w="120" w:type="dxa"/>
              <w:bottom w:w="90" w:type="dxa"/>
              <w:right w:w="120" w:type="dxa"/>
            </w:tcMar>
          </w:tcPr>
          <w:p w14:paraId="790AA667" w14:textId="77777777" w:rsidR="00CD4994" w:rsidRDefault="00F43771">
            <w:pPr>
              <w:spacing w:line="276" w:lineRule="auto"/>
              <w:jc w:val="center"/>
            </w:pPr>
            <w:r>
              <w:rPr>
                <w:rFonts w:cs="Times New Roman"/>
                <w:sz w:val="22"/>
              </w:rPr>
              <w:t>4</w:t>
            </w:r>
          </w:p>
        </w:tc>
        <w:tc>
          <w:tcPr>
            <w:tcW w:w="3300" w:type="dxa"/>
            <w:tcMar>
              <w:top w:w="90" w:type="dxa"/>
              <w:left w:w="120" w:type="dxa"/>
              <w:bottom w:w="90" w:type="dxa"/>
              <w:right w:w="120" w:type="dxa"/>
            </w:tcMar>
          </w:tcPr>
          <w:p w14:paraId="289EB741" w14:textId="77777777" w:rsidR="00CD4994" w:rsidRDefault="00F43771">
            <w:pPr>
              <w:spacing w:line="276" w:lineRule="auto"/>
            </w:pPr>
            <w:r>
              <w:rPr>
                <w:rFonts w:cs="Times New Roman"/>
                <w:sz w:val="22"/>
              </w:rPr>
              <w:t>REJECTED</w:t>
            </w:r>
          </w:p>
        </w:tc>
        <w:tc>
          <w:tcPr>
            <w:tcW w:w="4038" w:type="dxa"/>
            <w:tcMar>
              <w:top w:w="90" w:type="dxa"/>
              <w:left w:w="120" w:type="dxa"/>
              <w:bottom w:w="90" w:type="dxa"/>
              <w:right w:w="120" w:type="dxa"/>
            </w:tcMar>
          </w:tcPr>
          <w:p w14:paraId="6BE8F993" w14:textId="77777777" w:rsidR="00CD4994" w:rsidRDefault="00F43771">
            <w:pPr>
              <w:spacing w:line="276" w:lineRule="auto"/>
            </w:pPr>
            <w:r>
              <w:rPr>
                <w:rFonts w:cs="Times New Roman"/>
                <w:sz w:val="22"/>
              </w:rPr>
              <w:t>Nonlinear</w:t>
            </w:r>
          </w:p>
        </w:tc>
      </w:tr>
      <w:tr w:rsidR="00CD4994" w14:paraId="0E8115DE" w14:textId="77777777">
        <w:tc>
          <w:tcPr>
            <w:tcW w:w="600" w:type="dxa"/>
            <w:tcMar>
              <w:top w:w="90" w:type="dxa"/>
              <w:left w:w="120" w:type="dxa"/>
              <w:bottom w:w="90" w:type="dxa"/>
              <w:right w:w="120" w:type="dxa"/>
            </w:tcMar>
          </w:tcPr>
          <w:p w14:paraId="27AE5A67" w14:textId="77777777" w:rsidR="00CD4994" w:rsidRDefault="00F43771">
            <w:pPr>
              <w:spacing w:line="276" w:lineRule="auto"/>
              <w:jc w:val="center"/>
            </w:pPr>
            <w:r>
              <w:rPr>
                <w:rFonts w:cs="Times New Roman"/>
                <w:sz w:val="22"/>
              </w:rPr>
              <w:t>5</w:t>
            </w:r>
          </w:p>
        </w:tc>
        <w:tc>
          <w:tcPr>
            <w:tcW w:w="3300" w:type="dxa"/>
            <w:tcMar>
              <w:top w:w="90" w:type="dxa"/>
              <w:left w:w="120" w:type="dxa"/>
              <w:bottom w:w="90" w:type="dxa"/>
              <w:right w:w="120" w:type="dxa"/>
            </w:tcMar>
          </w:tcPr>
          <w:p w14:paraId="66CEF449" w14:textId="77777777" w:rsidR="00CD4994" w:rsidRDefault="00F43771">
            <w:pPr>
              <w:spacing w:line="276" w:lineRule="auto"/>
            </w:pPr>
            <w:r>
              <w:rPr>
                <w:rFonts w:cs="Times New Roman"/>
                <w:sz w:val="22"/>
              </w:rPr>
              <w:t>READY_FOR_DEVELOPMENT</w:t>
            </w:r>
          </w:p>
        </w:tc>
        <w:tc>
          <w:tcPr>
            <w:tcW w:w="4038" w:type="dxa"/>
            <w:tcMar>
              <w:top w:w="90" w:type="dxa"/>
              <w:left w:w="120" w:type="dxa"/>
              <w:bottom w:w="90" w:type="dxa"/>
              <w:right w:w="120" w:type="dxa"/>
            </w:tcMar>
          </w:tcPr>
          <w:p w14:paraId="2C7E90AD" w14:textId="77777777" w:rsidR="00CD4994" w:rsidRDefault="00F43771">
            <w:pPr>
              <w:spacing w:line="276" w:lineRule="auto"/>
            </w:pPr>
            <w:r>
              <w:rPr>
                <w:rFonts w:cs="Times New Roman"/>
                <w:sz w:val="22"/>
              </w:rPr>
              <w:t>Pengembangan</w:t>
            </w:r>
          </w:p>
        </w:tc>
      </w:tr>
      <w:tr w:rsidR="00CD4994" w14:paraId="4CEF6353" w14:textId="77777777">
        <w:tc>
          <w:tcPr>
            <w:tcW w:w="600" w:type="dxa"/>
            <w:tcMar>
              <w:top w:w="90" w:type="dxa"/>
              <w:left w:w="120" w:type="dxa"/>
              <w:bottom w:w="90" w:type="dxa"/>
              <w:right w:w="120" w:type="dxa"/>
            </w:tcMar>
          </w:tcPr>
          <w:p w14:paraId="09309109" w14:textId="77777777" w:rsidR="00CD4994" w:rsidRDefault="00F43771">
            <w:pPr>
              <w:spacing w:line="276" w:lineRule="auto"/>
              <w:jc w:val="center"/>
            </w:pPr>
            <w:r>
              <w:rPr>
                <w:rFonts w:cs="Times New Roman"/>
                <w:sz w:val="22"/>
              </w:rPr>
              <w:t>6</w:t>
            </w:r>
          </w:p>
        </w:tc>
        <w:tc>
          <w:tcPr>
            <w:tcW w:w="3300" w:type="dxa"/>
            <w:tcMar>
              <w:top w:w="90" w:type="dxa"/>
              <w:left w:w="120" w:type="dxa"/>
              <w:bottom w:w="90" w:type="dxa"/>
              <w:right w:w="120" w:type="dxa"/>
            </w:tcMar>
          </w:tcPr>
          <w:p w14:paraId="2738C044" w14:textId="77777777" w:rsidR="00CD4994" w:rsidRDefault="00F43771">
            <w:pPr>
              <w:spacing w:line="276" w:lineRule="auto"/>
            </w:pPr>
            <w:r>
              <w:rPr>
                <w:rFonts w:cs="Times New Roman"/>
                <w:sz w:val="22"/>
              </w:rPr>
              <w:t>DEV_ANALYSIS</w:t>
            </w:r>
          </w:p>
        </w:tc>
        <w:tc>
          <w:tcPr>
            <w:tcW w:w="4038" w:type="dxa"/>
            <w:tcMar>
              <w:top w:w="90" w:type="dxa"/>
              <w:left w:w="120" w:type="dxa"/>
              <w:bottom w:w="90" w:type="dxa"/>
              <w:right w:w="120" w:type="dxa"/>
            </w:tcMar>
          </w:tcPr>
          <w:p w14:paraId="4734BACF" w14:textId="77777777" w:rsidR="00CD4994" w:rsidRDefault="00F43771">
            <w:pPr>
              <w:spacing w:line="276" w:lineRule="auto"/>
            </w:pPr>
            <w:r>
              <w:rPr>
                <w:rFonts w:cs="Times New Roman"/>
                <w:sz w:val="22"/>
              </w:rPr>
              <w:t>Pengembangan</w:t>
            </w:r>
          </w:p>
        </w:tc>
      </w:tr>
      <w:tr w:rsidR="00CD4994" w14:paraId="1F90A957" w14:textId="77777777">
        <w:tc>
          <w:tcPr>
            <w:tcW w:w="600" w:type="dxa"/>
            <w:tcMar>
              <w:top w:w="90" w:type="dxa"/>
              <w:left w:w="120" w:type="dxa"/>
              <w:bottom w:w="90" w:type="dxa"/>
              <w:right w:w="120" w:type="dxa"/>
            </w:tcMar>
          </w:tcPr>
          <w:p w14:paraId="16C255F9" w14:textId="77777777" w:rsidR="00CD4994" w:rsidRDefault="00F43771">
            <w:pPr>
              <w:spacing w:line="276" w:lineRule="auto"/>
              <w:jc w:val="center"/>
            </w:pPr>
            <w:r>
              <w:rPr>
                <w:rFonts w:cs="Times New Roman"/>
                <w:sz w:val="22"/>
              </w:rPr>
              <w:t>7</w:t>
            </w:r>
          </w:p>
        </w:tc>
        <w:tc>
          <w:tcPr>
            <w:tcW w:w="3300" w:type="dxa"/>
            <w:tcMar>
              <w:top w:w="90" w:type="dxa"/>
              <w:left w:w="120" w:type="dxa"/>
              <w:bottom w:w="90" w:type="dxa"/>
              <w:right w:w="120" w:type="dxa"/>
            </w:tcMar>
          </w:tcPr>
          <w:p w14:paraId="3868FDBC" w14:textId="77777777" w:rsidR="00CD4994" w:rsidRDefault="00F43771">
            <w:pPr>
              <w:spacing w:line="276" w:lineRule="auto"/>
            </w:pPr>
            <w:r>
              <w:rPr>
                <w:rFonts w:cs="Times New Roman"/>
                <w:sz w:val="22"/>
              </w:rPr>
              <w:t>DEV_ANALYSIS_DONE</w:t>
            </w:r>
          </w:p>
        </w:tc>
        <w:tc>
          <w:tcPr>
            <w:tcW w:w="4038" w:type="dxa"/>
            <w:tcMar>
              <w:top w:w="90" w:type="dxa"/>
              <w:left w:w="120" w:type="dxa"/>
              <w:bottom w:w="90" w:type="dxa"/>
              <w:right w:w="120" w:type="dxa"/>
            </w:tcMar>
          </w:tcPr>
          <w:p w14:paraId="2EDAEBB1" w14:textId="77777777" w:rsidR="00CD4994" w:rsidRDefault="00F43771">
            <w:pPr>
              <w:spacing w:line="276" w:lineRule="auto"/>
            </w:pPr>
            <w:r>
              <w:rPr>
                <w:rFonts w:cs="Times New Roman"/>
                <w:sz w:val="22"/>
              </w:rPr>
              <w:t>Pengembangan</w:t>
            </w:r>
          </w:p>
        </w:tc>
      </w:tr>
      <w:tr w:rsidR="00CD4994" w14:paraId="701306C8" w14:textId="77777777">
        <w:tc>
          <w:tcPr>
            <w:tcW w:w="600" w:type="dxa"/>
            <w:tcMar>
              <w:top w:w="90" w:type="dxa"/>
              <w:left w:w="120" w:type="dxa"/>
              <w:bottom w:w="90" w:type="dxa"/>
              <w:right w:w="120" w:type="dxa"/>
            </w:tcMar>
          </w:tcPr>
          <w:p w14:paraId="0BBD1F63" w14:textId="77777777" w:rsidR="00CD4994" w:rsidRDefault="00F43771">
            <w:pPr>
              <w:spacing w:line="276" w:lineRule="auto"/>
              <w:jc w:val="center"/>
            </w:pPr>
            <w:r>
              <w:rPr>
                <w:rFonts w:cs="Times New Roman"/>
                <w:sz w:val="22"/>
              </w:rPr>
              <w:t>8</w:t>
            </w:r>
          </w:p>
        </w:tc>
        <w:tc>
          <w:tcPr>
            <w:tcW w:w="3300" w:type="dxa"/>
            <w:tcMar>
              <w:top w:w="90" w:type="dxa"/>
              <w:left w:w="120" w:type="dxa"/>
              <w:bottom w:w="90" w:type="dxa"/>
              <w:right w:w="120" w:type="dxa"/>
            </w:tcMar>
          </w:tcPr>
          <w:p w14:paraId="7169D5F4" w14:textId="77777777" w:rsidR="00CD4994" w:rsidRDefault="00F43771">
            <w:pPr>
              <w:spacing w:line="276" w:lineRule="auto"/>
            </w:pPr>
            <w:r>
              <w:rPr>
                <w:rFonts w:cs="Times New Roman"/>
                <w:sz w:val="22"/>
              </w:rPr>
              <w:t>IN_DEVELOPMENT</w:t>
            </w:r>
          </w:p>
        </w:tc>
        <w:tc>
          <w:tcPr>
            <w:tcW w:w="4038" w:type="dxa"/>
            <w:tcMar>
              <w:top w:w="90" w:type="dxa"/>
              <w:left w:w="120" w:type="dxa"/>
              <w:bottom w:w="90" w:type="dxa"/>
              <w:right w:w="120" w:type="dxa"/>
            </w:tcMar>
          </w:tcPr>
          <w:p w14:paraId="0441EC4D" w14:textId="77777777" w:rsidR="00CD4994" w:rsidRDefault="00F43771">
            <w:pPr>
              <w:spacing w:line="276" w:lineRule="auto"/>
            </w:pPr>
            <w:r>
              <w:rPr>
                <w:rFonts w:cs="Times New Roman"/>
                <w:sz w:val="22"/>
              </w:rPr>
              <w:t>Pengembangan</w:t>
            </w:r>
          </w:p>
        </w:tc>
      </w:tr>
      <w:tr w:rsidR="00CD4994" w14:paraId="0DE4FA45" w14:textId="77777777">
        <w:tc>
          <w:tcPr>
            <w:tcW w:w="600" w:type="dxa"/>
            <w:tcMar>
              <w:top w:w="90" w:type="dxa"/>
              <w:left w:w="120" w:type="dxa"/>
              <w:bottom w:w="90" w:type="dxa"/>
              <w:right w:w="120" w:type="dxa"/>
            </w:tcMar>
          </w:tcPr>
          <w:p w14:paraId="24F82B6E" w14:textId="77777777" w:rsidR="00CD4994" w:rsidRDefault="00F43771">
            <w:pPr>
              <w:spacing w:line="276" w:lineRule="auto"/>
              <w:jc w:val="center"/>
            </w:pPr>
            <w:r>
              <w:rPr>
                <w:rFonts w:cs="Times New Roman"/>
                <w:sz w:val="22"/>
              </w:rPr>
              <w:t>9</w:t>
            </w:r>
          </w:p>
        </w:tc>
        <w:tc>
          <w:tcPr>
            <w:tcW w:w="3300" w:type="dxa"/>
            <w:tcMar>
              <w:top w:w="90" w:type="dxa"/>
              <w:left w:w="120" w:type="dxa"/>
              <w:bottom w:w="90" w:type="dxa"/>
              <w:right w:w="120" w:type="dxa"/>
            </w:tcMar>
          </w:tcPr>
          <w:p w14:paraId="5FA6EFB4" w14:textId="77777777" w:rsidR="00CD4994" w:rsidRDefault="00F43771">
            <w:pPr>
              <w:spacing w:line="276" w:lineRule="auto"/>
            </w:pPr>
            <w:r>
              <w:rPr>
                <w:rFonts w:cs="Times New Roman"/>
                <w:sz w:val="22"/>
              </w:rPr>
              <w:t>SIT_IN_PROGRESS</w:t>
            </w:r>
          </w:p>
        </w:tc>
        <w:tc>
          <w:tcPr>
            <w:tcW w:w="4038" w:type="dxa"/>
            <w:tcMar>
              <w:top w:w="90" w:type="dxa"/>
              <w:left w:w="120" w:type="dxa"/>
              <w:bottom w:w="90" w:type="dxa"/>
              <w:right w:w="120" w:type="dxa"/>
            </w:tcMar>
          </w:tcPr>
          <w:p w14:paraId="2246B6F1" w14:textId="77777777" w:rsidR="00CD4994" w:rsidRDefault="00F43771">
            <w:pPr>
              <w:spacing w:line="276" w:lineRule="auto"/>
            </w:pPr>
            <w:r>
              <w:rPr>
                <w:rFonts w:cs="Times New Roman"/>
                <w:sz w:val="22"/>
              </w:rPr>
              <w:t>SIT</w:t>
            </w:r>
          </w:p>
        </w:tc>
      </w:tr>
      <w:tr w:rsidR="00CD4994" w14:paraId="030575C4" w14:textId="77777777">
        <w:tc>
          <w:tcPr>
            <w:tcW w:w="600" w:type="dxa"/>
            <w:tcMar>
              <w:top w:w="90" w:type="dxa"/>
              <w:left w:w="120" w:type="dxa"/>
              <w:bottom w:w="90" w:type="dxa"/>
              <w:right w:w="120" w:type="dxa"/>
            </w:tcMar>
          </w:tcPr>
          <w:p w14:paraId="2461DDD1" w14:textId="77777777" w:rsidR="00CD4994" w:rsidRDefault="00F43771">
            <w:pPr>
              <w:spacing w:line="276" w:lineRule="auto"/>
              <w:jc w:val="center"/>
            </w:pPr>
            <w:r>
              <w:rPr>
                <w:rFonts w:cs="Times New Roman"/>
                <w:sz w:val="22"/>
              </w:rPr>
              <w:t>10</w:t>
            </w:r>
          </w:p>
        </w:tc>
        <w:tc>
          <w:tcPr>
            <w:tcW w:w="3300" w:type="dxa"/>
            <w:tcMar>
              <w:top w:w="90" w:type="dxa"/>
              <w:left w:w="120" w:type="dxa"/>
              <w:bottom w:w="90" w:type="dxa"/>
              <w:right w:w="120" w:type="dxa"/>
            </w:tcMar>
          </w:tcPr>
          <w:p w14:paraId="59876FF8" w14:textId="77777777" w:rsidR="00CD4994" w:rsidRDefault="00F43771">
            <w:pPr>
              <w:spacing w:line="276" w:lineRule="auto"/>
            </w:pPr>
            <w:r>
              <w:rPr>
                <w:rFonts w:cs="Times New Roman"/>
                <w:sz w:val="22"/>
              </w:rPr>
              <w:t>SIT_PASSED</w:t>
            </w:r>
          </w:p>
        </w:tc>
        <w:tc>
          <w:tcPr>
            <w:tcW w:w="4038" w:type="dxa"/>
            <w:tcMar>
              <w:top w:w="90" w:type="dxa"/>
              <w:left w:w="120" w:type="dxa"/>
              <w:bottom w:w="90" w:type="dxa"/>
              <w:right w:w="120" w:type="dxa"/>
            </w:tcMar>
          </w:tcPr>
          <w:p w14:paraId="3BDF5D27" w14:textId="77777777" w:rsidR="00CD4994" w:rsidRDefault="00F43771">
            <w:pPr>
              <w:spacing w:line="276" w:lineRule="auto"/>
            </w:pPr>
            <w:r>
              <w:rPr>
                <w:rFonts w:cs="Times New Roman"/>
                <w:sz w:val="22"/>
              </w:rPr>
              <w:t>SIT</w:t>
            </w:r>
          </w:p>
        </w:tc>
      </w:tr>
      <w:tr w:rsidR="00CD4994" w14:paraId="1102C1CA" w14:textId="77777777">
        <w:tc>
          <w:tcPr>
            <w:tcW w:w="600" w:type="dxa"/>
            <w:tcMar>
              <w:top w:w="90" w:type="dxa"/>
              <w:left w:w="120" w:type="dxa"/>
              <w:bottom w:w="90" w:type="dxa"/>
              <w:right w:w="120" w:type="dxa"/>
            </w:tcMar>
          </w:tcPr>
          <w:p w14:paraId="03839675" w14:textId="77777777" w:rsidR="00CD4994" w:rsidRDefault="00F43771">
            <w:pPr>
              <w:spacing w:line="276" w:lineRule="auto"/>
              <w:jc w:val="center"/>
            </w:pPr>
            <w:r>
              <w:rPr>
                <w:rFonts w:cs="Times New Roman"/>
                <w:sz w:val="22"/>
              </w:rPr>
              <w:t>11</w:t>
            </w:r>
          </w:p>
        </w:tc>
        <w:tc>
          <w:tcPr>
            <w:tcW w:w="3300" w:type="dxa"/>
            <w:tcMar>
              <w:top w:w="90" w:type="dxa"/>
              <w:left w:w="120" w:type="dxa"/>
              <w:bottom w:w="90" w:type="dxa"/>
              <w:right w:w="120" w:type="dxa"/>
            </w:tcMar>
          </w:tcPr>
          <w:p w14:paraId="6A2FA719" w14:textId="77777777" w:rsidR="00CD4994" w:rsidRDefault="00F43771">
            <w:pPr>
              <w:spacing w:line="276" w:lineRule="auto"/>
            </w:pPr>
            <w:r>
              <w:rPr>
                <w:rFonts w:cs="Times New Roman"/>
                <w:sz w:val="22"/>
              </w:rPr>
              <w:t>SIT_REVISION</w:t>
            </w:r>
          </w:p>
        </w:tc>
        <w:tc>
          <w:tcPr>
            <w:tcW w:w="4038" w:type="dxa"/>
            <w:tcMar>
              <w:top w:w="90" w:type="dxa"/>
              <w:left w:w="120" w:type="dxa"/>
              <w:bottom w:w="90" w:type="dxa"/>
              <w:right w:w="120" w:type="dxa"/>
            </w:tcMar>
          </w:tcPr>
          <w:p w14:paraId="412A5B70" w14:textId="77777777" w:rsidR="00CD4994" w:rsidRDefault="00F43771">
            <w:pPr>
              <w:spacing w:line="276" w:lineRule="auto"/>
            </w:pPr>
            <w:r>
              <w:rPr>
                <w:rFonts w:cs="Times New Roman"/>
                <w:sz w:val="22"/>
              </w:rPr>
              <w:t>SIT</w:t>
            </w:r>
          </w:p>
        </w:tc>
      </w:tr>
      <w:tr w:rsidR="00CD4994" w14:paraId="53AB1DFC" w14:textId="77777777">
        <w:tc>
          <w:tcPr>
            <w:tcW w:w="600" w:type="dxa"/>
            <w:tcMar>
              <w:top w:w="90" w:type="dxa"/>
              <w:left w:w="120" w:type="dxa"/>
              <w:bottom w:w="90" w:type="dxa"/>
              <w:right w:w="120" w:type="dxa"/>
            </w:tcMar>
          </w:tcPr>
          <w:p w14:paraId="31D11DA7" w14:textId="77777777" w:rsidR="00CD4994" w:rsidRDefault="00F43771">
            <w:pPr>
              <w:spacing w:line="276" w:lineRule="auto"/>
              <w:jc w:val="center"/>
            </w:pPr>
            <w:r>
              <w:rPr>
                <w:rFonts w:cs="Times New Roman"/>
                <w:sz w:val="22"/>
              </w:rPr>
              <w:t>12</w:t>
            </w:r>
          </w:p>
        </w:tc>
        <w:tc>
          <w:tcPr>
            <w:tcW w:w="3300" w:type="dxa"/>
            <w:tcMar>
              <w:top w:w="90" w:type="dxa"/>
              <w:left w:w="120" w:type="dxa"/>
              <w:bottom w:w="90" w:type="dxa"/>
              <w:right w:w="120" w:type="dxa"/>
            </w:tcMar>
          </w:tcPr>
          <w:p w14:paraId="3E6B5D25" w14:textId="77777777" w:rsidR="00CD4994" w:rsidRDefault="00F43771">
            <w:pPr>
              <w:spacing w:line="276" w:lineRule="auto"/>
            </w:pPr>
            <w:r>
              <w:rPr>
                <w:rFonts w:cs="Times New Roman"/>
                <w:sz w:val="22"/>
              </w:rPr>
              <w:t>UAT_IN_PROGRESS</w:t>
            </w:r>
          </w:p>
        </w:tc>
        <w:tc>
          <w:tcPr>
            <w:tcW w:w="4038" w:type="dxa"/>
            <w:tcMar>
              <w:top w:w="90" w:type="dxa"/>
              <w:left w:w="120" w:type="dxa"/>
              <w:bottom w:w="90" w:type="dxa"/>
              <w:right w:w="120" w:type="dxa"/>
            </w:tcMar>
          </w:tcPr>
          <w:p w14:paraId="37E1273D" w14:textId="77777777" w:rsidR="00CD4994" w:rsidRDefault="00F43771">
            <w:pPr>
              <w:spacing w:line="276" w:lineRule="auto"/>
            </w:pPr>
            <w:r>
              <w:rPr>
                <w:rFonts w:cs="Times New Roman"/>
                <w:sz w:val="22"/>
              </w:rPr>
              <w:t>UAT</w:t>
            </w:r>
          </w:p>
        </w:tc>
      </w:tr>
      <w:tr w:rsidR="00CD4994" w14:paraId="1E341C75" w14:textId="77777777">
        <w:tc>
          <w:tcPr>
            <w:tcW w:w="600" w:type="dxa"/>
            <w:tcMar>
              <w:top w:w="90" w:type="dxa"/>
              <w:left w:w="120" w:type="dxa"/>
              <w:bottom w:w="90" w:type="dxa"/>
              <w:right w:w="120" w:type="dxa"/>
            </w:tcMar>
          </w:tcPr>
          <w:p w14:paraId="66AA29AE" w14:textId="77777777" w:rsidR="00CD4994" w:rsidRDefault="00F43771">
            <w:pPr>
              <w:spacing w:line="276" w:lineRule="auto"/>
              <w:jc w:val="center"/>
            </w:pPr>
            <w:r>
              <w:rPr>
                <w:rFonts w:cs="Times New Roman"/>
                <w:sz w:val="22"/>
              </w:rPr>
              <w:t>13</w:t>
            </w:r>
          </w:p>
        </w:tc>
        <w:tc>
          <w:tcPr>
            <w:tcW w:w="3300" w:type="dxa"/>
            <w:tcMar>
              <w:top w:w="90" w:type="dxa"/>
              <w:left w:w="120" w:type="dxa"/>
              <w:bottom w:w="90" w:type="dxa"/>
              <w:right w:w="120" w:type="dxa"/>
            </w:tcMar>
          </w:tcPr>
          <w:p w14:paraId="290DEFF3" w14:textId="77777777" w:rsidR="00CD4994" w:rsidRDefault="00F43771">
            <w:pPr>
              <w:spacing w:line="276" w:lineRule="auto"/>
            </w:pPr>
            <w:r>
              <w:rPr>
                <w:rFonts w:cs="Times New Roman"/>
                <w:sz w:val="22"/>
              </w:rPr>
              <w:t>UAT_REVISION_SIT</w:t>
            </w:r>
          </w:p>
        </w:tc>
        <w:tc>
          <w:tcPr>
            <w:tcW w:w="4038" w:type="dxa"/>
            <w:tcMar>
              <w:top w:w="90" w:type="dxa"/>
              <w:left w:w="120" w:type="dxa"/>
              <w:bottom w:w="90" w:type="dxa"/>
              <w:right w:w="120" w:type="dxa"/>
            </w:tcMar>
          </w:tcPr>
          <w:p w14:paraId="16BAFACC" w14:textId="77777777" w:rsidR="00CD4994" w:rsidRDefault="00F43771">
            <w:pPr>
              <w:spacing w:line="276" w:lineRule="auto"/>
            </w:pPr>
            <w:r>
              <w:rPr>
                <w:rFonts w:cs="Times New Roman"/>
                <w:sz w:val="22"/>
              </w:rPr>
              <w:t>Legacy/revisi</w:t>
            </w:r>
          </w:p>
        </w:tc>
      </w:tr>
      <w:tr w:rsidR="00CD4994" w14:paraId="3AEF9925" w14:textId="77777777">
        <w:tc>
          <w:tcPr>
            <w:tcW w:w="600" w:type="dxa"/>
            <w:tcMar>
              <w:top w:w="90" w:type="dxa"/>
              <w:left w:w="120" w:type="dxa"/>
              <w:bottom w:w="90" w:type="dxa"/>
              <w:right w:w="120" w:type="dxa"/>
            </w:tcMar>
          </w:tcPr>
          <w:p w14:paraId="50347EC2" w14:textId="77777777" w:rsidR="00CD4994" w:rsidRDefault="00F43771">
            <w:pPr>
              <w:spacing w:line="276" w:lineRule="auto"/>
              <w:jc w:val="center"/>
            </w:pPr>
            <w:r>
              <w:rPr>
                <w:rFonts w:cs="Times New Roman"/>
                <w:sz w:val="22"/>
              </w:rPr>
              <w:t>14</w:t>
            </w:r>
          </w:p>
        </w:tc>
        <w:tc>
          <w:tcPr>
            <w:tcW w:w="3300" w:type="dxa"/>
            <w:tcMar>
              <w:top w:w="90" w:type="dxa"/>
              <w:left w:w="120" w:type="dxa"/>
              <w:bottom w:w="90" w:type="dxa"/>
              <w:right w:w="120" w:type="dxa"/>
            </w:tcMar>
          </w:tcPr>
          <w:p w14:paraId="08EFB28B" w14:textId="77777777" w:rsidR="00CD4994" w:rsidRDefault="00F43771">
            <w:pPr>
              <w:spacing w:line="276" w:lineRule="auto"/>
            </w:pPr>
            <w:r>
              <w:rPr>
                <w:rFonts w:cs="Times New Roman"/>
                <w:sz w:val="22"/>
              </w:rPr>
              <w:t>UAT_REVISION_DEV</w:t>
            </w:r>
          </w:p>
        </w:tc>
        <w:tc>
          <w:tcPr>
            <w:tcW w:w="4038" w:type="dxa"/>
            <w:tcMar>
              <w:top w:w="90" w:type="dxa"/>
              <w:left w:w="120" w:type="dxa"/>
              <w:bottom w:w="90" w:type="dxa"/>
              <w:right w:w="120" w:type="dxa"/>
            </w:tcMar>
          </w:tcPr>
          <w:p w14:paraId="6EA13EB5" w14:textId="77777777" w:rsidR="00CD4994" w:rsidRDefault="00F43771">
            <w:pPr>
              <w:spacing w:line="276" w:lineRule="auto"/>
            </w:pPr>
            <w:r>
              <w:rPr>
                <w:rFonts w:cs="Times New Roman"/>
                <w:sz w:val="22"/>
              </w:rPr>
              <w:t>UAT/revisi</w:t>
            </w:r>
          </w:p>
        </w:tc>
      </w:tr>
      <w:tr w:rsidR="00CD4994" w14:paraId="6D7082B1" w14:textId="77777777">
        <w:tc>
          <w:tcPr>
            <w:tcW w:w="600" w:type="dxa"/>
            <w:tcMar>
              <w:top w:w="90" w:type="dxa"/>
              <w:left w:w="120" w:type="dxa"/>
              <w:bottom w:w="90" w:type="dxa"/>
              <w:right w:w="120" w:type="dxa"/>
            </w:tcMar>
          </w:tcPr>
          <w:p w14:paraId="14D2EFCB" w14:textId="77777777" w:rsidR="00CD4994" w:rsidRDefault="00F43771">
            <w:pPr>
              <w:spacing w:line="276" w:lineRule="auto"/>
              <w:jc w:val="center"/>
            </w:pPr>
            <w:r>
              <w:rPr>
                <w:rFonts w:cs="Times New Roman"/>
                <w:sz w:val="22"/>
              </w:rPr>
              <w:t>15</w:t>
            </w:r>
          </w:p>
        </w:tc>
        <w:tc>
          <w:tcPr>
            <w:tcW w:w="3300" w:type="dxa"/>
            <w:tcMar>
              <w:top w:w="90" w:type="dxa"/>
              <w:left w:w="120" w:type="dxa"/>
              <w:bottom w:w="90" w:type="dxa"/>
              <w:right w:w="120" w:type="dxa"/>
            </w:tcMar>
          </w:tcPr>
          <w:p w14:paraId="7B45FFEE" w14:textId="77777777" w:rsidR="00CD4994" w:rsidRDefault="00F43771">
            <w:pPr>
              <w:spacing w:line="276" w:lineRule="auto"/>
            </w:pPr>
            <w:r>
              <w:rPr>
                <w:rFonts w:cs="Times New Roman"/>
                <w:sz w:val="22"/>
              </w:rPr>
              <w:t>DEV_COMPLETED</w:t>
            </w:r>
          </w:p>
        </w:tc>
        <w:tc>
          <w:tcPr>
            <w:tcW w:w="4038" w:type="dxa"/>
            <w:tcMar>
              <w:top w:w="90" w:type="dxa"/>
              <w:left w:w="120" w:type="dxa"/>
              <w:bottom w:w="90" w:type="dxa"/>
              <w:right w:w="120" w:type="dxa"/>
            </w:tcMar>
          </w:tcPr>
          <w:p w14:paraId="47784EB6" w14:textId="77777777" w:rsidR="00CD4994" w:rsidRDefault="00F43771">
            <w:pPr>
              <w:spacing w:line="276" w:lineRule="auto"/>
            </w:pPr>
            <w:r>
              <w:rPr>
                <w:rFonts w:cs="Times New Roman"/>
                <w:sz w:val="22"/>
              </w:rPr>
              <w:t>Pasca-UAT</w:t>
            </w:r>
          </w:p>
        </w:tc>
      </w:tr>
      <w:tr w:rsidR="00CD4994" w14:paraId="50893372" w14:textId="77777777">
        <w:tc>
          <w:tcPr>
            <w:tcW w:w="600" w:type="dxa"/>
            <w:tcMar>
              <w:top w:w="90" w:type="dxa"/>
              <w:left w:w="120" w:type="dxa"/>
              <w:bottom w:w="90" w:type="dxa"/>
              <w:right w:w="120" w:type="dxa"/>
            </w:tcMar>
          </w:tcPr>
          <w:p w14:paraId="1052B3B2" w14:textId="77777777" w:rsidR="00CD4994" w:rsidRDefault="00F43771">
            <w:pPr>
              <w:spacing w:line="276" w:lineRule="auto"/>
              <w:jc w:val="center"/>
            </w:pPr>
            <w:r>
              <w:rPr>
                <w:rFonts w:cs="Times New Roman"/>
                <w:sz w:val="22"/>
              </w:rPr>
              <w:t>16</w:t>
            </w:r>
          </w:p>
        </w:tc>
        <w:tc>
          <w:tcPr>
            <w:tcW w:w="3300" w:type="dxa"/>
            <w:tcMar>
              <w:top w:w="90" w:type="dxa"/>
              <w:left w:w="120" w:type="dxa"/>
              <w:bottom w:w="90" w:type="dxa"/>
              <w:right w:w="120" w:type="dxa"/>
            </w:tcMar>
          </w:tcPr>
          <w:p w14:paraId="4FC45CA6" w14:textId="77777777" w:rsidR="00CD4994" w:rsidRDefault="00F43771">
            <w:pPr>
              <w:spacing w:line="276" w:lineRule="auto"/>
            </w:pPr>
            <w:r>
              <w:rPr>
                <w:rFonts w:cs="Times New Roman"/>
                <w:sz w:val="22"/>
              </w:rPr>
              <w:t>READY_FOR_QA</w:t>
            </w:r>
          </w:p>
        </w:tc>
        <w:tc>
          <w:tcPr>
            <w:tcW w:w="4038" w:type="dxa"/>
            <w:tcMar>
              <w:top w:w="90" w:type="dxa"/>
              <w:left w:w="120" w:type="dxa"/>
              <w:bottom w:w="90" w:type="dxa"/>
              <w:right w:w="120" w:type="dxa"/>
            </w:tcMar>
          </w:tcPr>
          <w:p w14:paraId="3B2333DB" w14:textId="77777777" w:rsidR="00CD4994" w:rsidRDefault="00F43771">
            <w:pPr>
              <w:spacing w:line="276" w:lineRule="auto"/>
            </w:pPr>
            <w:r>
              <w:rPr>
                <w:rFonts w:cs="Times New Roman"/>
                <w:sz w:val="22"/>
              </w:rPr>
              <w:t>QA/Siber</w:t>
            </w:r>
          </w:p>
        </w:tc>
      </w:tr>
      <w:tr w:rsidR="00CD4994" w14:paraId="0029454B" w14:textId="77777777">
        <w:tc>
          <w:tcPr>
            <w:tcW w:w="600" w:type="dxa"/>
            <w:tcMar>
              <w:top w:w="90" w:type="dxa"/>
              <w:left w:w="120" w:type="dxa"/>
              <w:bottom w:w="90" w:type="dxa"/>
              <w:right w:w="120" w:type="dxa"/>
            </w:tcMar>
          </w:tcPr>
          <w:p w14:paraId="3A8782EB" w14:textId="77777777" w:rsidR="00CD4994" w:rsidRDefault="00F43771">
            <w:pPr>
              <w:spacing w:line="276" w:lineRule="auto"/>
              <w:jc w:val="center"/>
            </w:pPr>
            <w:r>
              <w:rPr>
                <w:rFonts w:cs="Times New Roman"/>
                <w:sz w:val="22"/>
              </w:rPr>
              <w:t>17</w:t>
            </w:r>
          </w:p>
        </w:tc>
        <w:tc>
          <w:tcPr>
            <w:tcW w:w="3300" w:type="dxa"/>
            <w:tcMar>
              <w:top w:w="90" w:type="dxa"/>
              <w:left w:w="120" w:type="dxa"/>
              <w:bottom w:w="90" w:type="dxa"/>
              <w:right w:w="120" w:type="dxa"/>
            </w:tcMar>
          </w:tcPr>
          <w:p w14:paraId="7BB6376D" w14:textId="77777777" w:rsidR="00CD4994" w:rsidRDefault="00F43771">
            <w:pPr>
              <w:spacing w:line="276" w:lineRule="auto"/>
            </w:pPr>
            <w:r>
              <w:rPr>
                <w:rFonts w:cs="Times New Roman"/>
                <w:sz w:val="22"/>
              </w:rPr>
              <w:t>QA_IN_PROGRESS</w:t>
            </w:r>
          </w:p>
        </w:tc>
        <w:tc>
          <w:tcPr>
            <w:tcW w:w="4038" w:type="dxa"/>
            <w:tcMar>
              <w:top w:w="90" w:type="dxa"/>
              <w:left w:w="120" w:type="dxa"/>
              <w:bottom w:w="90" w:type="dxa"/>
              <w:right w:w="120" w:type="dxa"/>
            </w:tcMar>
          </w:tcPr>
          <w:p w14:paraId="18794A6F" w14:textId="77777777" w:rsidR="00CD4994" w:rsidRDefault="00F43771">
            <w:pPr>
              <w:spacing w:line="276" w:lineRule="auto"/>
            </w:pPr>
            <w:r>
              <w:rPr>
                <w:rFonts w:cs="Times New Roman"/>
                <w:sz w:val="22"/>
              </w:rPr>
              <w:t>QA</w:t>
            </w:r>
          </w:p>
        </w:tc>
      </w:tr>
      <w:tr w:rsidR="00CD4994" w14:paraId="1ACDADA7" w14:textId="77777777">
        <w:tc>
          <w:tcPr>
            <w:tcW w:w="600" w:type="dxa"/>
            <w:tcMar>
              <w:top w:w="90" w:type="dxa"/>
              <w:left w:w="120" w:type="dxa"/>
              <w:bottom w:w="90" w:type="dxa"/>
              <w:right w:w="120" w:type="dxa"/>
            </w:tcMar>
          </w:tcPr>
          <w:p w14:paraId="4A53EDDE" w14:textId="77777777" w:rsidR="00CD4994" w:rsidRDefault="00F43771">
            <w:pPr>
              <w:spacing w:line="276" w:lineRule="auto"/>
              <w:jc w:val="center"/>
            </w:pPr>
            <w:r>
              <w:rPr>
                <w:rFonts w:cs="Times New Roman"/>
                <w:sz w:val="22"/>
              </w:rPr>
              <w:t>18</w:t>
            </w:r>
          </w:p>
        </w:tc>
        <w:tc>
          <w:tcPr>
            <w:tcW w:w="3300" w:type="dxa"/>
            <w:tcMar>
              <w:top w:w="90" w:type="dxa"/>
              <w:left w:w="120" w:type="dxa"/>
              <w:bottom w:w="90" w:type="dxa"/>
              <w:right w:w="120" w:type="dxa"/>
            </w:tcMar>
          </w:tcPr>
          <w:p w14:paraId="10D92A28" w14:textId="77777777" w:rsidR="00CD4994" w:rsidRDefault="00F43771">
            <w:pPr>
              <w:spacing w:line="276" w:lineRule="auto"/>
            </w:pPr>
            <w:r>
              <w:rPr>
                <w:rFonts w:cs="Times New Roman"/>
                <w:sz w:val="22"/>
              </w:rPr>
              <w:t>RETURN_TO_DEV</w:t>
            </w:r>
          </w:p>
        </w:tc>
        <w:tc>
          <w:tcPr>
            <w:tcW w:w="4038" w:type="dxa"/>
            <w:tcMar>
              <w:top w:w="90" w:type="dxa"/>
              <w:left w:w="120" w:type="dxa"/>
              <w:bottom w:w="90" w:type="dxa"/>
              <w:right w:w="120" w:type="dxa"/>
            </w:tcMar>
          </w:tcPr>
          <w:p w14:paraId="7632ED7C" w14:textId="77777777" w:rsidR="00CD4994" w:rsidRDefault="00F43771">
            <w:pPr>
              <w:spacing w:line="276" w:lineRule="auto"/>
            </w:pPr>
            <w:r>
              <w:rPr>
                <w:rFonts w:cs="Times New Roman"/>
                <w:sz w:val="22"/>
              </w:rPr>
              <w:t>Pengembalian</w:t>
            </w:r>
          </w:p>
        </w:tc>
      </w:tr>
      <w:tr w:rsidR="00CD4994" w14:paraId="79A0E632" w14:textId="77777777">
        <w:tc>
          <w:tcPr>
            <w:tcW w:w="600" w:type="dxa"/>
            <w:tcMar>
              <w:top w:w="90" w:type="dxa"/>
              <w:left w:w="120" w:type="dxa"/>
              <w:bottom w:w="90" w:type="dxa"/>
              <w:right w:w="120" w:type="dxa"/>
            </w:tcMar>
          </w:tcPr>
          <w:p w14:paraId="5F8BA008" w14:textId="77777777" w:rsidR="00CD4994" w:rsidRDefault="00F43771">
            <w:pPr>
              <w:spacing w:line="276" w:lineRule="auto"/>
              <w:jc w:val="center"/>
            </w:pPr>
            <w:r>
              <w:rPr>
                <w:rFonts w:cs="Times New Roman"/>
                <w:sz w:val="22"/>
              </w:rPr>
              <w:lastRenderedPageBreak/>
              <w:t>19</w:t>
            </w:r>
          </w:p>
        </w:tc>
        <w:tc>
          <w:tcPr>
            <w:tcW w:w="3300" w:type="dxa"/>
            <w:tcMar>
              <w:top w:w="90" w:type="dxa"/>
              <w:left w:w="120" w:type="dxa"/>
              <w:bottom w:w="90" w:type="dxa"/>
              <w:right w:w="120" w:type="dxa"/>
            </w:tcMar>
          </w:tcPr>
          <w:p w14:paraId="0A872DDF" w14:textId="77777777" w:rsidR="00CD4994" w:rsidRDefault="00F43771">
            <w:pPr>
              <w:spacing w:line="276" w:lineRule="auto"/>
            </w:pPr>
            <w:r>
              <w:rPr>
                <w:rFonts w:cs="Times New Roman"/>
                <w:sz w:val="22"/>
              </w:rPr>
              <w:t>QA_PASSED</w:t>
            </w:r>
          </w:p>
        </w:tc>
        <w:tc>
          <w:tcPr>
            <w:tcW w:w="4038" w:type="dxa"/>
            <w:tcMar>
              <w:top w:w="90" w:type="dxa"/>
              <w:left w:w="120" w:type="dxa"/>
              <w:bottom w:w="90" w:type="dxa"/>
              <w:right w:w="120" w:type="dxa"/>
            </w:tcMar>
          </w:tcPr>
          <w:p w14:paraId="7EF78B1D" w14:textId="77777777" w:rsidR="00CD4994" w:rsidRDefault="00F43771">
            <w:pPr>
              <w:spacing w:line="276" w:lineRule="auto"/>
            </w:pPr>
            <w:r>
              <w:rPr>
                <w:rFonts w:cs="Times New Roman"/>
                <w:sz w:val="22"/>
              </w:rPr>
              <w:t>QA</w:t>
            </w:r>
          </w:p>
        </w:tc>
      </w:tr>
      <w:tr w:rsidR="00CD4994" w14:paraId="1F1A431C" w14:textId="77777777">
        <w:tc>
          <w:tcPr>
            <w:tcW w:w="600" w:type="dxa"/>
            <w:tcMar>
              <w:top w:w="90" w:type="dxa"/>
              <w:left w:w="120" w:type="dxa"/>
              <w:bottom w:w="90" w:type="dxa"/>
              <w:right w:w="120" w:type="dxa"/>
            </w:tcMar>
          </w:tcPr>
          <w:p w14:paraId="2CAC0660" w14:textId="77777777" w:rsidR="00CD4994" w:rsidRDefault="00F43771">
            <w:pPr>
              <w:spacing w:line="276" w:lineRule="auto"/>
              <w:jc w:val="center"/>
            </w:pPr>
            <w:r>
              <w:rPr>
                <w:rFonts w:cs="Times New Roman"/>
                <w:sz w:val="22"/>
              </w:rPr>
              <w:t>20</w:t>
            </w:r>
          </w:p>
        </w:tc>
        <w:tc>
          <w:tcPr>
            <w:tcW w:w="3300" w:type="dxa"/>
            <w:tcMar>
              <w:top w:w="90" w:type="dxa"/>
              <w:left w:w="120" w:type="dxa"/>
              <w:bottom w:w="90" w:type="dxa"/>
              <w:right w:w="120" w:type="dxa"/>
            </w:tcMar>
          </w:tcPr>
          <w:p w14:paraId="5E7D4E3D" w14:textId="77777777" w:rsidR="00CD4994" w:rsidRDefault="00F43771">
            <w:pPr>
              <w:spacing w:line="276" w:lineRule="auto"/>
            </w:pPr>
            <w:r>
              <w:rPr>
                <w:rFonts w:cs="Times New Roman"/>
                <w:sz w:val="22"/>
              </w:rPr>
              <w:t>CYBER_IN_PROGRESS</w:t>
            </w:r>
          </w:p>
        </w:tc>
        <w:tc>
          <w:tcPr>
            <w:tcW w:w="4038" w:type="dxa"/>
            <w:tcMar>
              <w:top w:w="90" w:type="dxa"/>
              <w:left w:w="120" w:type="dxa"/>
              <w:bottom w:w="90" w:type="dxa"/>
              <w:right w:w="120" w:type="dxa"/>
            </w:tcMar>
          </w:tcPr>
          <w:p w14:paraId="082F714D" w14:textId="77777777" w:rsidR="00CD4994" w:rsidRDefault="00F43771">
            <w:pPr>
              <w:spacing w:line="276" w:lineRule="auto"/>
            </w:pPr>
            <w:r>
              <w:rPr>
                <w:rFonts w:cs="Times New Roman"/>
                <w:sz w:val="22"/>
              </w:rPr>
              <w:t>Siber</w:t>
            </w:r>
          </w:p>
        </w:tc>
      </w:tr>
      <w:tr w:rsidR="00CD4994" w14:paraId="5F0CE96C" w14:textId="77777777">
        <w:tc>
          <w:tcPr>
            <w:tcW w:w="600" w:type="dxa"/>
            <w:tcMar>
              <w:top w:w="90" w:type="dxa"/>
              <w:left w:w="120" w:type="dxa"/>
              <w:bottom w:w="90" w:type="dxa"/>
              <w:right w:w="120" w:type="dxa"/>
            </w:tcMar>
          </w:tcPr>
          <w:p w14:paraId="4D8D3C1F" w14:textId="77777777" w:rsidR="00CD4994" w:rsidRDefault="00F43771">
            <w:pPr>
              <w:spacing w:line="276" w:lineRule="auto"/>
              <w:jc w:val="center"/>
            </w:pPr>
            <w:r>
              <w:rPr>
                <w:rFonts w:cs="Times New Roman"/>
                <w:sz w:val="22"/>
              </w:rPr>
              <w:t>21</w:t>
            </w:r>
          </w:p>
        </w:tc>
        <w:tc>
          <w:tcPr>
            <w:tcW w:w="3300" w:type="dxa"/>
            <w:tcMar>
              <w:top w:w="90" w:type="dxa"/>
              <w:left w:w="120" w:type="dxa"/>
              <w:bottom w:w="90" w:type="dxa"/>
              <w:right w:w="120" w:type="dxa"/>
            </w:tcMar>
          </w:tcPr>
          <w:p w14:paraId="3E485EE2" w14:textId="77777777" w:rsidR="00CD4994" w:rsidRDefault="00F43771">
            <w:pPr>
              <w:spacing w:line="276" w:lineRule="auto"/>
            </w:pPr>
            <w:r>
              <w:rPr>
                <w:rFonts w:cs="Times New Roman"/>
                <w:sz w:val="22"/>
              </w:rPr>
              <w:t>CYBER_PASSED</w:t>
            </w:r>
          </w:p>
        </w:tc>
        <w:tc>
          <w:tcPr>
            <w:tcW w:w="4038" w:type="dxa"/>
            <w:tcMar>
              <w:top w:w="90" w:type="dxa"/>
              <w:left w:w="120" w:type="dxa"/>
              <w:bottom w:w="90" w:type="dxa"/>
              <w:right w:w="120" w:type="dxa"/>
            </w:tcMar>
          </w:tcPr>
          <w:p w14:paraId="796CD3F9" w14:textId="77777777" w:rsidR="00CD4994" w:rsidRDefault="00F43771">
            <w:pPr>
              <w:spacing w:line="276" w:lineRule="auto"/>
            </w:pPr>
            <w:r>
              <w:rPr>
                <w:rFonts w:cs="Times New Roman"/>
                <w:sz w:val="22"/>
              </w:rPr>
              <w:t>Siber</w:t>
            </w:r>
          </w:p>
        </w:tc>
      </w:tr>
      <w:tr w:rsidR="00CD4994" w14:paraId="2B1BF6C4" w14:textId="77777777">
        <w:tc>
          <w:tcPr>
            <w:tcW w:w="600" w:type="dxa"/>
            <w:tcMar>
              <w:top w:w="90" w:type="dxa"/>
              <w:left w:w="120" w:type="dxa"/>
              <w:bottom w:w="90" w:type="dxa"/>
              <w:right w:w="120" w:type="dxa"/>
            </w:tcMar>
          </w:tcPr>
          <w:p w14:paraId="0D63B8B7" w14:textId="77777777" w:rsidR="00CD4994" w:rsidRDefault="00F43771">
            <w:pPr>
              <w:spacing w:line="276" w:lineRule="auto"/>
              <w:jc w:val="center"/>
            </w:pPr>
            <w:r>
              <w:rPr>
                <w:rFonts w:cs="Times New Roman"/>
                <w:sz w:val="22"/>
              </w:rPr>
              <w:t>22</w:t>
            </w:r>
          </w:p>
        </w:tc>
        <w:tc>
          <w:tcPr>
            <w:tcW w:w="3300" w:type="dxa"/>
            <w:tcMar>
              <w:top w:w="90" w:type="dxa"/>
              <w:left w:w="120" w:type="dxa"/>
              <w:bottom w:w="90" w:type="dxa"/>
              <w:right w:w="120" w:type="dxa"/>
            </w:tcMar>
          </w:tcPr>
          <w:p w14:paraId="45B20E36" w14:textId="77777777" w:rsidR="00CD4994" w:rsidRDefault="00F43771">
            <w:pPr>
              <w:spacing w:line="276" w:lineRule="auto"/>
            </w:pPr>
            <w:r>
              <w:rPr>
                <w:rFonts w:cs="Times New Roman"/>
                <w:sz w:val="22"/>
              </w:rPr>
              <w:t>READY_FOR_UAT</w:t>
            </w:r>
          </w:p>
        </w:tc>
        <w:tc>
          <w:tcPr>
            <w:tcW w:w="4038" w:type="dxa"/>
            <w:tcMar>
              <w:top w:w="90" w:type="dxa"/>
              <w:left w:w="120" w:type="dxa"/>
              <w:bottom w:w="90" w:type="dxa"/>
              <w:right w:w="120" w:type="dxa"/>
            </w:tcMar>
          </w:tcPr>
          <w:p w14:paraId="5AD7FD44" w14:textId="77777777" w:rsidR="00CD4994" w:rsidRDefault="00F43771">
            <w:pPr>
              <w:spacing w:line="276" w:lineRule="auto"/>
            </w:pPr>
            <w:r>
              <w:rPr>
                <w:rFonts w:cs="Times New Roman"/>
                <w:sz w:val="22"/>
              </w:rPr>
              <w:t>Legacy</w:t>
            </w:r>
          </w:p>
        </w:tc>
      </w:tr>
      <w:tr w:rsidR="00CD4994" w14:paraId="6D073D0B" w14:textId="77777777">
        <w:tc>
          <w:tcPr>
            <w:tcW w:w="600" w:type="dxa"/>
            <w:tcMar>
              <w:top w:w="90" w:type="dxa"/>
              <w:left w:w="120" w:type="dxa"/>
              <w:bottom w:w="90" w:type="dxa"/>
              <w:right w:w="120" w:type="dxa"/>
            </w:tcMar>
          </w:tcPr>
          <w:p w14:paraId="6AD6879B" w14:textId="77777777" w:rsidR="00CD4994" w:rsidRDefault="00F43771">
            <w:pPr>
              <w:spacing w:line="276" w:lineRule="auto"/>
              <w:jc w:val="center"/>
            </w:pPr>
            <w:r>
              <w:rPr>
                <w:rFonts w:cs="Times New Roman"/>
                <w:sz w:val="22"/>
              </w:rPr>
              <w:t>23</w:t>
            </w:r>
          </w:p>
        </w:tc>
        <w:tc>
          <w:tcPr>
            <w:tcW w:w="3300" w:type="dxa"/>
            <w:tcMar>
              <w:top w:w="90" w:type="dxa"/>
              <w:left w:w="120" w:type="dxa"/>
              <w:bottom w:w="90" w:type="dxa"/>
              <w:right w:w="120" w:type="dxa"/>
            </w:tcMar>
          </w:tcPr>
          <w:p w14:paraId="431D2D4F" w14:textId="77777777" w:rsidR="00CD4994" w:rsidRDefault="00F43771">
            <w:pPr>
              <w:spacing w:line="276" w:lineRule="auto"/>
            </w:pPr>
            <w:r>
              <w:rPr>
                <w:rFonts w:cs="Times New Roman"/>
                <w:sz w:val="22"/>
              </w:rPr>
              <w:t>UAT_PASSED</w:t>
            </w:r>
          </w:p>
        </w:tc>
        <w:tc>
          <w:tcPr>
            <w:tcW w:w="4038" w:type="dxa"/>
            <w:tcMar>
              <w:top w:w="90" w:type="dxa"/>
              <w:left w:w="120" w:type="dxa"/>
              <w:bottom w:w="90" w:type="dxa"/>
              <w:right w:w="120" w:type="dxa"/>
            </w:tcMar>
          </w:tcPr>
          <w:p w14:paraId="51600E08" w14:textId="77777777" w:rsidR="00CD4994" w:rsidRDefault="00F43771">
            <w:pPr>
              <w:spacing w:line="276" w:lineRule="auto"/>
            </w:pPr>
            <w:r>
              <w:rPr>
                <w:rFonts w:cs="Times New Roman"/>
                <w:sz w:val="22"/>
              </w:rPr>
              <w:t>Legacy/opsional</w:t>
            </w:r>
          </w:p>
        </w:tc>
      </w:tr>
      <w:tr w:rsidR="00CD4994" w14:paraId="26503A0B" w14:textId="77777777">
        <w:tc>
          <w:tcPr>
            <w:tcW w:w="600" w:type="dxa"/>
            <w:tcMar>
              <w:top w:w="90" w:type="dxa"/>
              <w:left w:w="120" w:type="dxa"/>
              <w:bottom w:w="90" w:type="dxa"/>
              <w:right w:w="120" w:type="dxa"/>
            </w:tcMar>
          </w:tcPr>
          <w:p w14:paraId="49BDBDAA" w14:textId="77777777" w:rsidR="00CD4994" w:rsidRDefault="00F43771">
            <w:pPr>
              <w:spacing w:line="276" w:lineRule="auto"/>
              <w:jc w:val="center"/>
            </w:pPr>
            <w:r>
              <w:rPr>
                <w:rFonts w:cs="Times New Roman"/>
                <w:sz w:val="22"/>
              </w:rPr>
              <w:t>24</w:t>
            </w:r>
          </w:p>
        </w:tc>
        <w:tc>
          <w:tcPr>
            <w:tcW w:w="3300" w:type="dxa"/>
            <w:tcMar>
              <w:top w:w="90" w:type="dxa"/>
              <w:left w:w="120" w:type="dxa"/>
              <w:bottom w:w="90" w:type="dxa"/>
              <w:right w:w="120" w:type="dxa"/>
            </w:tcMar>
          </w:tcPr>
          <w:p w14:paraId="0F22078A" w14:textId="77777777" w:rsidR="00CD4994" w:rsidRDefault="00F43771">
            <w:pPr>
              <w:spacing w:line="276" w:lineRule="auto"/>
            </w:pPr>
            <w:r>
              <w:rPr>
                <w:rFonts w:cs="Times New Roman"/>
                <w:sz w:val="22"/>
              </w:rPr>
              <w:t>PENDING_GOLIVE</w:t>
            </w:r>
          </w:p>
        </w:tc>
        <w:tc>
          <w:tcPr>
            <w:tcW w:w="4038" w:type="dxa"/>
            <w:tcMar>
              <w:top w:w="90" w:type="dxa"/>
              <w:left w:w="120" w:type="dxa"/>
              <w:bottom w:w="90" w:type="dxa"/>
              <w:right w:w="120" w:type="dxa"/>
            </w:tcMar>
          </w:tcPr>
          <w:p w14:paraId="2787F860" w14:textId="77777777" w:rsidR="00CD4994" w:rsidRDefault="00F43771">
            <w:pPr>
              <w:spacing w:line="276" w:lineRule="auto"/>
            </w:pPr>
            <w:r>
              <w:rPr>
                <w:rFonts w:cs="Times New Roman"/>
                <w:sz w:val="22"/>
              </w:rPr>
              <w:t>Rilis</w:t>
            </w:r>
          </w:p>
        </w:tc>
      </w:tr>
      <w:tr w:rsidR="00CD4994" w14:paraId="1CB6799C" w14:textId="77777777">
        <w:tc>
          <w:tcPr>
            <w:tcW w:w="600" w:type="dxa"/>
            <w:tcMar>
              <w:top w:w="90" w:type="dxa"/>
              <w:left w:w="120" w:type="dxa"/>
              <w:bottom w:w="90" w:type="dxa"/>
              <w:right w:w="120" w:type="dxa"/>
            </w:tcMar>
          </w:tcPr>
          <w:p w14:paraId="6ECF7031" w14:textId="77777777" w:rsidR="00CD4994" w:rsidRDefault="00F43771">
            <w:pPr>
              <w:spacing w:line="276" w:lineRule="auto"/>
              <w:jc w:val="center"/>
            </w:pPr>
            <w:r>
              <w:rPr>
                <w:rFonts w:cs="Times New Roman"/>
                <w:sz w:val="22"/>
              </w:rPr>
              <w:t>25</w:t>
            </w:r>
          </w:p>
        </w:tc>
        <w:tc>
          <w:tcPr>
            <w:tcW w:w="3300" w:type="dxa"/>
            <w:tcMar>
              <w:top w:w="90" w:type="dxa"/>
              <w:left w:w="120" w:type="dxa"/>
              <w:bottom w:w="90" w:type="dxa"/>
              <w:right w:w="120" w:type="dxa"/>
            </w:tcMar>
          </w:tcPr>
          <w:p w14:paraId="270FEA7C" w14:textId="77777777" w:rsidR="00CD4994" w:rsidRDefault="00F43771">
            <w:pPr>
              <w:spacing w:line="276" w:lineRule="auto"/>
            </w:pPr>
            <w:r>
              <w:rPr>
                <w:rFonts w:cs="Times New Roman"/>
                <w:sz w:val="22"/>
              </w:rPr>
              <w:t>LIVE_PRODUCTION</w:t>
            </w:r>
          </w:p>
        </w:tc>
        <w:tc>
          <w:tcPr>
            <w:tcW w:w="4038" w:type="dxa"/>
            <w:tcMar>
              <w:top w:w="90" w:type="dxa"/>
              <w:left w:w="120" w:type="dxa"/>
              <w:bottom w:w="90" w:type="dxa"/>
              <w:right w:w="120" w:type="dxa"/>
            </w:tcMar>
          </w:tcPr>
          <w:p w14:paraId="28A35311" w14:textId="77777777" w:rsidR="00CD4994" w:rsidRDefault="00F43771">
            <w:pPr>
              <w:spacing w:line="276" w:lineRule="auto"/>
            </w:pPr>
            <w:r>
              <w:rPr>
                <w:rFonts w:cs="Times New Roman"/>
                <w:sz w:val="22"/>
              </w:rPr>
              <w:t>Produksi</w:t>
            </w:r>
          </w:p>
        </w:tc>
      </w:tr>
      <w:tr w:rsidR="00CD4994" w14:paraId="51E02665" w14:textId="77777777">
        <w:tc>
          <w:tcPr>
            <w:tcW w:w="600" w:type="dxa"/>
            <w:tcMar>
              <w:top w:w="90" w:type="dxa"/>
              <w:left w:w="120" w:type="dxa"/>
              <w:bottom w:w="90" w:type="dxa"/>
              <w:right w:w="120" w:type="dxa"/>
            </w:tcMar>
          </w:tcPr>
          <w:p w14:paraId="1F64259F" w14:textId="77777777" w:rsidR="00CD4994" w:rsidRDefault="00F43771">
            <w:pPr>
              <w:spacing w:line="276" w:lineRule="auto"/>
              <w:jc w:val="center"/>
            </w:pPr>
            <w:r>
              <w:rPr>
                <w:rFonts w:cs="Times New Roman"/>
                <w:sz w:val="22"/>
              </w:rPr>
              <w:t>26</w:t>
            </w:r>
          </w:p>
        </w:tc>
        <w:tc>
          <w:tcPr>
            <w:tcW w:w="3300" w:type="dxa"/>
            <w:tcMar>
              <w:top w:w="90" w:type="dxa"/>
              <w:left w:w="120" w:type="dxa"/>
              <w:bottom w:w="90" w:type="dxa"/>
              <w:right w:w="120" w:type="dxa"/>
            </w:tcMar>
          </w:tcPr>
          <w:p w14:paraId="60041755" w14:textId="77777777" w:rsidR="00CD4994" w:rsidRDefault="00F43771">
            <w:pPr>
              <w:spacing w:line="276" w:lineRule="auto"/>
            </w:pPr>
            <w:r>
              <w:rPr>
                <w:rFonts w:cs="Times New Roman"/>
                <w:sz w:val="22"/>
              </w:rPr>
              <w:t>ON_HOLD</w:t>
            </w:r>
          </w:p>
        </w:tc>
        <w:tc>
          <w:tcPr>
            <w:tcW w:w="4038" w:type="dxa"/>
            <w:tcMar>
              <w:top w:w="90" w:type="dxa"/>
              <w:left w:w="120" w:type="dxa"/>
              <w:bottom w:w="90" w:type="dxa"/>
              <w:right w:w="120" w:type="dxa"/>
            </w:tcMar>
          </w:tcPr>
          <w:p w14:paraId="17FFF82A" w14:textId="77777777" w:rsidR="00CD4994" w:rsidRDefault="00F43771">
            <w:pPr>
              <w:spacing w:line="276" w:lineRule="auto"/>
            </w:pPr>
            <w:r>
              <w:rPr>
                <w:rFonts w:cs="Times New Roman"/>
                <w:sz w:val="22"/>
              </w:rPr>
              <w:t>Nonlinear</w:t>
            </w:r>
          </w:p>
        </w:tc>
      </w:tr>
      <w:tr w:rsidR="00CD4994" w14:paraId="603C564D" w14:textId="77777777">
        <w:tc>
          <w:tcPr>
            <w:tcW w:w="600" w:type="dxa"/>
            <w:tcMar>
              <w:top w:w="90" w:type="dxa"/>
              <w:left w:w="120" w:type="dxa"/>
              <w:bottom w:w="90" w:type="dxa"/>
              <w:right w:w="120" w:type="dxa"/>
            </w:tcMar>
          </w:tcPr>
          <w:p w14:paraId="1F2DC0F1" w14:textId="77777777" w:rsidR="00CD4994" w:rsidRDefault="00F43771">
            <w:pPr>
              <w:spacing w:line="276" w:lineRule="auto"/>
              <w:jc w:val="center"/>
            </w:pPr>
            <w:r>
              <w:rPr>
                <w:rFonts w:cs="Times New Roman"/>
                <w:sz w:val="22"/>
              </w:rPr>
              <w:t>27</w:t>
            </w:r>
          </w:p>
        </w:tc>
        <w:tc>
          <w:tcPr>
            <w:tcW w:w="3300" w:type="dxa"/>
            <w:tcMar>
              <w:top w:w="90" w:type="dxa"/>
              <w:left w:w="120" w:type="dxa"/>
              <w:bottom w:w="90" w:type="dxa"/>
              <w:right w:w="120" w:type="dxa"/>
            </w:tcMar>
          </w:tcPr>
          <w:p w14:paraId="394FA5A2" w14:textId="77777777" w:rsidR="00CD4994" w:rsidRDefault="00F43771">
            <w:pPr>
              <w:spacing w:line="276" w:lineRule="auto"/>
            </w:pPr>
            <w:r>
              <w:rPr>
                <w:rFonts w:cs="Times New Roman"/>
                <w:sz w:val="22"/>
              </w:rPr>
              <w:t>CANCELLED</w:t>
            </w:r>
          </w:p>
        </w:tc>
        <w:tc>
          <w:tcPr>
            <w:tcW w:w="4038" w:type="dxa"/>
            <w:tcMar>
              <w:top w:w="90" w:type="dxa"/>
              <w:left w:w="120" w:type="dxa"/>
              <w:bottom w:w="90" w:type="dxa"/>
              <w:right w:w="120" w:type="dxa"/>
            </w:tcMar>
          </w:tcPr>
          <w:p w14:paraId="3F9207A7" w14:textId="77777777" w:rsidR="00CD4994" w:rsidRDefault="00F43771">
            <w:pPr>
              <w:spacing w:line="276" w:lineRule="auto"/>
            </w:pPr>
            <w:r>
              <w:rPr>
                <w:rFonts w:cs="Times New Roman"/>
                <w:sz w:val="22"/>
              </w:rPr>
              <w:t>Terminal</w:t>
            </w:r>
          </w:p>
        </w:tc>
      </w:tr>
    </w:tbl>
    <w:p w14:paraId="05C7B080" w14:textId="77777777" w:rsidR="00CD4994" w:rsidRDefault="00CD4994">
      <w:pPr>
        <w:spacing w:after="0" w:line="240" w:lineRule="auto"/>
        <w:jc w:val="both"/>
      </w:pPr>
    </w:p>
    <w:p w14:paraId="58CAE0E3" w14:textId="77777777" w:rsidR="00CD4994" w:rsidRDefault="00F43771">
      <w:pPr>
        <w:spacing w:after="0"/>
        <w:ind w:firstLine="720"/>
        <w:jc w:val="both"/>
      </w:pPr>
      <w:r>
        <w:rPr>
          <w:rFonts w:cs="Times New Roman"/>
        </w:rPr>
        <w:t>READY_FOR_UAT dipertahankan sebagai status legacy agar histori lama tetap terbaca, tetapi tidak memiliki transisi masuk maupun keluar. LIVE_PRODUCTION dan CANCELLED bersifat terminal pada matriks aktif. Status revisi dapat membawa proyek kembali ke pengembangan; revisi tidak direpresentasikan sebagai pembatalan.</w:t>
      </w:r>
    </w:p>
    <w:tbl>
      <w:tblPr>
        <w:tblW w:w="7938" w:type="dxa"/>
        <w:jc w:val="center"/>
        <w:tblLayout w:type="fixed"/>
        <w:tblLook w:val="04A0" w:firstRow="1" w:lastRow="0" w:firstColumn="1" w:lastColumn="0" w:noHBand="0" w:noVBand="1"/>
      </w:tblPr>
      <w:tblGrid>
        <w:gridCol w:w="7938"/>
      </w:tblGrid>
      <w:tr w:rsidR="00CD4994" w14:paraId="5F8EFDD5" w14:textId="77777777">
        <w:trPr>
          <w:cantSplit/>
          <w:jc w:val="center"/>
        </w:trPr>
        <w:tc>
          <w:tcPr>
            <w:tcW w:w="7938" w:type="dxa"/>
            <w:tcMar>
              <w:top w:w="0" w:type="dxa"/>
              <w:left w:w="0" w:type="dxa"/>
              <w:bottom w:w="0" w:type="dxa"/>
              <w:right w:w="0" w:type="dxa"/>
            </w:tcMar>
          </w:tcPr>
          <w:p w14:paraId="7A223BC1" w14:textId="77777777" w:rsidR="00CD4994" w:rsidRDefault="00F43771">
            <w:pPr>
              <w:spacing w:before="160" w:after="40"/>
              <w:jc w:val="center"/>
            </w:pPr>
            <w:r>
              <w:rPr>
                <w:noProof/>
              </w:rPr>
              <w:drawing>
                <wp:inline distT="0" distB="0" distL="0" distR="0" wp14:anchorId="1E1CF8EE" wp14:editId="58867ABB">
                  <wp:extent cx="5040000" cy="1872000"/>
                  <wp:effectExtent l="0" t="0" r="0" b="0"/>
                  <wp:docPr id="9" name="Picture 9" descr="Placeholder Gambar 4.5 Mesin status proyek. Render kode Mermaid D-05. Untuk laporan cetak, ekspor dalam orientasi landscape atau bagi menjadi dua bagian bila teks terlalu kecil." title="Gambar 4.5 Mesin status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pic:nvPicPr>
                        <pic:blipFill>
                          <a:blip r:embed="rId24"/>
                          <a:stretch>
                            <a:fillRect/>
                          </a:stretch>
                        </pic:blipFill>
                        <pic:spPr>
                          <a:xfrm>
                            <a:off x="0" y="0"/>
                            <a:ext cx="5040000" cy="1872000"/>
                          </a:xfrm>
                          <a:prstGeom prst="rect">
                            <a:avLst/>
                          </a:prstGeom>
                        </pic:spPr>
                      </pic:pic>
                    </a:graphicData>
                  </a:graphic>
                </wp:inline>
              </w:drawing>
            </w:r>
          </w:p>
          <w:p w14:paraId="0E5B4C69" w14:textId="77777777" w:rsidR="00CD4994" w:rsidRDefault="00F43771">
            <w:pPr>
              <w:keepLines/>
              <w:spacing w:after="120" w:line="240" w:lineRule="auto"/>
              <w:jc w:val="center"/>
            </w:pPr>
            <w:bookmarkStart w:id="64" w:name="fig_4_5"/>
            <w:r>
              <w:rPr>
                <w:rFonts w:cs="Times New Roman"/>
              </w:rPr>
              <w:t>Gambar 4.5 Mesin status proyek</w:t>
            </w:r>
            <w:bookmarkEnd w:id="64"/>
          </w:p>
        </w:tc>
      </w:tr>
    </w:tbl>
    <w:p w14:paraId="0BACBC3C" w14:textId="77777777" w:rsidR="00CD4994" w:rsidRDefault="00F43771">
      <w:pPr>
        <w:pStyle w:val="Heading3"/>
      </w:pPr>
      <w:bookmarkStart w:id="65" w:name="_Toc238824996"/>
      <w:r>
        <w:rPr>
          <w:rFonts w:ascii="Times New Roman" w:eastAsia="Times New Roman" w:hAnsi="Times New Roman" w:cs="Times New Roman"/>
        </w:rPr>
        <w:t>4.1.8 Alur System Integration Test</w:t>
      </w:r>
      <w:bookmarkEnd w:id="65"/>
    </w:p>
    <w:p w14:paraId="7CBDF3D4" w14:textId="77777777" w:rsidR="00CD4994" w:rsidRDefault="00F43771">
      <w:pPr>
        <w:spacing w:after="0"/>
        <w:ind w:firstLine="720"/>
        <w:jc w:val="both"/>
      </w:pPr>
      <w:r>
        <w:rPr>
          <w:rFonts w:cs="Times New Roman"/>
        </w:rPr>
        <w:t>SIT dimulai setelah seluruh task aktif selesai; task TAKE DOWN tidak dihitung. Tahap 1 menyimpan URL staging dan menyiapkan skenario. Tahap 2 menampilkan setiap task, status OK, komentar, bukti, dan revisi. Draft dapat disimpan tanpa berpindah tahap. Tahap 3 memuat ringkasan, catatan review, dokumen hasil review/berita acara, serta approval seluruh developer tim, PM, dan Development Lead.</w:t>
      </w:r>
    </w:p>
    <w:p w14:paraId="1E400866" w14:textId="77777777" w:rsidR="00CD4994" w:rsidRDefault="00F43771">
      <w:pPr>
        <w:spacing w:after="0"/>
        <w:ind w:firstLine="720"/>
        <w:jc w:val="both"/>
      </w:pPr>
      <w:r>
        <w:rPr>
          <w:rFonts w:cs="Times New Roman"/>
        </w:rPr>
        <w:t xml:space="preserve">Jika UAT menemukan revisi mayor, SIT diulang secara menyeluruh pada seluruh task aktif kecuali TAKE DOWN. Perbedaannya bukan pada daftar task, </w:t>
      </w:r>
      <w:r>
        <w:rPr>
          <w:rFonts w:cs="Times New Roman"/>
        </w:rPr>
        <w:lastRenderedPageBreak/>
        <w:t>melainkan pada ketatnya bukti: task harus selesai, di-OK, memiliki lampiran yang sah, dan approval tim harus lengkap. Bukti per task dibekukan setelah SIT lulus agar berita acara tidak berubah setelah keputusan.</w:t>
      </w:r>
    </w:p>
    <w:tbl>
      <w:tblPr>
        <w:tblW w:w="7938" w:type="dxa"/>
        <w:jc w:val="center"/>
        <w:tblLayout w:type="fixed"/>
        <w:tblLook w:val="04A0" w:firstRow="1" w:lastRow="0" w:firstColumn="1" w:lastColumn="0" w:noHBand="0" w:noVBand="1"/>
      </w:tblPr>
      <w:tblGrid>
        <w:gridCol w:w="7938"/>
      </w:tblGrid>
      <w:tr w:rsidR="00CD4994" w14:paraId="00ED3E5B" w14:textId="77777777">
        <w:trPr>
          <w:cantSplit/>
          <w:jc w:val="center"/>
        </w:trPr>
        <w:tc>
          <w:tcPr>
            <w:tcW w:w="7938" w:type="dxa"/>
            <w:tcMar>
              <w:top w:w="0" w:type="dxa"/>
              <w:left w:w="0" w:type="dxa"/>
              <w:bottom w:w="0" w:type="dxa"/>
              <w:right w:w="0" w:type="dxa"/>
            </w:tcMar>
          </w:tcPr>
          <w:p w14:paraId="198EF89D" w14:textId="77777777" w:rsidR="00CD4994" w:rsidRDefault="00F43771">
            <w:pPr>
              <w:spacing w:before="160" w:after="40"/>
              <w:jc w:val="center"/>
            </w:pPr>
            <w:r>
              <w:rPr>
                <w:noProof/>
              </w:rPr>
              <w:drawing>
                <wp:inline distT="0" distB="0" distL="0" distR="0" wp14:anchorId="3A1F4195" wp14:editId="5C23CF50">
                  <wp:extent cx="5040000" cy="1799999"/>
                  <wp:effectExtent l="0" t="0" r="0" b="0"/>
                  <wp:docPr id="10" name="Picture 10" descr="Placeholder Gambar 4.6 Alur SIT. Render kode Mermaid D-06 untuk gate, tiga tahap, revisi, dan SIT ulang." title="Gambar 4.6 Alur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pic:nvPicPr>
                        <pic:blipFill>
                          <a:blip r:embed="rId25"/>
                          <a:stretch>
                            <a:fillRect/>
                          </a:stretch>
                        </pic:blipFill>
                        <pic:spPr>
                          <a:xfrm>
                            <a:off x="0" y="0"/>
                            <a:ext cx="5040000" cy="1799999"/>
                          </a:xfrm>
                          <a:prstGeom prst="rect">
                            <a:avLst/>
                          </a:prstGeom>
                        </pic:spPr>
                      </pic:pic>
                    </a:graphicData>
                  </a:graphic>
                </wp:inline>
              </w:drawing>
            </w:r>
          </w:p>
          <w:p w14:paraId="1CE4646C" w14:textId="77777777" w:rsidR="00CD4994" w:rsidRDefault="00F43771">
            <w:pPr>
              <w:keepLines/>
              <w:spacing w:after="120" w:line="240" w:lineRule="auto"/>
              <w:jc w:val="center"/>
            </w:pPr>
            <w:bookmarkStart w:id="66" w:name="fig_4_6"/>
            <w:r>
              <w:rPr>
                <w:rFonts w:cs="Times New Roman"/>
              </w:rPr>
              <w:t>Gambar 4.6 Alur SIT</w:t>
            </w:r>
            <w:bookmarkEnd w:id="66"/>
          </w:p>
        </w:tc>
      </w:tr>
    </w:tbl>
    <w:p w14:paraId="287DE899" w14:textId="77777777" w:rsidR="00CD4994" w:rsidRDefault="00F43771">
      <w:pPr>
        <w:pStyle w:val="Heading3"/>
      </w:pPr>
      <w:bookmarkStart w:id="67" w:name="_Toc238824997"/>
      <w:r>
        <w:rPr>
          <w:rFonts w:ascii="Times New Roman" w:eastAsia="Times New Roman" w:hAnsi="Times New Roman" w:cs="Times New Roman"/>
        </w:rPr>
        <w:t>4.1.9 Alur User Acceptance Test</w:t>
      </w:r>
      <w:bookmarkEnd w:id="67"/>
    </w:p>
    <w:p w14:paraId="015110A0" w14:textId="77777777" w:rsidR="00CD4994" w:rsidRDefault="00F43771">
      <w:pPr>
        <w:spacing w:after="0"/>
        <w:ind w:firstLine="720"/>
        <w:jc w:val="both"/>
      </w:pPr>
      <w:r>
        <w:rPr>
          <w:rFonts w:cs="Times New Roman"/>
        </w:rPr>
        <w:t>Tahap 1 UAT memuat skenario dari task, unit peminta, tanggal pelaksanaan, penyiap, peserta, dan undangan. Peserta menjadi sumber kandidat approver. Roster uat1_participants tidak pernah dikosongkan oleh jalur kode; PM boleh menambah atau memperbaiki, tetapi pengosongan ditolak karena penanda tangan harus terbawa ke setiap putaran revisi.</w:t>
      </w:r>
    </w:p>
    <w:p w14:paraId="1DF77D57" w14:textId="77777777" w:rsidR="00CD4994" w:rsidRDefault="00F43771">
      <w:pPr>
        <w:spacing w:after="0"/>
        <w:ind w:firstLine="720"/>
        <w:jc w:val="both"/>
      </w:pPr>
      <w:r>
        <w:rPr>
          <w:rFonts w:cs="Times New Roman"/>
        </w:rPr>
        <w:t>Tahap 2 mencatat hasil setiap skenario sebagai accepted atau revision. Revisi minor membuat Change Request dan membuka kembali task tanpa rollback atau SIT ulang, tetapi menahan approval sampai seluruh perbaikan resolved. Revisi mayor mengarsipkan putaran UAT, memindahkan proyek ke UAT_REVISION_DEV, membuka task perbaikan, menjalankan SIT ulang menyeluruh, lalu mengulang UAT dari Tahap 1. Tahap 3 membuka putaran approval baru atas hasil terbaru.</w:t>
      </w:r>
    </w:p>
    <w:p w14:paraId="3A903F12" w14:textId="77777777" w:rsidR="00CD4994" w:rsidRDefault="00F43771">
      <w:pPr>
        <w:spacing w:after="0"/>
        <w:ind w:firstLine="720"/>
        <w:jc w:val="both"/>
      </w:pPr>
      <w:r>
        <w:rPr>
          <w:rFonts w:cs="Times New Roman"/>
        </w:rPr>
        <w:t>Kompatibilitas penanda pengulangan UAT pada data legacy dibaca hanya melalui Project::isUatRestartPending(), bukan dengan mengakses key JSON yang telah dipensiunkan secara langsung.</w:t>
      </w:r>
    </w:p>
    <w:tbl>
      <w:tblPr>
        <w:tblW w:w="7938" w:type="dxa"/>
        <w:jc w:val="center"/>
        <w:tblLayout w:type="fixed"/>
        <w:tblLook w:val="04A0" w:firstRow="1" w:lastRow="0" w:firstColumn="1" w:lastColumn="0" w:noHBand="0" w:noVBand="1"/>
      </w:tblPr>
      <w:tblGrid>
        <w:gridCol w:w="7938"/>
      </w:tblGrid>
      <w:tr w:rsidR="00CD4994" w14:paraId="23305BDA" w14:textId="77777777">
        <w:trPr>
          <w:cantSplit/>
          <w:jc w:val="center"/>
        </w:trPr>
        <w:tc>
          <w:tcPr>
            <w:tcW w:w="7938" w:type="dxa"/>
            <w:tcMar>
              <w:top w:w="0" w:type="dxa"/>
              <w:left w:w="0" w:type="dxa"/>
              <w:bottom w:w="0" w:type="dxa"/>
              <w:right w:w="0" w:type="dxa"/>
            </w:tcMar>
          </w:tcPr>
          <w:p w14:paraId="4AD075AC" w14:textId="77777777" w:rsidR="00CD4994" w:rsidRDefault="00F43771">
            <w:pPr>
              <w:spacing w:before="160" w:after="40"/>
              <w:jc w:val="center"/>
            </w:pPr>
            <w:r>
              <w:rPr>
                <w:noProof/>
              </w:rPr>
              <w:drawing>
                <wp:inline distT="0" distB="0" distL="0" distR="0" wp14:anchorId="64D51643" wp14:editId="5DC3FF40">
                  <wp:extent cx="5040000" cy="1872000"/>
                  <wp:effectExtent l="0" t="0" r="0" b="0"/>
                  <wp:docPr id="11" name="Picture 11" descr="Placeholder Gambar 4.7 Alur UAT. Render kode Mermaid D-07 untuk persiapan, eksekusi, revisi minor/mayor, dan approval." title="Gambar 4.7 Alu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pic:nvPicPr>
                        <pic:blipFill>
                          <a:blip r:embed="rId26"/>
                          <a:stretch>
                            <a:fillRect/>
                          </a:stretch>
                        </pic:blipFill>
                        <pic:spPr>
                          <a:xfrm>
                            <a:off x="0" y="0"/>
                            <a:ext cx="5040000" cy="1872000"/>
                          </a:xfrm>
                          <a:prstGeom prst="rect">
                            <a:avLst/>
                          </a:prstGeom>
                        </pic:spPr>
                      </pic:pic>
                    </a:graphicData>
                  </a:graphic>
                </wp:inline>
              </w:drawing>
            </w:r>
          </w:p>
          <w:p w14:paraId="3A3F230C" w14:textId="77777777" w:rsidR="00CD4994" w:rsidRDefault="00F43771">
            <w:pPr>
              <w:keepLines/>
              <w:spacing w:after="120" w:line="240" w:lineRule="auto"/>
              <w:jc w:val="center"/>
            </w:pPr>
            <w:bookmarkStart w:id="68" w:name="fig_4_7"/>
            <w:r>
              <w:rPr>
                <w:rFonts w:cs="Times New Roman"/>
              </w:rPr>
              <w:t>Gambar 4.7 Alur UAT</w:t>
            </w:r>
            <w:bookmarkEnd w:id="68"/>
          </w:p>
        </w:tc>
      </w:tr>
    </w:tbl>
    <w:p w14:paraId="11408188" w14:textId="77777777" w:rsidR="00CD4994" w:rsidRDefault="00F43771">
      <w:pPr>
        <w:pStyle w:val="Heading3"/>
      </w:pPr>
      <w:bookmarkStart w:id="69" w:name="_Toc238824998"/>
      <w:r>
        <w:rPr>
          <w:rFonts w:ascii="Times New Roman" w:eastAsia="Times New Roman" w:hAnsi="Times New Roman" w:cs="Times New Roman"/>
        </w:rPr>
        <w:lastRenderedPageBreak/>
        <w:t>4.1.10 Matriks Persetujuan UAT</w:t>
      </w:r>
      <w:bookmarkEnd w:id="69"/>
    </w:p>
    <w:p w14:paraId="72B5EEE2" w14:textId="77777777" w:rsidR="00CD4994" w:rsidRDefault="00F43771">
      <w:pPr>
        <w:keepNext/>
        <w:spacing w:after="80" w:line="240" w:lineRule="auto"/>
        <w:jc w:val="center"/>
      </w:pPr>
      <w:bookmarkStart w:id="70" w:name="tbl_4_6"/>
      <w:r>
        <w:rPr>
          <w:rFonts w:cs="Times New Roman"/>
        </w:rPr>
        <w:t>Tabel 4.6 Matriks approver UAT</w:t>
      </w:r>
      <w:bookmarkEnd w:id="70"/>
    </w:p>
    <w:tbl>
      <w:tblPr>
        <w:tblStyle w:val="TableGrid"/>
        <w:tblW w:w="7938" w:type="dxa"/>
        <w:tblInd w:w="120" w:type="dxa"/>
        <w:tblLayout w:type="fixed"/>
        <w:tblLook w:val="04A0" w:firstRow="1" w:lastRow="0" w:firstColumn="1" w:lastColumn="0" w:noHBand="0" w:noVBand="1"/>
      </w:tblPr>
      <w:tblGrid>
        <w:gridCol w:w="2250"/>
        <w:gridCol w:w="1500"/>
        <w:gridCol w:w="1900"/>
        <w:gridCol w:w="2288"/>
      </w:tblGrid>
      <w:tr w:rsidR="00CD4994" w14:paraId="2DA90761" w14:textId="77777777">
        <w:trPr>
          <w:tblHeader/>
        </w:trPr>
        <w:tc>
          <w:tcPr>
            <w:tcW w:w="2250" w:type="dxa"/>
            <w:shd w:val="clear" w:color="auto" w:fill="DCEAF7"/>
            <w:tcMar>
              <w:top w:w="90" w:type="dxa"/>
              <w:left w:w="120" w:type="dxa"/>
              <w:bottom w:w="90" w:type="dxa"/>
              <w:right w:w="120" w:type="dxa"/>
            </w:tcMar>
            <w:vAlign w:val="center"/>
          </w:tcPr>
          <w:p w14:paraId="489A41F2" w14:textId="77777777" w:rsidR="00CD4994" w:rsidRDefault="00F43771">
            <w:pPr>
              <w:jc w:val="center"/>
            </w:pPr>
            <w:r>
              <w:rPr>
                <w:rFonts w:cs="Times New Roman"/>
                <w:b/>
                <w:sz w:val="22"/>
              </w:rPr>
              <w:t>Approval Role</w:t>
            </w:r>
          </w:p>
        </w:tc>
        <w:tc>
          <w:tcPr>
            <w:tcW w:w="1500" w:type="dxa"/>
            <w:shd w:val="clear" w:color="auto" w:fill="DCEAF7"/>
            <w:tcMar>
              <w:top w:w="90" w:type="dxa"/>
              <w:left w:w="120" w:type="dxa"/>
              <w:bottom w:w="90" w:type="dxa"/>
              <w:right w:w="120" w:type="dxa"/>
            </w:tcMar>
            <w:vAlign w:val="center"/>
          </w:tcPr>
          <w:p w14:paraId="60E0C5D7" w14:textId="77777777" w:rsidR="00CD4994" w:rsidRDefault="00F43771">
            <w:pPr>
              <w:jc w:val="center"/>
            </w:pPr>
            <w:r>
              <w:rPr>
                <w:rFonts w:cs="Times New Roman"/>
                <w:b/>
                <w:sz w:val="22"/>
              </w:rPr>
              <w:t>Sisi</w:t>
            </w:r>
          </w:p>
        </w:tc>
        <w:tc>
          <w:tcPr>
            <w:tcW w:w="1900" w:type="dxa"/>
            <w:shd w:val="clear" w:color="auto" w:fill="DCEAF7"/>
            <w:tcMar>
              <w:top w:w="90" w:type="dxa"/>
              <w:left w:w="120" w:type="dxa"/>
              <w:bottom w:w="90" w:type="dxa"/>
              <w:right w:w="120" w:type="dxa"/>
            </w:tcMar>
            <w:vAlign w:val="center"/>
          </w:tcPr>
          <w:p w14:paraId="2A12BCA6" w14:textId="77777777" w:rsidR="00CD4994" w:rsidRDefault="00F43771">
            <w:pPr>
              <w:jc w:val="center"/>
            </w:pPr>
            <w:r>
              <w:rPr>
                <w:rFonts w:cs="Times New Roman"/>
                <w:b/>
                <w:sz w:val="22"/>
              </w:rPr>
              <w:t>Mode</w:t>
            </w:r>
          </w:p>
        </w:tc>
        <w:tc>
          <w:tcPr>
            <w:tcW w:w="2288" w:type="dxa"/>
            <w:shd w:val="clear" w:color="auto" w:fill="DCEAF7"/>
            <w:tcMar>
              <w:top w:w="90" w:type="dxa"/>
              <w:left w:w="120" w:type="dxa"/>
              <w:bottom w:w="90" w:type="dxa"/>
              <w:right w:w="120" w:type="dxa"/>
            </w:tcMar>
            <w:vAlign w:val="center"/>
          </w:tcPr>
          <w:p w14:paraId="2BDBE33B" w14:textId="77777777" w:rsidR="00CD4994" w:rsidRDefault="00F43771">
            <w:pPr>
              <w:jc w:val="center"/>
            </w:pPr>
            <w:r>
              <w:rPr>
                <w:rFonts w:cs="Times New Roman"/>
                <w:b/>
                <w:sz w:val="22"/>
              </w:rPr>
              <w:t>Kewajiban</w:t>
            </w:r>
          </w:p>
        </w:tc>
      </w:tr>
      <w:tr w:rsidR="00CD4994" w14:paraId="5AC0E9E1" w14:textId="77777777">
        <w:tc>
          <w:tcPr>
            <w:tcW w:w="2250" w:type="dxa"/>
            <w:tcMar>
              <w:top w:w="90" w:type="dxa"/>
              <w:left w:w="120" w:type="dxa"/>
              <w:bottom w:w="90" w:type="dxa"/>
              <w:right w:w="120" w:type="dxa"/>
            </w:tcMar>
          </w:tcPr>
          <w:p w14:paraId="488CEFE0" w14:textId="77777777" w:rsidR="00CD4994" w:rsidRDefault="00F43771">
            <w:pPr>
              <w:spacing w:line="276" w:lineRule="auto"/>
              <w:jc w:val="center"/>
            </w:pPr>
            <w:r>
              <w:rPr>
                <w:rFonts w:cs="Times New Roman"/>
                <w:sz w:val="22"/>
              </w:rPr>
              <w:t>requester</w:t>
            </w:r>
          </w:p>
        </w:tc>
        <w:tc>
          <w:tcPr>
            <w:tcW w:w="1500" w:type="dxa"/>
            <w:tcMar>
              <w:top w:w="90" w:type="dxa"/>
              <w:left w:w="120" w:type="dxa"/>
              <w:bottom w:w="90" w:type="dxa"/>
              <w:right w:w="120" w:type="dxa"/>
            </w:tcMar>
          </w:tcPr>
          <w:p w14:paraId="61DB43D5" w14:textId="77777777" w:rsidR="00CD4994" w:rsidRDefault="00F43771">
            <w:pPr>
              <w:spacing w:line="276" w:lineRule="auto"/>
            </w:pPr>
            <w:r>
              <w:rPr>
                <w:rFonts w:cs="Times New Roman"/>
                <w:sz w:val="22"/>
              </w:rPr>
              <w:t>Pihak peminta</w:t>
            </w:r>
          </w:p>
        </w:tc>
        <w:tc>
          <w:tcPr>
            <w:tcW w:w="1900" w:type="dxa"/>
            <w:tcMar>
              <w:top w:w="90" w:type="dxa"/>
              <w:left w:w="120" w:type="dxa"/>
              <w:bottom w:w="90" w:type="dxa"/>
              <w:right w:w="120" w:type="dxa"/>
            </w:tcMar>
          </w:tcPr>
          <w:p w14:paraId="33C62BF4" w14:textId="77777777" w:rsidR="00CD4994" w:rsidRDefault="00F43771">
            <w:pPr>
              <w:spacing w:line="276" w:lineRule="auto"/>
            </w:pPr>
            <w:r>
              <w:rPr>
                <w:rFonts w:cs="Times New Roman"/>
                <w:sz w:val="22"/>
              </w:rPr>
              <w:t>External link</w:t>
            </w:r>
          </w:p>
        </w:tc>
        <w:tc>
          <w:tcPr>
            <w:tcW w:w="2288" w:type="dxa"/>
            <w:tcMar>
              <w:top w:w="90" w:type="dxa"/>
              <w:left w:w="120" w:type="dxa"/>
              <w:bottom w:w="90" w:type="dxa"/>
              <w:right w:w="120" w:type="dxa"/>
            </w:tcMar>
          </w:tcPr>
          <w:p w14:paraId="549106DB" w14:textId="77777777" w:rsidR="00CD4994" w:rsidRDefault="00F43771">
            <w:pPr>
              <w:spacing w:line="276" w:lineRule="auto"/>
            </w:pPr>
            <w:r>
              <w:rPr>
                <w:rFonts w:cs="Times New Roman"/>
                <w:sz w:val="22"/>
              </w:rPr>
              <w:t>Ya, satu</w:t>
            </w:r>
          </w:p>
        </w:tc>
      </w:tr>
      <w:tr w:rsidR="00CD4994" w14:paraId="62C19FD9" w14:textId="77777777">
        <w:tc>
          <w:tcPr>
            <w:tcW w:w="2250" w:type="dxa"/>
            <w:tcMar>
              <w:top w:w="90" w:type="dxa"/>
              <w:left w:w="120" w:type="dxa"/>
              <w:bottom w:w="90" w:type="dxa"/>
              <w:right w:w="120" w:type="dxa"/>
            </w:tcMar>
          </w:tcPr>
          <w:p w14:paraId="35D95347" w14:textId="77777777" w:rsidR="00CD4994" w:rsidRDefault="00F43771">
            <w:pPr>
              <w:spacing w:line="276" w:lineRule="auto"/>
              <w:jc w:val="center"/>
            </w:pPr>
            <w:r>
              <w:rPr>
                <w:rFonts w:cs="Times New Roman"/>
                <w:sz w:val="22"/>
              </w:rPr>
              <w:t>requester_group_lead</w:t>
            </w:r>
          </w:p>
        </w:tc>
        <w:tc>
          <w:tcPr>
            <w:tcW w:w="1500" w:type="dxa"/>
            <w:tcMar>
              <w:top w:w="90" w:type="dxa"/>
              <w:left w:w="120" w:type="dxa"/>
              <w:bottom w:w="90" w:type="dxa"/>
              <w:right w:w="120" w:type="dxa"/>
            </w:tcMar>
          </w:tcPr>
          <w:p w14:paraId="6D5C8BE7" w14:textId="77777777" w:rsidR="00CD4994" w:rsidRDefault="00F43771">
            <w:pPr>
              <w:spacing w:line="276" w:lineRule="auto"/>
            </w:pPr>
            <w:r>
              <w:rPr>
                <w:rFonts w:cs="Times New Roman"/>
                <w:sz w:val="22"/>
              </w:rPr>
              <w:t>Pihak peminta</w:t>
            </w:r>
          </w:p>
        </w:tc>
        <w:tc>
          <w:tcPr>
            <w:tcW w:w="1900" w:type="dxa"/>
            <w:tcMar>
              <w:top w:w="90" w:type="dxa"/>
              <w:left w:w="120" w:type="dxa"/>
              <w:bottom w:w="90" w:type="dxa"/>
              <w:right w:w="120" w:type="dxa"/>
            </w:tcMar>
          </w:tcPr>
          <w:p w14:paraId="12701734" w14:textId="77777777" w:rsidR="00CD4994" w:rsidRDefault="00F43771">
            <w:pPr>
              <w:spacing w:line="276" w:lineRule="auto"/>
            </w:pPr>
            <w:r>
              <w:rPr>
                <w:rFonts w:cs="Times New Roman"/>
                <w:sz w:val="22"/>
              </w:rPr>
              <w:t>External link</w:t>
            </w:r>
          </w:p>
        </w:tc>
        <w:tc>
          <w:tcPr>
            <w:tcW w:w="2288" w:type="dxa"/>
            <w:tcMar>
              <w:top w:w="90" w:type="dxa"/>
              <w:left w:w="120" w:type="dxa"/>
              <w:bottom w:w="90" w:type="dxa"/>
              <w:right w:w="120" w:type="dxa"/>
            </w:tcMar>
          </w:tcPr>
          <w:p w14:paraId="7136EA26" w14:textId="77777777" w:rsidR="00CD4994" w:rsidRDefault="00F43771">
            <w:pPr>
              <w:spacing w:line="276" w:lineRule="auto"/>
            </w:pPr>
            <w:r>
              <w:rPr>
                <w:rFonts w:cs="Times New Roman"/>
                <w:sz w:val="22"/>
              </w:rPr>
              <w:t>Ya, satu</w:t>
            </w:r>
          </w:p>
        </w:tc>
      </w:tr>
      <w:tr w:rsidR="00CD4994" w14:paraId="600A73C3" w14:textId="77777777">
        <w:tc>
          <w:tcPr>
            <w:tcW w:w="2250" w:type="dxa"/>
            <w:tcMar>
              <w:top w:w="90" w:type="dxa"/>
              <w:left w:w="120" w:type="dxa"/>
              <w:bottom w:w="90" w:type="dxa"/>
              <w:right w:w="120" w:type="dxa"/>
            </w:tcMar>
          </w:tcPr>
          <w:p w14:paraId="391E4556" w14:textId="77777777" w:rsidR="00CD4994" w:rsidRDefault="00F43771">
            <w:pPr>
              <w:spacing w:line="276" w:lineRule="auto"/>
              <w:jc w:val="center"/>
            </w:pPr>
            <w:r>
              <w:rPr>
                <w:rFonts w:cs="Times New Roman"/>
                <w:sz w:val="22"/>
              </w:rPr>
              <w:t>requester_division_lead</w:t>
            </w:r>
          </w:p>
        </w:tc>
        <w:tc>
          <w:tcPr>
            <w:tcW w:w="1500" w:type="dxa"/>
            <w:tcMar>
              <w:top w:w="90" w:type="dxa"/>
              <w:left w:w="120" w:type="dxa"/>
              <w:bottom w:w="90" w:type="dxa"/>
              <w:right w:w="120" w:type="dxa"/>
            </w:tcMar>
          </w:tcPr>
          <w:p w14:paraId="5956D799" w14:textId="77777777" w:rsidR="00CD4994" w:rsidRDefault="00F43771">
            <w:pPr>
              <w:spacing w:line="276" w:lineRule="auto"/>
            </w:pPr>
            <w:r>
              <w:rPr>
                <w:rFonts w:cs="Times New Roman"/>
                <w:sz w:val="22"/>
              </w:rPr>
              <w:t>Pihak peminta</w:t>
            </w:r>
          </w:p>
        </w:tc>
        <w:tc>
          <w:tcPr>
            <w:tcW w:w="1900" w:type="dxa"/>
            <w:tcMar>
              <w:top w:w="90" w:type="dxa"/>
              <w:left w:w="120" w:type="dxa"/>
              <w:bottom w:w="90" w:type="dxa"/>
              <w:right w:w="120" w:type="dxa"/>
            </w:tcMar>
          </w:tcPr>
          <w:p w14:paraId="7399DCE0" w14:textId="77777777" w:rsidR="00CD4994" w:rsidRDefault="00F43771">
            <w:pPr>
              <w:spacing w:line="276" w:lineRule="auto"/>
            </w:pPr>
            <w:r>
              <w:rPr>
                <w:rFonts w:cs="Times New Roman"/>
                <w:sz w:val="22"/>
              </w:rPr>
              <w:t>External link</w:t>
            </w:r>
          </w:p>
        </w:tc>
        <w:tc>
          <w:tcPr>
            <w:tcW w:w="2288" w:type="dxa"/>
            <w:tcMar>
              <w:top w:w="90" w:type="dxa"/>
              <w:left w:w="120" w:type="dxa"/>
              <w:bottom w:w="90" w:type="dxa"/>
              <w:right w:w="120" w:type="dxa"/>
            </w:tcMar>
          </w:tcPr>
          <w:p w14:paraId="70BB6479" w14:textId="77777777" w:rsidR="00CD4994" w:rsidRDefault="00F43771">
            <w:pPr>
              <w:spacing w:line="276" w:lineRule="auto"/>
            </w:pPr>
            <w:r>
              <w:rPr>
                <w:rFonts w:cs="Times New Roman"/>
                <w:sz w:val="22"/>
              </w:rPr>
              <w:t>Ya, satu</w:t>
            </w:r>
          </w:p>
        </w:tc>
      </w:tr>
      <w:tr w:rsidR="00CD4994" w14:paraId="2887EF54" w14:textId="77777777">
        <w:tc>
          <w:tcPr>
            <w:tcW w:w="2250" w:type="dxa"/>
            <w:tcMar>
              <w:top w:w="90" w:type="dxa"/>
              <w:left w:w="120" w:type="dxa"/>
              <w:bottom w:w="90" w:type="dxa"/>
              <w:right w:w="120" w:type="dxa"/>
            </w:tcMar>
          </w:tcPr>
          <w:p w14:paraId="0C07D8C9" w14:textId="77777777" w:rsidR="00CD4994" w:rsidRDefault="00F43771">
            <w:pPr>
              <w:spacing w:line="276" w:lineRule="auto"/>
              <w:jc w:val="center"/>
            </w:pPr>
            <w:r>
              <w:rPr>
                <w:rFonts w:cs="Times New Roman"/>
                <w:sz w:val="22"/>
              </w:rPr>
              <w:t>developer</w:t>
            </w:r>
          </w:p>
        </w:tc>
        <w:tc>
          <w:tcPr>
            <w:tcW w:w="1500" w:type="dxa"/>
            <w:tcMar>
              <w:top w:w="90" w:type="dxa"/>
              <w:left w:w="120" w:type="dxa"/>
              <w:bottom w:w="90" w:type="dxa"/>
              <w:right w:w="120" w:type="dxa"/>
            </w:tcMar>
          </w:tcPr>
          <w:p w14:paraId="24143B70" w14:textId="77777777" w:rsidR="00CD4994" w:rsidRDefault="00F43771">
            <w:pPr>
              <w:spacing w:line="276" w:lineRule="auto"/>
            </w:pPr>
            <w:r>
              <w:rPr>
                <w:rFonts w:cs="Times New Roman"/>
                <w:sz w:val="22"/>
              </w:rPr>
              <w:t>Pihak IT</w:t>
            </w:r>
          </w:p>
        </w:tc>
        <w:tc>
          <w:tcPr>
            <w:tcW w:w="1900" w:type="dxa"/>
            <w:tcMar>
              <w:top w:w="90" w:type="dxa"/>
              <w:left w:w="120" w:type="dxa"/>
              <w:bottom w:w="90" w:type="dxa"/>
              <w:right w:w="120" w:type="dxa"/>
            </w:tcMar>
          </w:tcPr>
          <w:p w14:paraId="3738F5CE" w14:textId="77777777" w:rsidR="00CD4994" w:rsidRDefault="00F43771">
            <w:pPr>
              <w:spacing w:line="276" w:lineRule="auto"/>
            </w:pPr>
            <w:r>
              <w:rPr>
                <w:rFonts w:cs="Times New Roman"/>
                <w:sz w:val="22"/>
              </w:rPr>
              <w:t>Internal account</w:t>
            </w:r>
          </w:p>
        </w:tc>
        <w:tc>
          <w:tcPr>
            <w:tcW w:w="2288" w:type="dxa"/>
            <w:tcMar>
              <w:top w:w="90" w:type="dxa"/>
              <w:left w:w="120" w:type="dxa"/>
              <w:bottom w:w="90" w:type="dxa"/>
              <w:right w:w="120" w:type="dxa"/>
            </w:tcMar>
          </w:tcPr>
          <w:p w14:paraId="1F3AA991" w14:textId="77777777" w:rsidR="00CD4994" w:rsidRDefault="00F43771">
            <w:pPr>
              <w:spacing w:line="276" w:lineRule="auto"/>
            </w:pPr>
            <w:r>
              <w:rPr>
                <w:rFonts w:cs="Times New Roman"/>
                <w:sz w:val="22"/>
              </w:rPr>
              <w:t>Minimal satu</w:t>
            </w:r>
          </w:p>
        </w:tc>
      </w:tr>
      <w:tr w:rsidR="00CD4994" w14:paraId="6751D160" w14:textId="77777777">
        <w:tc>
          <w:tcPr>
            <w:tcW w:w="2250" w:type="dxa"/>
            <w:tcMar>
              <w:top w:w="90" w:type="dxa"/>
              <w:left w:w="120" w:type="dxa"/>
              <w:bottom w:w="90" w:type="dxa"/>
              <w:right w:w="120" w:type="dxa"/>
            </w:tcMar>
          </w:tcPr>
          <w:p w14:paraId="01F52038" w14:textId="77777777" w:rsidR="00CD4994" w:rsidRDefault="00F43771">
            <w:pPr>
              <w:spacing w:line="276" w:lineRule="auto"/>
              <w:jc w:val="center"/>
            </w:pPr>
            <w:r>
              <w:rPr>
                <w:rFonts w:cs="Times New Roman"/>
                <w:sz w:val="22"/>
              </w:rPr>
              <w:t>analyst_pm</w:t>
            </w:r>
          </w:p>
        </w:tc>
        <w:tc>
          <w:tcPr>
            <w:tcW w:w="1500" w:type="dxa"/>
            <w:tcMar>
              <w:top w:w="90" w:type="dxa"/>
              <w:left w:w="120" w:type="dxa"/>
              <w:bottom w:w="90" w:type="dxa"/>
              <w:right w:w="120" w:type="dxa"/>
            </w:tcMar>
          </w:tcPr>
          <w:p w14:paraId="33E1A863" w14:textId="77777777" w:rsidR="00CD4994" w:rsidRDefault="00F43771">
            <w:pPr>
              <w:spacing w:line="276" w:lineRule="auto"/>
            </w:pPr>
            <w:r>
              <w:rPr>
                <w:rFonts w:cs="Times New Roman"/>
                <w:sz w:val="22"/>
              </w:rPr>
              <w:t>Pihak IT</w:t>
            </w:r>
          </w:p>
        </w:tc>
        <w:tc>
          <w:tcPr>
            <w:tcW w:w="1900" w:type="dxa"/>
            <w:tcMar>
              <w:top w:w="90" w:type="dxa"/>
              <w:left w:w="120" w:type="dxa"/>
              <w:bottom w:w="90" w:type="dxa"/>
              <w:right w:w="120" w:type="dxa"/>
            </w:tcMar>
          </w:tcPr>
          <w:p w14:paraId="73059F9A" w14:textId="77777777" w:rsidR="00CD4994" w:rsidRDefault="00F43771">
            <w:pPr>
              <w:spacing w:line="276" w:lineRule="auto"/>
            </w:pPr>
            <w:r>
              <w:rPr>
                <w:rFonts w:cs="Times New Roman"/>
                <w:sz w:val="22"/>
              </w:rPr>
              <w:t>Internal account</w:t>
            </w:r>
          </w:p>
        </w:tc>
        <w:tc>
          <w:tcPr>
            <w:tcW w:w="2288" w:type="dxa"/>
            <w:tcMar>
              <w:top w:w="90" w:type="dxa"/>
              <w:left w:w="120" w:type="dxa"/>
              <w:bottom w:w="90" w:type="dxa"/>
              <w:right w:w="120" w:type="dxa"/>
            </w:tcMar>
          </w:tcPr>
          <w:p w14:paraId="39C8CC49" w14:textId="77777777" w:rsidR="00CD4994" w:rsidRDefault="00F43771">
            <w:pPr>
              <w:spacing w:line="276" w:lineRule="auto"/>
            </w:pPr>
            <w:r>
              <w:rPr>
                <w:rFonts w:cs="Times New Roman"/>
                <w:sz w:val="22"/>
              </w:rPr>
              <w:t>Ya, satu</w:t>
            </w:r>
          </w:p>
        </w:tc>
      </w:tr>
      <w:tr w:rsidR="00CD4994" w14:paraId="68089A5F" w14:textId="77777777">
        <w:tc>
          <w:tcPr>
            <w:tcW w:w="2250" w:type="dxa"/>
            <w:tcMar>
              <w:top w:w="90" w:type="dxa"/>
              <w:left w:w="120" w:type="dxa"/>
              <w:bottom w:w="90" w:type="dxa"/>
              <w:right w:w="120" w:type="dxa"/>
            </w:tcMar>
          </w:tcPr>
          <w:p w14:paraId="48DA4D4E" w14:textId="77777777" w:rsidR="00CD4994" w:rsidRDefault="00F43771">
            <w:pPr>
              <w:spacing w:line="276" w:lineRule="auto"/>
              <w:jc w:val="center"/>
            </w:pPr>
            <w:r>
              <w:rPr>
                <w:rFonts w:cs="Times New Roman"/>
                <w:sz w:val="22"/>
              </w:rPr>
              <w:t>development_group_lead</w:t>
            </w:r>
          </w:p>
        </w:tc>
        <w:tc>
          <w:tcPr>
            <w:tcW w:w="1500" w:type="dxa"/>
            <w:tcMar>
              <w:top w:w="90" w:type="dxa"/>
              <w:left w:w="120" w:type="dxa"/>
              <w:bottom w:w="90" w:type="dxa"/>
              <w:right w:w="120" w:type="dxa"/>
            </w:tcMar>
          </w:tcPr>
          <w:p w14:paraId="79D485B8" w14:textId="77777777" w:rsidR="00CD4994" w:rsidRDefault="00F43771">
            <w:pPr>
              <w:spacing w:line="276" w:lineRule="auto"/>
            </w:pPr>
            <w:r>
              <w:rPr>
                <w:rFonts w:cs="Times New Roman"/>
                <w:sz w:val="22"/>
              </w:rPr>
              <w:t>Pihak IT</w:t>
            </w:r>
          </w:p>
        </w:tc>
        <w:tc>
          <w:tcPr>
            <w:tcW w:w="1900" w:type="dxa"/>
            <w:tcMar>
              <w:top w:w="90" w:type="dxa"/>
              <w:left w:w="120" w:type="dxa"/>
              <w:bottom w:w="90" w:type="dxa"/>
              <w:right w:w="120" w:type="dxa"/>
            </w:tcMar>
          </w:tcPr>
          <w:p w14:paraId="691AE29F" w14:textId="77777777" w:rsidR="00CD4994" w:rsidRDefault="00F43771">
            <w:pPr>
              <w:spacing w:line="276" w:lineRule="auto"/>
            </w:pPr>
            <w:r>
              <w:rPr>
                <w:rFonts w:cs="Times New Roman"/>
                <w:sz w:val="22"/>
              </w:rPr>
              <w:t>Internal account</w:t>
            </w:r>
          </w:p>
        </w:tc>
        <w:tc>
          <w:tcPr>
            <w:tcW w:w="2288" w:type="dxa"/>
            <w:tcMar>
              <w:top w:w="90" w:type="dxa"/>
              <w:left w:w="120" w:type="dxa"/>
              <w:bottom w:w="90" w:type="dxa"/>
              <w:right w:w="120" w:type="dxa"/>
            </w:tcMar>
          </w:tcPr>
          <w:p w14:paraId="4774D47D" w14:textId="77777777" w:rsidR="00CD4994" w:rsidRDefault="00F43771">
            <w:pPr>
              <w:spacing w:line="276" w:lineRule="auto"/>
            </w:pPr>
            <w:r>
              <w:rPr>
                <w:rFonts w:cs="Times New Roman"/>
                <w:sz w:val="22"/>
              </w:rPr>
              <w:t>Ya, satu</w:t>
            </w:r>
          </w:p>
        </w:tc>
      </w:tr>
      <w:tr w:rsidR="00CD4994" w14:paraId="255AC0DA" w14:textId="77777777">
        <w:tc>
          <w:tcPr>
            <w:tcW w:w="2250" w:type="dxa"/>
            <w:tcMar>
              <w:top w:w="90" w:type="dxa"/>
              <w:left w:w="120" w:type="dxa"/>
              <w:bottom w:w="90" w:type="dxa"/>
              <w:right w:w="120" w:type="dxa"/>
            </w:tcMar>
          </w:tcPr>
          <w:p w14:paraId="2D171BFC" w14:textId="77777777" w:rsidR="00CD4994" w:rsidRDefault="00F43771">
            <w:pPr>
              <w:spacing w:line="276" w:lineRule="auto"/>
              <w:jc w:val="center"/>
            </w:pPr>
            <w:r>
              <w:rPr>
                <w:rFonts w:cs="Times New Roman"/>
                <w:sz w:val="22"/>
              </w:rPr>
              <w:t>technology_division_lead</w:t>
            </w:r>
          </w:p>
        </w:tc>
        <w:tc>
          <w:tcPr>
            <w:tcW w:w="1500" w:type="dxa"/>
            <w:tcMar>
              <w:top w:w="90" w:type="dxa"/>
              <w:left w:w="120" w:type="dxa"/>
              <w:bottom w:w="90" w:type="dxa"/>
              <w:right w:w="120" w:type="dxa"/>
            </w:tcMar>
          </w:tcPr>
          <w:p w14:paraId="6A99547B" w14:textId="77777777" w:rsidR="00CD4994" w:rsidRDefault="00F43771">
            <w:pPr>
              <w:spacing w:line="276" w:lineRule="auto"/>
            </w:pPr>
            <w:r>
              <w:rPr>
                <w:rFonts w:cs="Times New Roman"/>
                <w:sz w:val="22"/>
              </w:rPr>
              <w:t>Pihak IT</w:t>
            </w:r>
          </w:p>
        </w:tc>
        <w:tc>
          <w:tcPr>
            <w:tcW w:w="1900" w:type="dxa"/>
            <w:tcMar>
              <w:top w:w="90" w:type="dxa"/>
              <w:left w:w="120" w:type="dxa"/>
              <w:bottom w:w="90" w:type="dxa"/>
              <w:right w:w="120" w:type="dxa"/>
            </w:tcMar>
          </w:tcPr>
          <w:p w14:paraId="174AECE5" w14:textId="77777777" w:rsidR="00CD4994" w:rsidRDefault="00F43771">
            <w:pPr>
              <w:spacing w:line="276" w:lineRule="auto"/>
            </w:pPr>
            <w:r>
              <w:rPr>
                <w:rFonts w:cs="Times New Roman"/>
                <w:sz w:val="22"/>
              </w:rPr>
              <w:t>Internal account</w:t>
            </w:r>
          </w:p>
        </w:tc>
        <w:tc>
          <w:tcPr>
            <w:tcW w:w="2288" w:type="dxa"/>
            <w:tcMar>
              <w:top w:w="90" w:type="dxa"/>
              <w:left w:w="120" w:type="dxa"/>
              <w:bottom w:w="90" w:type="dxa"/>
              <w:right w:w="120" w:type="dxa"/>
            </w:tcMar>
          </w:tcPr>
          <w:p w14:paraId="306ECA7C" w14:textId="77777777" w:rsidR="00CD4994" w:rsidRDefault="00F43771">
            <w:pPr>
              <w:spacing w:line="276" w:lineRule="auto"/>
            </w:pPr>
            <w:r>
              <w:rPr>
                <w:rFonts w:cs="Times New Roman"/>
                <w:sz w:val="22"/>
              </w:rPr>
              <w:t>Ya, satu</w:t>
            </w:r>
          </w:p>
        </w:tc>
      </w:tr>
    </w:tbl>
    <w:p w14:paraId="25A541D0" w14:textId="77777777" w:rsidR="00CD4994" w:rsidRDefault="00CD4994">
      <w:pPr>
        <w:spacing w:after="0" w:line="240" w:lineRule="auto"/>
        <w:jc w:val="both"/>
      </w:pPr>
    </w:p>
    <w:p w14:paraId="4FDAA180" w14:textId="77777777" w:rsidR="00CD4994" w:rsidRDefault="00F43771">
      <w:pPr>
        <w:spacing w:after="0"/>
        <w:ind w:firstLine="720"/>
        <w:jc w:val="both"/>
      </w:pPr>
      <w:r>
        <w:rPr>
          <w:rFonts w:cs="Times New Roman"/>
        </w:rPr>
        <w:t>Approval aktif berada pada uat_approval_rounds dan uat_approvers. Pihak peminta memakai link pribadi dan verifikasi nomor HP, sedangkan pihak IT memakai akun. Setiap orang memberikan keputusan secara individual dan dapat paralel. Putaran yang tidak berlaku lagi ditandai superseded; token dicabut, baris pending menjadi revoked, dan baris approved tetap disimpan sebagai audit trail.</w:t>
      </w:r>
    </w:p>
    <w:tbl>
      <w:tblPr>
        <w:tblW w:w="7938" w:type="dxa"/>
        <w:jc w:val="center"/>
        <w:tblLayout w:type="fixed"/>
        <w:tblLook w:val="04A0" w:firstRow="1" w:lastRow="0" w:firstColumn="1" w:lastColumn="0" w:noHBand="0" w:noVBand="1"/>
      </w:tblPr>
      <w:tblGrid>
        <w:gridCol w:w="7938"/>
      </w:tblGrid>
      <w:tr w:rsidR="00CD4994" w14:paraId="3BA41D2E" w14:textId="77777777">
        <w:trPr>
          <w:cantSplit/>
          <w:jc w:val="center"/>
        </w:trPr>
        <w:tc>
          <w:tcPr>
            <w:tcW w:w="7938" w:type="dxa"/>
            <w:tcMar>
              <w:top w:w="0" w:type="dxa"/>
              <w:left w:w="0" w:type="dxa"/>
              <w:bottom w:w="0" w:type="dxa"/>
              <w:right w:w="0" w:type="dxa"/>
            </w:tcMar>
          </w:tcPr>
          <w:p w14:paraId="11729CA5" w14:textId="77777777" w:rsidR="00CD4994" w:rsidRDefault="00F43771">
            <w:pPr>
              <w:spacing w:before="160" w:after="40"/>
              <w:jc w:val="center"/>
            </w:pPr>
            <w:r>
              <w:rPr>
                <w:noProof/>
              </w:rPr>
              <w:drawing>
                <wp:inline distT="0" distB="0" distL="0" distR="0" wp14:anchorId="43241E34" wp14:editId="5BA79691">
                  <wp:extent cx="5040000" cy="1728000"/>
                  <wp:effectExtent l="0" t="0" r="0" b="0"/>
                  <wp:docPr id="12" name="Picture 12" descr="Placeholder Gambar 4.9 Relasi approver UAT. Render kode Mermaid D-09 untuk sisi peminta, sisi IT, mode akses, dan putaran approval." title="Gambar 4.9 Relasi approve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png"/>
                          <pic:cNvPicPr/>
                        </pic:nvPicPr>
                        <pic:blipFill>
                          <a:blip r:embed="rId27"/>
                          <a:stretch>
                            <a:fillRect/>
                          </a:stretch>
                        </pic:blipFill>
                        <pic:spPr>
                          <a:xfrm>
                            <a:off x="0" y="0"/>
                            <a:ext cx="5040000" cy="1728000"/>
                          </a:xfrm>
                          <a:prstGeom prst="rect">
                            <a:avLst/>
                          </a:prstGeom>
                        </pic:spPr>
                      </pic:pic>
                    </a:graphicData>
                  </a:graphic>
                </wp:inline>
              </w:drawing>
            </w:r>
          </w:p>
          <w:p w14:paraId="74F0240E" w14:textId="77777777" w:rsidR="00CD4994" w:rsidRDefault="00F43771">
            <w:pPr>
              <w:keepLines/>
              <w:spacing w:after="120" w:line="240" w:lineRule="auto"/>
              <w:jc w:val="center"/>
            </w:pPr>
            <w:bookmarkStart w:id="71" w:name="fig_4_9"/>
            <w:r>
              <w:rPr>
                <w:rFonts w:cs="Times New Roman"/>
              </w:rPr>
              <w:t>Gambar 4.9 Relasi approver UAT</w:t>
            </w:r>
            <w:bookmarkEnd w:id="71"/>
          </w:p>
        </w:tc>
      </w:tr>
    </w:tbl>
    <w:p w14:paraId="22003D5D" w14:textId="77777777" w:rsidR="00CD4994" w:rsidRDefault="00F43771">
      <w:pPr>
        <w:pStyle w:val="Heading3"/>
      </w:pPr>
      <w:bookmarkStart w:id="72" w:name="_Toc238824999"/>
      <w:r>
        <w:rPr>
          <w:rFonts w:ascii="Times New Roman" w:eastAsia="Times New Roman" w:hAnsi="Times New Roman" w:cs="Times New Roman"/>
        </w:rPr>
        <w:t>4.1.11 Jalur QA dan Keamanan Siber</w:t>
      </w:r>
      <w:bookmarkEnd w:id="72"/>
    </w:p>
    <w:p w14:paraId="7E3ECF7B" w14:textId="77777777" w:rsidR="00CD4994" w:rsidRDefault="00F43771">
      <w:pPr>
        <w:spacing w:after="0"/>
        <w:ind w:firstLine="720"/>
        <w:jc w:val="both"/>
      </w:pPr>
      <w:r>
        <w:rPr>
          <w:rFonts w:cs="Times New Roman"/>
        </w:rPr>
        <w:t xml:space="preserve">Setelah DEV_COMPLETED, PM mengajukan proyek ke QA dan keamanan siber. Masing-masing jalur memiliki kolom status sendiri: qa_status dan cyber_status. Empat langkah pada setiap jalur adalah pengajuan, disposisi oleh Lead, laporan pelaksana, dan sign-off Lead. Cakupan pengujian ditulis pada </w:t>
      </w:r>
      <w:r>
        <w:rPr>
          <w:rFonts w:cs="Times New Roman"/>
        </w:rPr>
        <w:lastRenderedPageBreak/>
        <w:t>test_reports.tested_scenarios sebagai teks bebas; checklist tetap hanya dipertahankan untuk membaca laporan lama.</w:t>
      </w:r>
    </w:p>
    <w:p w14:paraId="4AAA9273" w14:textId="77777777" w:rsidR="00CD4994" w:rsidRDefault="00F43771">
      <w:pPr>
        <w:spacing w:after="0"/>
        <w:ind w:firstLine="720"/>
        <w:jc w:val="both"/>
      </w:pPr>
      <w:r>
        <w:rPr>
          <w:rFonts w:cs="Times New Roman"/>
        </w:rPr>
        <w:t>Sign-off fail menandai jalur FAILED, memindahkan proyek ke RETURN_TO_DEV, dan membuka project_return_rounds. PM harus membuat task perbaikan yang menunjuk return round. Pengajuan ulang ditolak bila belum ada task, masih ada task tanpa assignee, atau ada task yang belum done/take_down. Penilaian dilakukan per jalur sehingga pengembalian Siber tidak otomatis menahan QA yang belum berjalan, dan sebaliknya.</w:t>
      </w:r>
    </w:p>
    <w:tbl>
      <w:tblPr>
        <w:tblW w:w="7938" w:type="dxa"/>
        <w:jc w:val="center"/>
        <w:tblLayout w:type="fixed"/>
        <w:tblLook w:val="04A0" w:firstRow="1" w:lastRow="0" w:firstColumn="1" w:lastColumn="0" w:noHBand="0" w:noVBand="1"/>
      </w:tblPr>
      <w:tblGrid>
        <w:gridCol w:w="7938"/>
      </w:tblGrid>
      <w:tr w:rsidR="00CD4994" w14:paraId="72F29D27" w14:textId="77777777">
        <w:trPr>
          <w:cantSplit/>
          <w:jc w:val="center"/>
        </w:trPr>
        <w:tc>
          <w:tcPr>
            <w:tcW w:w="7938" w:type="dxa"/>
            <w:tcMar>
              <w:top w:w="0" w:type="dxa"/>
              <w:left w:w="0" w:type="dxa"/>
              <w:bottom w:w="0" w:type="dxa"/>
              <w:right w:w="0" w:type="dxa"/>
            </w:tcMar>
          </w:tcPr>
          <w:p w14:paraId="0CC12DDB" w14:textId="77777777" w:rsidR="00CD4994" w:rsidRDefault="00F43771">
            <w:pPr>
              <w:spacing w:before="160" w:after="40"/>
              <w:jc w:val="center"/>
            </w:pPr>
            <w:r>
              <w:rPr>
                <w:noProof/>
              </w:rPr>
              <w:drawing>
                <wp:inline distT="0" distB="0" distL="0" distR="0" wp14:anchorId="4748252C" wp14:editId="35C6E36C">
                  <wp:extent cx="5040000" cy="1799999"/>
                  <wp:effectExtent l="0" t="0" r="0" b="0"/>
                  <wp:docPr id="13" name="Picture 13" descr="Placeholder Gambar 4.8 Jalur QA dan keamanan siber. Render kode Mermaid D-08 untuk dua jalur paralel dan empat langkah per jalur." title="Gambar 4.8 Jalur QA dan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png"/>
                          <pic:cNvPicPr/>
                        </pic:nvPicPr>
                        <pic:blipFill>
                          <a:blip r:embed="rId28"/>
                          <a:stretch>
                            <a:fillRect/>
                          </a:stretch>
                        </pic:blipFill>
                        <pic:spPr>
                          <a:xfrm>
                            <a:off x="0" y="0"/>
                            <a:ext cx="5040000" cy="1799999"/>
                          </a:xfrm>
                          <a:prstGeom prst="rect">
                            <a:avLst/>
                          </a:prstGeom>
                        </pic:spPr>
                      </pic:pic>
                    </a:graphicData>
                  </a:graphic>
                </wp:inline>
              </w:drawing>
            </w:r>
          </w:p>
          <w:p w14:paraId="6A08E97F" w14:textId="77777777" w:rsidR="00CD4994" w:rsidRDefault="00F43771">
            <w:pPr>
              <w:keepLines/>
              <w:spacing w:after="120" w:line="240" w:lineRule="auto"/>
              <w:jc w:val="center"/>
            </w:pPr>
            <w:bookmarkStart w:id="73" w:name="fig_4_8"/>
            <w:r>
              <w:rPr>
                <w:rFonts w:cs="Times New Roman"/>
              </w:rPr>
              <w:t>Gambar 4.8 Jalur QA dan keamanan siber</w:t>
            </w:r>
            <w:bookmarkEnd w:id="73"/>
          </w:p>
        </w:tc>
      </w:tr>
    </w:tbl>
    <w:p w14:paraId="6083D036" w14:textId="77777777" w:rsidR="00CD4994" w:rsidRDefault="00F43771">
      <w:r>
        <w:br w:type="page"/>
      </w:r>
    </w:p>
    <w:tbl>
      <w:tblPr>
        <w:tblW w:w="7938" w:type="dxa"/>
        <w:jc w:val="center"/>
        <w:tblLayout w:type="fixed"/>
        <w:tblLook w:val="04A0" w:firstRow="1" w:lastRow="0" w:firstColumn="1" w:lastColumn="0" w:noHBand="0" w:noVBand="1"/>
      </w:tblPr>
      <w:tblGrid>
        <w:gridCol w:w="7938"/>
      </w:tblGrid>
      <w:tr w:rsidR="00CD4994" w14:paraId="5F68EFCD" w14:textId="77777777">
        <w:trPr>
          <w:cantSplit/>
          <w:jc w:val="center"/>
        </w:trPr>
        <w:tc>
          <w:tcPr>
            <w:tcW w:w="7938" w:type="dxa"/>
            <w:tcMar>
              <w:top w:w="0" w:type="dxa"/>
              <w:left w:w="0" w:type="dxa"/>
              <w:bottom w:w="0" w:type="dxa"/>
              <w:right w:w="0" w:type="dxa"/>
            </w:tcMar>
          </w:tcPr>
          <w:p w14:paraId="3BD788F3" w14:textId="77777777" w:rsidR="00CD4994" w:rsidRDefault="00F43771">
            <w:pPr>
              <w:spacing w:before="160" w:after="40"/>
              <w:jc w:val="center"/>
            </w:pPr>
            <w:r>
              <w:rPr>
                <w:noProof/>
              </w:rPr>
              <w:lastRenderedPageBreak/>
              <w:drawing>
                <wp:inline distT="0" distB="0" distL="0" distR="0" wp14:anchorId="2A0F894B" wp14:editId="3112BAAB">
                  <wp:extent cx="5040000" cy="1728000"/>
                  <wp:effectExtent l="0" t="0" r="0" b="0"/>
                  <wp:docPr id="14" name="Picture 14" descr="Placeholder Gambar 4.10 Putaran pengembalian pengujian. Render kode Mermaid D-10 untuk kegagalan, return round, task perbaikan, dan pengajuan ulang." title="Gambar 4.10 Putaran pengembalian pengu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png"/>
                          <pic:cNvPicPr/>
                        </pic:nvPicPr>
                        <pic:blipFill>
                          <a:blip r:embed="rId29"/>
                          <a:stretch>
                            <a:fillRect/>
                          </a:stretch>
                        </pic:blipFill>
                        <pic:spPr>
                          <a:xfrm>
                            <a:off x="0" y="0"/>
                            <a:ext cx="5040000" cy="1728000"/>
                          </a:xfrm>
                          <a:prstGeom prst="rect">
                            <a:avLst/>
                          </a:prstGeom>
                        </pic:spPr>
                      </pic:pic>
                    </a:graphicData>
                  </a:graphic>
                </wp:inline>
              </w:drawing>
            </w:r>
          </w:p>
          <w:p w14:paraId="56ADAA3E" w14:textId="77777777" w:rsidR="00CD4994" w:rsidRDefault="00F43771">
            <w:pPr>
              <w:keepLines/>
              <w:spacing w:after="120" w:line="240" w:lineRule="auto"/>
              <w:jc w:val="center"/>
            </w:pPr>
            <w:bookmarkStart w:id="74" w:name="fig_4_10"/>
            <w:r>
              <w:rPr>
                <w:rFonts w:cs="Times New Roman"/>
              </w:rPr>
              <w:t>Gambar 4.10 Putaran pengembalian pengujian</w:t>
            </w:r>
            <w:bookmarkEnd w:id="74"/>
          </w:p>
        </w:tc>
      </w:tr>
    </w:tbl>
    <w:p w14:paraId="57C47F29" w14:textId="77777777" w:rsidR="00CD4994" w:rsidRDefault="00F43771">
      <w:pPr>
        <w:pStyle w:val="Heading3"/>
      </w:pPr>
      <w:bookmarkStart w:id="75" w:name="_Toc238825000"/>
      <w:r>
        <w:rPr>
          <w:rFonts w:ascii="Times New Roman" w:eastAsia="Times New Roman" w:hAnsi="Times New Roman" w:cs="Times New Roman"/>
        </w:rPr>
        <w:t>4.1.12 Gerbang Rilis</w:t>
      </w:r>
      <w:bookmarkEnd w:id="75"/>
    </w:p>
    <w:p w14:paraId="284F331E" w14:textId="77777777" w:rsidR="00CD4994" w:rsidRDefault="00F43771">
      <w:pPr>
        <w:spacing w:after="0"/>
        <w:ind w:firstLine="720"/>
        <w:jc w:val="both"/>
      </w:pPr>
      <w:r>
        <w:rPr>
          <w:rFonts w:cs="Times New Roman"/>
        </w:rPr>
        <w:t>PENDING_GOLIVE hanya dapat dicapai bila qa_status dan cyber_status sama-sama PASSED. PM mengajukan release request yang memuat target tanggal, estimasi downtime, rollback plan, dan catatan. Head of IT melihat antrean quality gate, lalu menyetujui menuju LIVE_PRODUCTION atau menolak dengan alasan yang tercatat. Tidak terdapat UAT final setelah kedua jalur pengujian lulus.</w:t>
      </w:r>
    </w:p>
    <w:p w14:paraId="0168DCF8" w14:textId="77777777" w:rsidR="00CD4994" w:rsidRDefault="00F43771">
      <w:pPr>
        <w:pStyle w:val="Heading3"/>
      </w:pPr>
      <w:bookmarkStart w:id="76" w:name="_Toc238825001"/>
      <w:r>
        <w:rPr>
          <w:rFonts w:ascii="Times New Roman" w:eastAsia="Times New Roman" w:hAnsi="Times New Roman" w:cs="Times New Roman"/>
        </w:rPr>
        <w:t>4.1.13 Model Data dan Relationship</w:t>
      </w:r>
      <w:bookmarkEnd w:id="76"/>
    </w:p>
    <w:p w14:paraId="2EF1CC1E" w14:textId="77777777" w:rsidR="00CD4994" w:rsidRDefault="00F43771">
      <w:pPr>
        <w:keepNext/>
        <w:spacing w:after="80" w:line="240" w:lineRule="auto"/>
        <w:jc w:val="center"/>
      </w:pPr>
      <w:bookmarkStart w:id="77" w:name="tbl_4_7"/>
      <w:r>
        <w:rPr>
          <w:rFonts w:cs="Times New Roman"/>
        </w:rPr>
        <w:t>Tabel 4.7 Tabel domain utama</w:t>
      </w:r>
      <w:bookmarkEnd w:id="77"/>
    </w:p>
    <w:tbl>
      <w:tblPr>
        <w:tblStyle w:val="TableGrid"/>
        <w:tblW w:w="7938" w:type="dxa"/>
        <w:tblInd w:w="120" w:type="dxa"/>
        <w:tblLayout w:type="fixed"/>
        <w:tblLook w:val="04A0" w:firstRow="1" w:lastRow="0" w:firstColumn="1" w:lastColumn="0" w:noHBand="0" w:noVBand="1"/>
      </w:tblPr>
      <w:tblGrid>
        <w:gridCol w:w="2600"/>
        <w:gridCol w:w="5338"/>
      </w:tblGrid>
      <w:tr w:rsidR="00CD4994" w14:paraId="13921E7F" w14:textId="77777777">
        <w:trPr>
          <w:tblHeader/>
        </w:trPr>
        <w:tc>
          <w:tcPr>
            <w:tcW w:w="2600" w:type="dxa"/>
            <w:shd w:val="clear" w:color="auto" w:fill="DCEAF7"/>
            <w:tcMar>
              <w:top w:w="90" w:type="dxa"/>
              <w:left w:w="120" w:type="dxa"/>
              <w:bottom w:w="90" w:type="dxa"/>
              <w:right w:w="120" w:type="dxa"/>
            </w:tcMar>
            <w:vAlign w:val="center"/>
          </w:tcPr>
          <w:p w14:paraId="0D307352" w14:textId="77777777" w:rsidR="00CD4994" w:rsidRDefault="00F43771">
            <w:pPr>
              <w:jc w:val="center"/>
            </w:pPr>
            <w:r>
              <w:rPr>
                <w:rFonts w:cs="Times New Roman"/>
                <w:b/>
                <w:sz w:val="22"/>
              </w:rPr>
              <w:t>Tabel</w:t>
            </w:r>
          </w:p>
        </w:tc>
        <w:tc>
          <w:tcPr>
            <w:tcW w:w="5338" w:type="dxa"/>
            <w:shd w:val="clear" w:color="auto" w:fill="DCEAF7"/>
            <w:tcMar>
              <w:top w:w="90" w:type="dxa"/>
              <w:left w:w="120" w:type="dxa"/>
              <w:bottom w:w="90" w:type="dxa"/>
              <w:right w:w="120" w:type="dxa"/>
            </w:tcMar>
            <w:vAlign w:val="center"/>
          </w:tcPr>
          <w:p w14:paraId="16C4B64B" w14:textId="77777777" w:rsidR="00CD4994" w:rsidRDefault="00F43771">
            <w:pPr>
              <w:jc w:val="center"/>
            </w:pPr>
            <w:r>
              <w:rPr>
                <w:rFonts w:cs="Times New Roman"/>
                <w:b/>
                <w:sz w:val="22"/>
              </w:rPr>
              <w:t>Fungsi</w:t>
            </w:r>
          </w:p>
        </w:tc>
      </w:tr>
      <w:tr w:rsidR="00CD4994" w14:paraId="1842FFDC" w14:textId="77777777">
        <w:tc>
          <w:tcPr>
            <w:tcW w:w="2600" w:type="dxa"/>
            <w:tcMar>
              <w:top w:w="90" w:type="dxa"/>
              <w:left w:w="120" w:type="dxa"/>
              <w:bottom w:w="90" w:type="dxa"/>
              <w:right w:w="120" w:type="dxa"/>
            </w:tcMar>
          </w:tcPr>
          <w:p w14:paraId="67A8B5A7" w14:textId="77777777" w:rsidR="00CD4994" w:rsidRDefault="00F43771">
            <w:pPr>
              <w:spacing w:line="276" w:lineRule="auto"/>
              <w:jc w:val="center"/>
            </w:pPr>
            <w:r>
              <w:rPr>
                <w:rFonts w:cs="Times New Roman"/>
                <w:sz w:val="22"/>
              </w:rPr>
              <w:t>users</w:t>
            </w:r>
          </w:p>
        </w:tc>
        <w:tc>
          <w:tcPr>
            <w:tcW w:w="5338" w:type="dxa"/>
            <w:tcMar>
              <w:top w:w="90" w:type="dxa"/>
              <w:left w:w="120" w:type="dxa"/>
              <w:bottom w:w="90" w:type="dxa"/>
              <w:right w:w="120" w:type="dxa"/>
            </w:tcMar>
          </w:tcPr>
          <w:p w14:paraId="4E4DC31D" w14:textId="77777777" w:rsidR="00CD4994" w:rsidRDefault="00F43771">
            <w:pPr>
              <w:spacing w:line="276" w:lineRule="auto"/>
            </w:pPr>
            <w:r>
              <w:rPr>
                <w:rFonts w:cs="Times New Roman"/>
                <w:sz w:val="22"/>
              </w:rPr>
              <w:t>Akun, role, divisi, nomor HP, status aktif, soft delete</w:t>
            </w:r>
          </w:p>
        </w:tc>
      </w:tr>
      <w:tr w:rsidR="00CD4994" w14:paraId="4613A0B9" w14:textId="77777777">
        <w:tc>
          <w:tcPr>
            <w:tcW w:w="2600" w:type="dxa"/>
            <w:tcMar>
              <w:top w:w="90" w:type="dxa"/>
              <w:left w:w="120" w:type="dxa"/>
              <w:bottom w:w="90" w:type="dxa"/>
              <w:right w:w="120" w:type="dxa"/>
            </w:tcMar>
          </w:tcPr>
          <w:p w14:paraId="5D5E69F8" w14:textId="77777777" w:rsidR="00CD4994" w:rsidRDefault="00F43771">
            <w:pPr>
              <w:spacing w:line="276" w:lineRule="auto"/>
              <w:jc w:val="center"/>
            </w:pPr>
            <w:r>
              <w:rPr>
                <w:rFonts w:cs="Times New Roman"/>
                <w:sz w:val="22"/>
              </w:rPr>
              <w:t>roles</w:t>
            </w:r>
          </w:p>
        </w:tc>
        <w:tc>
          <w:tcPr>
            <w:tcW w:w="5338" w:type="dxa"/>
            <w:tcMar>
              <w:top w:w="90" w:type="dxa"/>
              <w:left w:w="120" w:type="dxa"/>
              <w:bottom w:w="90" w:type="dxa"/>
              <w:right w:w="120" w:type="dxa"/>
            </w:tcMar>
          </w:tcPr>
          <w:p w14:paraId="0A144123" w14:textId="77777777" w:rsidR="00CD4994" w:rsidRDefault="00F43771">
            <w:pPr>
              <w:spacing w:line="276" w:lineRule="auto"/>
            </w:pPr>
            <w:r>
              <w:rPr>
                <w:rFonts w:cs="Times New Roman"/>
                <w:sz w:val="22"/>
              </w:rPr>
              <w:t>Nama role, nama tampilan, grup, dan pembatasan menu</w:t>
            </w:r>
          </w:p>
        </w:tc>
      </w:tr>
      <w:tr w:rsidR="00CD4994" w14:paraId="51919F14" w14:textId="77777777">
        <w:tc>
          <w:tcPr>
            <w:tcW w:w="2600" w:type="dxa"/>
            <w:tcMar>
              <w:top w:w="90" w:type="dxa"/>
              <w:left w:w="120" w:type="dxa"/>
              <w:bottom w:w="90" w:type="dxa"/>
              <w:right w:w="120" w:type="dxa"/>
            </w:tcMar>
          </w:tcPr>
          <w:p w14:paraId="7A09BE35" w14:textId="77777777" w:rsidR="00CD4994" w:rsidRDefault="00F43771">
            <w:pPr>
              <w:spacing w:line="276" w:lineRule="auto"/>
              <w:jc w:val="center"/>
            </w:pPr>
            <w:r>
              <w:rPr>
                <w:rFonts w:cs="Times New Roman"/>
                <w:sz w:val="22"/>
              </w:rPr>
              <w:t>groups</w:t>
            </w:r>
          </w:p>
        </w:tc>
        <w:tc>
          <w:tcPr>
            <w:tcW w:w="5338" w:type="dxa"/>
            <w:tcMar>
              <w:top w:w="90" w:type="dxa"/>
              <w:left w:w="120" w:type="dxa"/>
              <w:bottom w:w="90" w:type="dxa"/>
              <w:right w:w="120" w:type="dxa"/>
            </w:tcMar>
          </w:tcPr>
          <w:p w14:paraId="62D2F1C3" w14:textId="77777777" w:rsidR="00CD4994" w:rsidRDefault="00F43771">
            <w:pPr>
              <w:spacing w:line="276" w:lineRule="auto"/>
            </w:pPr>
            <w:r>
              <w:rPr>
                <w:rFonts w:cs="Times New Roman"/>
                <w:sz w:val="22"/>
              </w:rPr>
              <w:t>Pengelompokan role untuk tampilan</w:t>
            </w:r>
          </w:p>
        </w:tc>
      </w:tr>
      <w:tr w:rsidR="00CD4994" w14:paraId="5CCCC860" w14:textId="77777777">
        <w:tc>
          <w:tcPr>
            <w:tcW w:w="2600" w:type="dxa"/>
            <w:tcMar>
              <w:top w:w="90" w:type="dxa"/>
              <w:left w:w="120" w:type="dxa"/>
              <w:bottom w:w="90" w:type="dxa"/>
              <w:right w:w="120" w:type="dxa"/>
            </w:tcMar>
          </w:tcPr>
          <w:p w14:paraId="5A90A8EB" w14:textId="77777777" w:rsidR="00CD4994" w:rsidRDefault="00F43771">
            <w:pPr>
              <w:spacing w:line="276" w:lineRule="auto"/>
              <w:jc w:val="center"/>
            </w:pPr>
            <w:r>
              <w:rPr>
                <w:rFonts w:cs="Times New Roman"/>
                <w:sz w:val="22"/>
              </w:rPr>
              <w:t>divisions</w:t>
            </w:r>
          </w:p>
        </w:tc>
        <w:tc>
          <w:tcPr>
            <w:tcW w:w="5338" w:type="dxa"/>
            <w:tcMar>
              <w:top w:w="90" w:type="dxa"/>
              <w:left w:w="120" w:type="dxa"/>
              <w:bottom w:w="90" w:type="dxa"/>
              <w:right w:w="120" w:type="dxa"/>
            </w:tcMar>
          </w:tcPr>
          <w:p w14:paraId="7AAD135D" w14:textId="77777777" w:rsidR="00CD4994" w:rsidRDefault="00F43771">
            <w:pPr>
              <w:spacing w:line="276" w:lineRule="auto"/>
            </w:pPr>
            <w:r>
              <w:rPr>
                <w:rFonts w:cs="Times New Roman"/>
                <w:sz w:val="22"/>
              </w:rPr>
              <w:t>Master unit/divisi pengguna dan proyek</w:t>
            </w:r>
          </w:p>
        </w:tc>
      </w:tr>
      <w:tr w:rsidR="00CD4994" w14:paraId="3988FF01" w14:textId="77777777">
        <w:tc>
          <w:tcPr>
            <w:tcW w:w="2600" w:type="dxa"/>
            <w:tcMar>
              <w:top w:w="90" w:type="dxa"/>
              <w:left w:w="120" w:type="dxa"/>
              <w:bottom w:w="90" w:type="dxa"/>
              <w:right w:w="120" w:type="dxa"/>
            </w:tcMar>
          </w:tcPr>
          <w:p w14:paraId="372FF2CD" w14:textId="77777777" w:rsidR="00CD4994" w:rsidRDefault="00F43771">
            <w:pPr>
              <w:spacing w:line="276" w:lineRule="auto"/>
              <w:jc w:val="center"/>
            </w:pPr>
            <w:r>
              <w:rPr>
                <w:rFonts w:cs="Times New Roman"/>
                <w:sz w:val="22"/>
              </w:rPr>
              <w:t>projects</w:t>
            </w:r>
          </w:p>
        </w:tc>
        <w:tc>
          <w:tcPr>
            <w:tcW w:w="5338" w:type="dxa"/>
            <w:tcMar>
              <w:top w:w="90" w:type="dxa"/>
              <w:left w:w="120" w:type="dxa"/>
              <w:bottom w:w="90" w:type="dxa"/>
              <w:right w:w="120" w:type="dxa"/>
            </w:tcMar>
          </w:tcPr>
          <w:p w14:paraId="458279D7" w14:textId="77777777" w:rsidR="00CD4994" w:rsidRDefault="00F43771">
            <w:pPr>
              <w:spacing w:line="276" w:lineRule="auto"/>
            </w:pPr>
            <w:r>
              <w:rPr>
                <w:rFonts w:cs="Times New Roman"/>
                <w:sz w:val="22"/>
              </w:rPr>
              <w:t>Entitas pusat proyek, status, penugasan, jalur uji, dan sit_uat_data</w:t>
            </w:r>
          </w:p>
        </w:tc>
      </w:tr>
      <w:tr w:rsidR="00CD4994" w14:paraId="372438D6" w14:textId="77777777">
        <w:tc>
          <w:tcPr>
            <w:tcW w:w="2600" w:type="dxa"/>
            <w:tcMar>
              <w:top w:w="90" w:type="dxa"/>
              <w:left w:w="120" w:type="dxa"/>
              <w:bottom w:w="90" w:type="dxa"/>
              <w:right w:w="120" w:type="dxa"/>
            </w:tcMar>
          </w:tcPr>
          <w:p w14:paraId="57AB914B" w14:textId="77777777" w:rsidR="00CD4994" w:rsidRDefault="00F43771">
            <w:pPr>
              <w:spacing w:line="276" w:lineRule="auto"/>
              <w:jc w:val="center"/>
            </w:pPr>
            <w:r>
              <w:rPr>
                <w:rFonts w:cs="Times New Roman"/>
                <w:sz w:val="22"/>
              </w:rPr>
              <w:t>project_tasks</w:t>
            </w:r>
          </w:p>
        </w:tc>
        <w:tc>
          <w:tcPr>
            <w:tcW w:w="5338" w:type="dxa"/>
            <w:tcMar>
              <w:top w:w="90" w:type="dxa"/>
              <w:left w:w="120" w:type="dxa"/>
              <w:bottom w:w="90" w:type="dxa"/>
              <w:right w:w="120" w:type="dxa"/>
            </w:tcMar>
          </w:tcPr>
          <w:p w14:paraId="6BF1D278" w14:textId="77777777" w:rsidR="00CD4994" w:rsidRDefault="00F43771">
            <w:pPr>
              <w:spacing w:line="276" w:lineRule="auto"/>
            </w:pPr>
            <w:r>
              <w:rPr>
                <w:rFonts w:cs="Times New Roman"/>
                <w:sz w:val="22"/>
              </w:rPr>
              <w:t>Task, assignee, status, revisi, dan return_round_id</w:t>
            </w:r>
          </w:p>
        </w:tc>
      </w:tr>
      <w:tr w:rsidR="00CD4994" w14:paraId="79889949" w14:textId="77777777">
        <w:tc>
          <w:tcPr>
            <w:tcW w:w="2600" w:type="dxa"/>
            <w:tcMar>
              <w:top w:w="90" w:type="dxa"/>
              <w:left w:w="120" w:type="dxa"/>
              <w:bottom w:w="90" w:type="dxa"/>
              <w:right w:w="120" w:type="dxa"/>
            </w:tcMar>
          </w:tcPr>
          <w:p w14:paraId="03A52B4F" w14:textId="77777777" w:rsidR="00CD4994" w:rsidRDefault="00F43771">
            <w:pPr>
              <w:spacing w:line="276" w:lineRule="auto"/>
              <w:jc w:val="center"/>
            </w:pPr>
            <w:r>
              <w:rPr>
                <w:rFonts w:cs="Times New Roman"/>
                <w:sz w:val="22"/>
              </w:rPr>
              <w:t>project_team_members</w:t>
            </w:r>
          </w:p>
        </w:tc>
        <w:tc>
          <w:tcPr>
            <w:tcW w:w="5338" w:type="dxa"/>
            <w:tcMar>
              <w:top w:w="90" w:type="dxa"/>
              <w:left w:w="120" w:type="dxa"/>
              <w:bottom w:w="90" w:type="dxa"/>
              <w:right w:w="120" w:type="dxa"/>
            </w:tcMar>
          </w:tcPr>
          <w:p w14:paraId="727B26B3" w14:textId="77777777" w:rsidR="00CD4994" w:rsidRDefault="00F43771">
            <w:pPr>
              <w:spacing w:line="276" w:lineRule="auto"/>
            </w:pPr>
            <w:r>
              <w:rPr>
                <w:rFonts w:cs="Times New Roman"/>
                <w:sz w:val="22"/>
              </w:rPr>
              <w:t>Keanggotaan tim proyek</w:t>
            </w:r>
          </w:p>
        </w:tc>
      </w:tr>
      <w:tr w:rsidR="00CD4994" w14:paraId="2C1F8E06" w14:textId="77777777">
        <w:tc>
          <w:tcPr>
            <w:tcW w:w="2600" w:type="dxa"/>
            <w:tcMar>
              <w:top w:w="90" w:type="dxa"/>
              <w:left w:w="120" w:type="dxa"/>
              <w:bottom w:w="90" w:type="dxa"/>
              <w:right w:w="120" w:type="dxa"/>
            </w:tcMar>
          </w:tcPr>
          <w:p w14:paraId="086D73E5" w14:textId="77777777" w:rsidR="00CD4994" w:rsidRDefault="00F43771">
            <w:pPr>
              <w:spacing w:line="276" w:lineRule="auto"/>
              <w:jc w:val="center"/>
            </w:pPr>
            <w:r>
              <w:rPr>
                <w:rFonts w:cs="Times New Roman"/>
                <w:sz w:val="22"/>
              </w:rPr>
              <w:t>project_status_histories</w:t>
            </w:r>
          </w:p>
        </w:tc>
        <w:tc>
          <w:tcPr>
            <w:tcW w:w="5338" w:type="dxa"/>
            <w:tcMar>
              <w:top w:w="90" w:type="dxa"/>
              <w:left w:w="120" w:type="dxa"/>
              <w:bottom w:w="90" w:type="dxa"/>
              <w:right w:w="120" w:type="dxa"/>
            </w:tcMar>
          </w:tcPr>
          <w:p w14:paraId="6A03BABB" w14:textId="77777777" w:rsidR="00CD4994" w:rsidRDefault="00F43771">
            <w:pPr>
              <w:spacing w:line="276" w:lineRule="auto"/>
            </w:pPr>
            <w:r>
              <w:rPr>
                <w:rFonts w:cs="Times New Roman"/>
                <w:sz w:val="22"/>
              </w:rPr>
              <w:t>Riwayat transisi status</w:t>
            </w:r>
          </w:p>
        </w:tc>
      </w:tr>
      <w:tr w:rsidR="00CD4994" w14:paraId="2D4140E9" w14:textId="77777777">
        <w:tc>
          <w:tcPr>
            <w:tcW w:w="2600" w:type="dxa"/>
            <w:tcMar>
              <w:top w:w="90" w:type="dxa"/>
              <w:left w:w="120" w:type="dxa"/>
              <w:bottom w:w="90" w:type="dxa"/>
              <w:right w:w="120" w:type="dxa"/>
            </w:tcMar>
          </w:tcPr>
          <w:p w14:paraId="519839D8" w14:textId="77777777" w:rsidR="00CD4994" w:rsidRDefault="00F43771">
            <w:pPr>
              <w:spacing w:line="276" w:lineRule="auto"/>
              <w:jc w:val="center"/>
            </w:pPr>
            <w:r>
              <w:rPr>
                <w:rFonts w:cs="Times New Roman"/>
                <w:sz w:val="22"/>
              </w:rPr>
              <w:t>project_return_rounds</w:t>
            </w:r>
          </w:p>
        </w:tc>
        <w:tc>
          <w:tcPr>
            <w:tcW w:w="5338" w:type="dxa"/>
            <w:tcMar>
              <w:top w:w="90" w:type="dxa"/>
              <w:left w:w="120" w:type="dxa"/>
              <w:bottom w:w="90" w:type="dxa"/>
              <w:right w:w="120" w:type="dxa"/>
            </w:tcMar>
          </w:tcPr>
          <w:p w14:paraId="57F0001D" w14:textId="77777777" w:rsidR="00CD4994" w:rsidRDefault="00F43771">
            <w:pPr>
              <w:spacing w:line="276" w:lineRule="auto"/>
            </w:pPr>
            <w:r>
              <w:rPr>
                <w:rFonts w:cs="Times New Roman"/>
                <w:sz w:val="22"/>
              </w:rPr>
              <w:t>Putaran pengembalian QA/Siber</w:t>
            </w:r>
          </w:p>
        </w:tc>
      </w:tr>
      <w:tr w:rsidR="00CD4994" w14:paraId="2CC2FED0" w14:textId="77777777">
        <w:tc>
          <w:tcPr>
            <w:tcW w:w="2600" w:type="dxa"/>
            <w:tcMar>
              <w:top w:w="90" w:type="dxa"/>
              <w:left w:w="120" w:type="dxa"/>
              <w:bottom w:w="90" w:type="dxa"/>
              <w:right w:w="120" w:type="dxa"/>
            </w:tcMar>
          </w:tcPr>
          <w:p w14:paraId="3B640575" w14:textId="77777777" w:rsidR="00CD4994" w:rsidRDefault="00F43771">
            <w:pPr>
              <w:spacing w:line="276" w:lineRule="auto"/>
              <w:jc w:val="center"/>
            </w:pPr>
            <w:r>
              <w:rPr>
                <w:rFonts w:cs="Times New Roman"/>
                <w:sz w:val="22"/>
              </w:rPr>
              <w:t>test_reports</w:t>
            </w:r>
          </w:p>
        </w:tc>
        <w:tc>
          <w:tcPr>
            <w:tcW w:w="5338" w:type="dxa"/>
            <w:tcMar>
              <w:top w:w="90" w:type="dxa"/>
              <w:left w:w="120" w:type="dxa"/>
              <w:bottom w:w="90" w:type="dxa"/>
              <w:right w:w="120" w:type="dxa"/>
            </w:tcMar>
          </w:tcPr>
          <w:p w14:paraId="0732390B" w14:textId="77777777" w:rsidR="00CD4994" w:rsidRDefault="00F43771">
            <w:pPr>
              <w:spacing w:line="276" w:lineRule="auto"/>
            </w:pPr>
            <w:r>
              <w:rPr>
                <w:rFonts w:cs="Times New Roman"/>
                <w:sz w:val="22"/>
              </w:rPr>
              <w:t>Laporan pengujian dan sign-off Lead</w:t>
            </w:r>
          </w:p>
        </w:tc>
      </w:tr>
      <w:tr w:rsidR="00CD4994" w14:paraId="01B89197" w14:textId="77777777">
        <w:tc>
          <w:tcPr>
            <w:tcW w:w="2600" w:type="dxa"/>
            <w:tcMar>
              <w:top w:w="90" w:type="dxa"/>
              <w:left w:w="120" w:type="dxa"/>
              <w:bottom w:w="90" w:type="dxa"/>
              <w:right w:w="120" w:type="dxa"/>
            </w:tcMar>
          </w:tcPr>
          <w:p w14:paraId="4FB644A8" w14:textId="77777777" w:rsidR="00CD4994" w:rsidRDefault="00F43771">
            <w:pPr>
              <w:spacing w:line="276" w:lineRule="auto"/>
              <w:jc w:val="center"/>
            </w:pPr>
            <w:r>
              <w:rPr>
                <w:rFonts w:cs="Times New Roman"/>
                <w:sz w:val="22"/>
              </w:rPr>
              <w:t>uat_approval_rounds</w:t>
            </w:r>
          </w:p>
        </w:tc>
        <w:tc>
          <w:tcPr>
            <w:tcW w:w="5338" w:type="dxa"/>
            <w:tcMar>
              <w:top w:w="90" w:type="dxa"/>
              <w:left w:w="120" w:type="dxa"/>
              <w:bottom w:w="90" w:type="dxa"/>
              <w:right w:w="120" w:type="dxa"/>
            </w:tcMar>
          </w:tcPr>
          <w:p w14:paraId="1E74CBBB" w14:textId="77777777" w:rsidR="00CD4994" w:rsidRDefault="00F43771">
            <w:pPr>
              <w:spacing w:line="276" w:lineRule="auto"/>
            </w:pPr>
            <w:r>
              <w:rPr>
                <w:rFonts w:cs="Times New Roman"/>
                <w:sz w:val="22"/>
              </w:rPr>
              <w:t>Putaran persetujuan final UAT</w:t>
            </w:r>
          </w:p>
        </w:tc>
      </w:tr>
      <w:tr w:rsidR="00CD4994" w14:paraId="7B8DF8C8" w14:textId="77777777">
        <w:tc>
          <w:tcPr>
            <w:tcW w:w="2600" w:type="dxa"/>
            <w:tcMar>
              <w:top w:w="90" w:type="dxa"/>
              <w:left w:w="120" w:type="dxa"/>
              <w:bottom w:w="90" w:type="dxa"/>
              <w:right w:w="120" w:type="dxa"/>
            </w:tcMar>
          </w:tcPr>
          <w:p w14:paraId="20B5FA5D" w14:textId="77777777" w:rsidR="00CD4994" w:rsidRDefault="00F43771">
            <w:pPr>
              <w:spacing w:line="276" w:lineRule="auto"/>
              <w:jc w:val="center"/>
            </w:pPr>
            <w:r>
              <w:rPr>
                <w:rFonts w:cs="Times New Roman"/>
                <w:sz w:val="22"/>
              </w:rPr>
              <w:t>uat_approvers</w:t>
            </w:r>
          </w:p>
        </w:tc>
        <w:tc>
          <w:tcPr>
            <w:tcW w:w="5338" w:type="dxa"/>
            <w:tcMar>
              <w:top w:w="90" w:type="dxa"/>
              <w:left w:w="120" w:type="dxa"/>
              <w:bottom w:w="90" w:type="dxa"/>
              <w:right w:w="120" w:type="dxa"/>
            </w:tcMar>
          </w:tcPr>
          <w:p w14:paraId="00529796" w14:textId="77777777" w:rsidR="00CD4994" w:rsidRDefault="00F43771">
            <w:pPr>
              <w:spacing w:line="276" w:lineRule="auto"/>
            </w:pPr>
            <w:r>
              <w:rPr>
                <w:rFonts w:cs="Times New Roman"/>
                <w:sz w:val="22"/>
              </w:rPr>
              <w:t>Approver individual, mode akses, dan keputusan</w:t>
            </w:r>
          </w:p>
        </w:tc>
      </w:tr>
      <w:tr w:rsidR="00CD4994" w14:paraId="752163D0" w14:textId="77777777">
        <w:tc>
          <w:tcPr>
            <w:tcW w:w="2600" w:type="dxa"/>
            <w:tcMar>
              <w:top w:w="90" w:type="dxa"/>
              <w:left w:w="120" w:type="dxa"/>
              <w:bottom w:w="90" w:type="dxa"/>
              <w:right w:w="120" w:type="dxa"/>
            </w:tcMar>
          </w:tcPr>
          <w:p w14:paraId="108DFFB4" w14:textId="77777777" w:rsidR="00CD4994" w:rsidRDefault="00F43771">
            <w:pPr>
              <w:spacing w:line="276" w:lineRule="auto"/>
              <w:jc w:val="center"/>
            </w:pPr>
            <w:r>
              <w:rPr>
                <w:rFonts w:cs="Times New Roman"/>
                <w:sz w:val="22"/>
              </w:rPr>
              <w:lastRenderedPageBreak/>
              <w:t>release_requests</w:t>
            </w:r>
          </w:p>
        </w:tc>
        <w:tc>
          <w:tcPr>
            <w:tcW w:w="5338" w:type="dxa"/>
            <w:tcMar>
              <w:top w:w="90" w:type="dxa"/>
              <w:left w:w="120" w:type="dxa"/>
              <w:bottom w:w="90" w:type="dxa"/>
              <w:right w:w="120" w:type="dxa"/>
            </w:tcMar>
          </w:tcPr>
          <w:p w14:paraId="32976599" w14:textId="77777777" w:rsidR="00CD4994" w:rsidRDefault="00F43771">
            <w:pPr>
              <w:spacing w:line="276" w:lineRule="auto"/>
            </w:pPr>
            <w:r>
              <w:rPr>
                <w:rFonts w:cs="Times New Roman"/>
                <w:sz w:val="22"/>
              </w:rPr>
              <w:t>Pengajuan, rencana, dan keputusan rilis</w:t>
            </w:r>
          </w:p>
        </w:tc>
      </w:tr>
      <w:tr w:rsidR="00CD4994" w14:paraId="0BF5ADD3" w14:textId="77777777">
        <w:tc>
          <w:tcPr>
            <w:tcW w:w="2600" w:type="dxa"/>
            <w:tcMar>
              <w:top w:w="90" w:type="dxa"/>
              <w:left w:w="120" w:type="dxa"/>
              <w:bottom w:w="90" w:type="dxa"/>
              <w:right w:w="120" w:type="dxa"/>
            </w:tcMar>
          </w:tcPr>
          <w:p w14:paraId="1CFF1C79" w14:textId="77777777" w:rsidR="00CD4994" w:rsidRDefault="00F43771">
            <w:pPr>
              <w:spacing w:line="276" w:lineRule="auto"/>
              <w:jc w:val="center"/>
            </w:pPr>
            <w:r>
              <w:rPr>
                <w:rFonts w:cs="Times New Roman"/>
                <w:sz w:val="22"/>
              </w:rPr>
              <w:t>document_vaults</w:t>
            </w:r>
          </w:p>
        </w:tc>
        <w:tc>
          <w:tcPr>
            <w:tcW w:w="5338" w:type="dxa"/>
            <w:tcMar>
              <w:top w:w="90" w:type="dxa"/>
              <w:left w:w="120" w:type="dxa"/>
              <w:bottom w:w="90" w:type="dxa"/>
              <w:right w:w="120" w:type="dxa"/>
            </w:tcMar>
          </w:tcPr>
          <w:p w14:paraId="01F415D1" w14:textId="77777777" w:rsidR="00CD4994" w:rsidRDefault="00F43771">
            <w:pPr>
              <w:spacing w:line="276" w:lineRule="auto"/>
            </w:pPr>
            <w:r>
              <w:rPr>
                <w:rFonts w:cs="Times New Roman"/>
                <w:sz w:val="22"/>
              </w:rPr>
              <w:t>Metadata dan lokasi dokumen</w:t>
            </w:r>
          </w:p>
        </w:tc>
      </w:tr>
      <w:tr w:rsidR="00CD4994" w14:paraId="40D4140C" w14:textId="77777777">
        <w:tc>
          <w:tcPr>
            <w:tcW w:w="2600" w:type="dxa"/>
            <w:tcMar>
              <w:top w:w="90" w:type="dxa"/>
              <w:left w:w="120" w:type="dxa"/>
              <w:bottom w:w="90" w:type="dxa"/>
              <w:right w:w="120" w:type="dxa"/>
            </w:tcMar>
          </w:tcPr>
          <w:p w14:paraId="6B1A2249" w14:textId="77777777" w:rsidR="00CD4994" w:rsidRDefault="00F43771">
            <w:pPr>
              <w:spacing w:line="276" w:lineRule="auto"/>
              <w:jc w:val="center"/>
            </w:pPr>
            <w:r>
              <w:rPr>
                <w:rFonts w:cs="Times New Roman"/>
                <w:sz w:val="22"/>
              </w:rPr>
              <w:t>chat_messages</w:t>
            </w:r>
          </w:p>
        </w:tc>
        <w:tc>
          <w:tcPr>
            <w:tcW w:w="5338" w:type="dxa"/>
            <w:tcMar>
              <w:top w:w="90" w:type="dxa"/>
              <w:left w:w="120" w:type="dxa"/>
              <w:bottom w:w="90" w:type="dxa"/>
              <w:right w:w="120" w:type="dxa"/>
            </w:tcMar>
          </w:tcPr>
          <w:p w14:paraId="64A248EA" w14:textId="77777777" w:rsidR="00CD4994" w:rsidRDefault="00F43771">
            <w:pPr>
              <w:spacing w:line="276" w:lineRule="auto"/>
            </w:pPr>
            <w:r>
              <w:rPr>
                <w:rFonts w:cs="Times New Roman"/>
                <w:sz w:val="22"/>
              </w:rPr>
              <w:t>Pesan diskusi proyek</w:t>
            </w:r>
          </w:p>
        </w:tc>
      </w:tr>
      <w:tr w:rsidR="00CD4994" w14:paraId="32AB2515" w14:textId="77777777">
        <w:tc>
          <w:tcPr>
            <w:tcW w:w="2600" w:type="dxa"/>
            <w:tcMar>
              <w:top w:w="90" w:type="dxa"/>
              <w:left w:w="120" w:type="dxa"/>
              <w:bottom w:w="90" w:type="dxa"/>
              <w:right w:w="120" w:type="dxa"/>
            </w:tcMar>
          </w:tcPr>
          <w:p w14:paraId="2311DE70" w14:textId="77777777" w:rsidR="00CD4994" w:rsidRDefault="00F43771">
            <w:pPr>
              <w:spacing w:line="276" w:lineRule="auto"/>
              <w:jc w:val="center"/>
            </w:pPr>
            <w:r>
              <w:rPr>
                <w:rFonts w:cs="Times New Roman"/>
                <w:sz w:val="22"/>
              </w:rPr>
              <w:t>activity_logs</w:t>
            </w:r>
          </w:p>
        </w:tc>
        <w:tc>
          <w:tcPr>
            <w:tcW w:w="5338" w:type="dxa"/>
            <w:tcMar>
              <w:top w:w="90" w:type="dxa"/>
              <w:left w:w="120" w:type="dxa"/>
              <w:bottom w:w="90" w:type="dxa"/>
              <w:right w:w="120" w:type="dxa"/>
            </w:tcMar>
          </w:tcPr>
          <w:p w14:paraId="7F8F2C80" w14:textId="77777777" w:rsidR="00CD4994" w:rsidRDefault="00F43771">
            <w:pPr>
              <w:spacing w:line="276" w:lineRule="auto"/>
            </w:pPr>
            <w:r>
              <w:rPr>
                <w:rFonts w:cs="Times New Roman"/>
                <w:sz w:val="22"/>
              </w:rPr>
              <w:t>Aktivitas pengguna dan metadata audit</w:t>
            </w:r>
          </w:p>
        </w:tc>
      </w:tr>
      <w:tr w:rsidR="00CD4994" w14:paraId="37E231E9" w14:textId="77777777">
        <w:tc>
          <w:tcPr>
            <w:tcW w:w="2600" w:type="dxa"/>
            <w:tcMar>
              <w:top w:w="90" w:type="dxa"/>
              <w:left w:w="120" w:type="dxa"/>
              <w:bottom w:w="90" w:type="dxa"/>
              <w:right w:w="120" w:type="dxa"/>
            </w:tcMar>
          </w:tcPr>
          <w:p w14:paraId="6ABA76C2" w14:textId="77777777" w:rsidR="00CD4994" w:rsidRDefault="00F43771">
            <w:pPr>
              <w:spacing w:line="276" w:lineRule="auto"/>
              <w:jc w:val="center"/>
            </w:pPr>
            <w:r>
              <w:rPr>
                <w:rFonts w:cs="Times New Roman"/>
                <w:sz w:val="22"/>
              </w:rPr>
              <w:t>notifications</w:t>
            </w:r>
          </w:p>
        </w:tc>
        <w:tc>
          <w:tcPr>
            <w:tcW w:w="5338" w:type="dxa"/>
            <w:tcMar>
              <w:top w:w="90" w:type="dxa"/>
              <w:left w:w="120" w:type="dxa"/>
              <w:bottom w:w="90" w:type="dxa"/>
              <w:right w:w="120" w:type="dxa"/>
            </w:tcMar>
          </w:tcPr>
          <w:p w14:paraId="0E6AF268" w14:textId="77777777" w:rsidR="00CD4994" w:rsidRDefault="00F43771">
            <w:pPr>
              <w:spacing w:line="276" w:lineRule="auto"/>
            </w:pPr>
            <w:r>
              <w:rPr>
                <w:rFonts w:cs="Times New Roman"/>
                <w:sz w:val="22"/>
              </w:rPr>
              <w:t>Kotak masuk pemberitahuan pengguna</w:t>
            </w:r>
          </w:p>
        </w:tc>
      </w:tr>
    </w:tbl>
    <w:p w14:paraId="7BA17EF9" w14:textId="77777777" w:rsidR="00CD4994" w:rsidRDefault="00CD4994">
      <w:pPr>
        <w:spacing w:after="0" w:line="240" w:lineRule="auto"/>
        <w:jc w:val="both"/>
      </w:pPr>
    </w:p>
    <w:p w14:paraId="7D9113A9" w14:textId="77777777" w:rsidR="00CD4994" w:rsidRDefault="00F43771">
      <w:pPr>
        <w:spacing w:after="0"/>
        <w:ind w:firstLine="720"/>
        <w:jc w:val="both"/>
      </w:pPr>
      <w:r>
        <w:rPr>
          <w:rFonts w:cs="Times New Roman"/>
        </w:rPr>
        <w:t>Selain 17 tabel domain, terdapat delapan tabel framework: sessions, cache, cache_locks, jobs, job_batches, failed_jobs, password_reset_tokens, dan personal_access_tokens. Dengan demikian model data mencakup 25 tabel. projects.sit_uat_data menyimpan data wizard yang berstruktur JSON, sedangkan approval aktif UAT dipindahkan ke tabel terstruktur agar snapshot per putaran dan keputusan per orang dapat diaudit.</w:t>
      </w:r>
    </w:p>
    <w:tbl>
      <w:tblPr>
        <w:tblW w:w="7938" w:type="dxa"/>
        <w:jc w:val="center"/>
        <w:tblLayout w:type="fixed"/>
        <w:tblLook w:val="04A0" w:firstRow="1" w:lastRow="0" w:firstColumn="1" w:lastColumn="0" w:noHBand="0" w:noVBand="1"/>
      </w:tblPr>
      <w:tblGrid>
        <w:gridCol w:w="7938"/>
      </w:tblGrid>
      <w:tr w:rsidR="00CD4994" w14:paraId="275E768E" w14:textId="77777777">
        <w:trPr>
          <w:cantSplit/>
          <w:jc w:val="center"/>
        </w:trPr>
        <w:tc>
          <w:tcPr>
            <w:tcW w:w="7938" w:type="dxa"/>
            <w:tcMar>
              <w:top w:w="0" w:type="dxa"/>
              <w:left w:w="0" w:type="dxa"/>
              <w:bottom w:w="0" w:type="dxa"/>
              <w:right w:w="0" w:type="dxa"/>
            </w:tcMar>
          </w:tcPr>
          <w:p w14:paraId="41AC2851" w14:textId="77777777" w:rsidR="00CD4994" w:rsidRDefault="00F43771">
            <w:pPr>
              <w:spacing w:before="160" w:after="40"/>
              <w:jc w:val="center"/>
            </w:pPr>
            <w:r>
              <w:rPr>
                <w:noProof/>
              </w:rPr>
              <w:drawing>
                <wp:inline distT="0" distB="0" distL="0" distR="0" wp14:anchorId="36900358" wp14:editId="4DDD1CE9">
                  <wp:extent cx="5040000" cy="1872000"/>
                  <wp:effectExtent l="0" t="0" r="0" b="0"/>
                  <wp:docPr id="15" name="Picture 15" descr="Placeholder Gambar 4.11 ERD NagariSDLC. Render kode Mermaid D-11. Bila terlalu padat, ekspor pada orientasi landscape dan gunakan resolusi tinggi." title="Gambar 4.11 ERD Nagari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30"/>
                          <a:stretch>
                            <a:fillRect/>
                          </a:stretch>
                        </pic:blipFill>
                        <pic:spPr>
                          <a:xfrm>
                            <a:off x="0" y="0"/>
                            <a:ext cx="5040000" cy="1872000"/>
                          </a:xfrm>
                          <a:prstGeom prst="rect">
                            <a:avLst/>
                          </a:prstGeom>
                        </pic:spPr>
                      </pic:pic>
                    </a:graphicData>
                  </a:graphic>
                </wp:inline>
              </w:drawing>
            </w:r>
          </w:p>
          <w:p w14:paraId="049370E3" w14:textId="77777777" w:rsidR="00CD4994" w:rsidRDefault="00F43771">
            <w:pPr>
              <w:keepLines/>
              <w:spacing w:after="120" w:line="240" w:lineRule="auto"/>
              <w:jc w:val="center"/>
            </w:pPr>
            <w:bookmarkStart w:id="78" w:name="fig_4_11"/>
            <w:r>
              <w:rPr>
                <w:rFonts w:cs="Times New Roman"/>
              </w:rPr>
              <w:t>Gambar 4.11 ERD NagariSDLC</w:t>
            </w:r>
            <w:bookmarkEnd w:id="78"/>
          </w:p>
        </w:tc>
      </w:tr>
      <w:tr w:rsidR="00CD4994" w14:paraId="56FDA2D8" w14:textId="77777777">
        <w:trPr>
          <w:cantSplit/>
          <w:jc w:val="center"/>
        </w:trPr>
        <w:tc>
          <w:tcPr>
            <w:tcW w:w="7938" w:type="dxa"/>
            <w:tcMar>
              <w:top w:w="0" w:type="dxa"/>
              <w:left w:w="0" w:type="dxa"/>
              <w:bottom w:w="0" w:type="dxa"/>
              <w:right w:w="0" w:type="dxa"/>
            </w:tcMar>
          </w:tcPr>
          <w:p w14:paraId="6DF6E100" w14:textId="77777777" w:rsidR="00CD4994" w:rsidRDefault="00F43771">
            <w:pPr>
              <w:spacing w:before="160" w:after="40"/>
              <w:jc w:val="center"/>
            </w:pPr>
            <w:r>
              <w:rPr>
                <w:noProof/>
              </w:rPr>
              <w:drawing>
                <wp:inline distT="0" distB="0" distL="0" distR="0" wp14:anchorId="36AAFD99" wp14:editId="58CFA016">
                  <wp:extent cx="5040000" cy="1728000"/>
                  <wp:effectExtent l="0" t="0" r="0" b="0"/>
                  <wp:docPr id="16" name="Picture 16" descr="Placeholder Gambar 4.12 Class relationship inti. Render kode Mermaid D-12 untuk relasi service, model, controller, dan resource inti." title="Gambar 4.12 Class relationship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2.png"/>
                          <pic:cNvPicPr/>
                        </pic:nvPicPr>
                        <pic:blipFill>
                          <a:blip r:embed="rId31"/>
                          <a:stretch>
                            <a:fillRect/>
                          </a:stretch>
                        </pic:blipFill>
                        <pic:spPr>
                          <a:xfrm>
                            <a:off x="0" y="0"/>
                            <a:ext cx="5040000" cy="1728000"/>
                          </a:xfrm>
                          <a:prstGeom prst="rect">
                            <a:avLst/>
                          </a:prstGeom>
                        </pic:spPr>
                      </pic:pic>
                    </a:graphicData>
                  </a:graphic>
                </wp:inline>
              </w:drawing>
            </w:r>
          </w:p>
          <w:p w14:paraId="3322BEC7" w14:textId="77777777" w:rsidR="00CD4994" w:rsidRDefault="00F43771">
            <w:pPr>
              <w:keepLines/>
              <w:spacing w:after="120" w:line="240" w:lineRule="auto"/>
              <w:jc w:val="center"/>
            </w:pPr>
            <w:bookmarkStart w:id="79" w:name="fig_4_12"/>
            <w:r>
              <w:rPr>
                <w:rFonts w:cs="Times New Roman"/>
              </w:rPr>
              <w:t>Gambar 4.12 Class relationship inti</w:t>
            </w:r>
            <w:bookmarkEnd w:id="79"/>
          </w:p>
        </w:tc>
      </w:tr>
    </w:tbl>
    <w:p w14:paraId="5B5D2E68" w14:textId="77777777" w:rsidR="00CD4994" w:rsidRDefault="00F43771">
      <w:pPr>
        <w:pStyle w:val="Heading3"/>
      </w:pPr>
      <w:bookmarkStart w:id="80" w:name="_Toc238825002"/>
      <w:r>
        <w:rPr>
          <w:rFonts w:ascii="Times New Roman" w:eastAsia="Times New Roman" w:hAnsi="Times New Roman" w:cs="Times New Roman"/>
        </w:rPr>
        <w:t>4.1.14 Desain API dan Sequence</w:t>
      </w:r>
      <w:bookmarkEnd w:id="80"/>
    </w:p>
    <w:p w14:paraId="20CA21E0" w14:textId="77777777" w:rsidR="00CD4994" w:rsidRDefault="00F43771">
      <w:pPr>
        <w:keepNext/>
        <w:spacing w:after="80" w:line="240" w:lineRule="auto"/>
        <w:jc w:val="center"/>
      </w:pPr>
      <w:bookmarkStart w:id="81" w:name="tbl_4_8"/>
      <w:r>
        <w:rPr>
          <w:rFonts w:cs="Times New Roman"/>
        </w:rPr>
        <w:t>Tabel 4.8 Endpoint API representatif</w:t>
      </w:r>
      <w:bookmarkEnd w:id="81"/>
    </w:p>
    <w:tbl>
      <w:tblPr>
        <w:tblStyle w:val="TableGrid"/>
        <w:tblW w:w="7938" w:type="dxa"/>
        <w:tblInd w:w="120" w:type="dxa"/>
        <w:tblLayout w:type="fixed"/>
        <w:tblLook w:val="04A0" w:firstRow="1" w:lastRow="0" w:firstColumn="1" w:lastColumn="0" w:noHBand="0" w:noVBand="1"/>
      </w:tblPr>
      <w:tblGrid>
        <w:gridCol w:w="1100"/>
        <w:gridCol w:w="3400"/>
        <w:gridCol w:w="3438"/>
      </w:tblGrid>
      <w:tr w:rsidR="00CD4994" w14:paraId="5A75EE35" w14:textId="77777777">
        <w:trPr>
          <w:tblHeader/>
        </w:trPr>
        <w:tc>
          <w:tcPr>
            <w:tcW w:w="1100" w:type="dxa"/>
            <w:shd w:val="clear" w:color="auto" w:fill="DCEAF7"/>
            <w:tcMar>
              <w:top w:w="90" w:type="dxa"/>
              <w:left w:w="120" w:type="dxa"/>
              <w:bottom w:w="90" w:type="dxa"/>
              <w:right w:w="120" w:type="dxa"/>
            </w:tcMar>
            <w:vAlign w:val="center"/>
          </w:tcPr>
          <w:p w14:paraId="05825CE7" w14:textId="77777777" w:rsidR="00CD4994" w:rsidRDefault="00F43771">
            <w:pPr>
              <w:jc w:val="center"/>
            </w:pPr>
            <w:r>
              <w:rPr>
                <w:rFonts w:cs="Times New Roman"/>
                <w:b/>
                <w:sz w:val="22"/>
              </w:rPr>
              <w:t>Method</w:t>
            </w:r>
          </w:p>
        </w:tc>
        <w:tc>
          <w:tcPr>
            <w:tcW w:w="3400" w:type="dxa"/>
            <w:shd w:val="clear" w:color="auto" w:fill="DCEAF7"/>
            <w:tcMar>
              <w:top w:w="90" w:type="dxa"/>
              <w:left w:w="120" w:type="dxa"/>
              <w:bottom w:w="90" w:type="dxa"/>
              <w:right w:w="120" w:type="dxa"/>
            </w:tcMar>
            <w:vAlign w:val="center"/>
          </w:tcPr>
          <w:p w14:paraId="7532CB2D" w14:textId="77777777" w:rsidR="00CD4994" w:rsidRDefault="00F43771">
            <w:pPr>
              <w:jc w:val="center"/>
            </w:pPr>
            <w:r>
              <w:rPr>
                <w:rFonts w:cs="Times New Roman"/>
                <w:b/>
                <w:sz w:val="22"/>
              </w:rPr>
              <w:t>Endpoint</w:t>
            </w:r>
          </w:p>
        </w:tc>
        <w:tc>
          <w:tcPr>
            <w:tcW w:w="3438" w:type="dxa"/>
            <w:shd w:val="clear" w:color="auto" w:fill="DCEAF7"/>
            <w:tcMar>
              <w:top w:w="90" w:type="dxa"/>
              <w:left w:w="120" w:type="dxa"/>
              <w:bottom w:w="90" w:type="dxa"/>
              <w:right w:w="120" w:type="dxa"/>
            </w:tcMar>
            <w:vAlign w:val="center"/>
          </w:tcPr>
          <w:p w14:paraId="38A98591" w14:textId="77777777" w:rsidR="00CD4994" w:rsidRDefault="00F43771">
            <w:pPr>
              <w:jc w:val="center"/>
            </w:pPr>
            <w:r>
              <w:rPr>
                <w:rFonts w:cs="Times New Roman"/>
                <w:b/>
                <w:sz w:val="22"/>
              </w:rPr>
              <w:t>Fungsi</w:t>
            </w:r>
          </w:p>
        </w:tc>
      </w:tr>
      <w:tr w:rsidR="00CD4994" w14:paraId="3D514223" w14:textId="77777777">
        <w:tc>
          <w:tcPr>
            <w:tcW w:w="1100" w:type="dxa"/>
            <w:tcMar>
              <w:top w:w="90" w:type="dxa"/>
              <w:left w:w="120" w:type="dxa"/>
              <w:bottom w:w="90" w:type="dxa"/>
              <w:right w:w="120" w:type="dxa"/>
            </w:tcMar>
          </w:tcPr>
          <w:p w14:paraId="79403B9F" w14:textId="77777777" w:rsidR="00CD4994" w:rsidRDefault="00F43771">
            <w:pPr>
              <w:spacing w:line="276" w:lineRule="auto"/>
              <w:jc w:val="center"/>
            </w:pPr>
            <w:r>
              <w:rPr>
                <w:rFonts w:cs="Times New Roman"/>
                <w:sz w:val="22"/>
              </w:rPr>
              <w:lastRenderedPageBreak/>
              <w:t>POST</w:t>
            </w:r>
          </w:p>
        </w:tc>
        <w:tc>
          <w:tcPr>
            <w:tcW w:w="3400" w:type="dxa"/>
            <w:tcMar>
              <w:top w:w="90" w:type="dxa"/>
              <w:left w:w="120" w:type="dxa"/>
              <w:bottom w:w="90" w:type="dxa"/>
              <w:right w:w="120" w:type="dxa"/>
            </w:tcMar>
          </w:tcPr>
          <w:p w14:paraId="303C30D5" w14:textId="77777777" w:rsidR="00CD4994" w:rsidRDefault="00F43771">
            <w:pPr>
              <w:spacing w:line="276" w:lineRule="auto"/>
            </w:pPr>
            <w:r>
              <w:rPr>
                <w:rFonts w:cs="Times New Roman"/>
                <w:sz w:val="22"/>
              </w:rPr>
              <w:t>/auth/login</w:t>
            </w:r>
          </w:p>
        </w:tc>
        <w:tc>
          <w:tcPr>
            <w:tcW w:w="3438" w:type="dxa"/>
            <w:tcMar>
              <w:top w:w="90" w:type="dxa"/>
              <w:left w:w="120" w:type="dxa"/>
              <w:bottom w:w="90" w:type="dxa"/>
              <w:right w:w="120" w:type="dxa"/>
            </w:tcMar>
          </w:tcPr>
          <w:p w14:paraId="102A2EC7" w14:textId="77777777" w:rsidR="00CD4994" w:rsidRDefault="00F43771">
            <w:pPr>
              <w:spacing w:line="276" w:lineRule="auto"/>
            </w:pPr>
            <w:r>
              <w:rPr>
                <w:rFonts w:cs="Times New Roman"/>
                <w:sz w:val="22"/>
              </w:rPr>
              <w:t>Login dan penerbitan sesi Sanctum</w:t>
            </w:r>
          </w:p>
        </w:tc>
      </w:tr>
      <w:tr w:rsidR="00CD4994" w14:paraId="653F9FA3" w14:textId="77777777">
        <w:tc>
          <w:tcPr>
            <w:tcW w:w="1100" w:type="dxa"/>
            <w:tcMar>
              <w:top w:w="90" w:type="dxa"/>
              <w:left w:w="120" w:type="dxa"/>
              <w:bottom w:w="90" w:type="dxa"/>
              <w:right w:w="120" w:type="dxa"/>
            </w:tcMar>
          </w:tcPr>
          <w:p w14:paraId="71631B3E" w14:textId="77777777" w:rsidR="00CD4994" w:rsidRDefault="00F43771">
            <w:pPr>
              <w:spacing w:line="276" w:lineRule="auto"/>
              <w:jc w:val="center"/>
            </w:pPr>
            <w:r>
              <w:rPr>
                <w:rFonts w:cs="Times New Roman"/>
                <w:sz w:val="22"/>
              </w:rPr>
              <w:t>GET/POST</w:t>
            </w:r>
          </w:p>
        </w:tc>
        <w:tc>
          <w:tcPr>
            <w:tcW w:w="3400" w:type="dxa"/>
            <w:tcMar>
              <w:top w:w="90" w:type="dxa"/>
              <w:left w:w="120" w:type="dxa"/>
              <w:bottom w:w="90" w:type="dxa"/>
              <w:right w:w="120" w:type="dxa"/>
            </w:tcMar>
          </w:tcPr>
          <w:p w14:paraId="02191443" w14:textId="77777777" w:rsidR="00CD4994" w:rsidRDefault="00F43771">
            <w:pPr>
              <w:spacing w:line="276" w:lineRule="auto"/>
            </w:pPr>
            <w:r>
              <w:rPr>
                <w:rFonts w:cs="Times New Roman"/>
                <w:sz w:val="22"/>
              </w:rPr>
              <w:t>/projects</w:t>
            </w:r>
          </w:p>
        </w:tc>
        <w:tc>
          <w:tcPr>
            <w:tcW w:w="3438" w:type="dxa"/>
            <w:tcMar>
              <w:top w:w="90" w:type="dxa"/>
              <w:left w:w="120" w:type="dxa"/>
              <w:bottom w:w="90" w:type="dxa"/>
              <w:right w:w="120" w:type="dxa"/>
            </w:tcMar>
          </w:tcPr>
          <w:p w14:paraId="172AEFD6" w14:textId="77777777" w:rsidR="00CD4994" w:rsidRDefault="00F43771">
            <w:pPr>
              <w:spacing w:line="276" w:lineRule="auto"/>
            </w:pPr>
            <w:r>
              <w:rPr>
                <w:rFonts w:cs="Times New Roman"/>
                <w:sz w:val="22"/>
              </w:rPr>
              <w:t>Daftar dan pengajuan proyek</w:t>
            </w:r>
          </w:p>
        </w:tc>
      </w:tr>
      <w:tr w:rsidR="00CD4994" w14:paraId="47359432" w14:textId="77777777">
        <w:tc>
          <w:tcPr>
            <w:tcW w:w="1100" w:type="dxa"/>
            <w:tcMar>
              <w:top w:w="90" w:type="dxa"/>
              <w:left w:w="120" w:type="dxa"/>
              <w:bottom w:w="90" w:type="dxa"/>
              <w:right w:w="120" w:type="dxa"/>
            </w:tcMar>
          </w:tcPr>
          <w:p w14:paraId="54DC1837" w14:textId="77777777" w:rsidR="00CD4994" w:rsidRDefault="00F43771">
            <w:pPr>
              <w:spacing w:line="276" w:lineRule="auto"/>
              <w:jc w:val="center"/>
            </w:pPr>
            <w:r>
              <w:rPr>
                <w:rFonts w:cs="Times New Roman"/>
                <w:sz w:val="22"/>
              </w:rPr>
              <w:t>PATCH</w:t>
            </w:r>
          </w:p>
        </w:tc>
        <w:tc>
          <w:tcPr>
            <w:tcW w:w="3400" w:type="dxa"/>
            <w:tcMar>
              <w:top w:w="90" w:type="dxa"/>
              <w:left w:w="120" w:type="dxa"/>
              <w:bottom w:w="90" w:type="dxa"/>
              <w:right w:w="120" w:type="dxa"/>
            </w:tcMar>
          </w:tcPr>
          <w:p w14:paraId="1A99D451" w14:textId="77777777" w:rsidR="00CD4994" w:rsidRDefault="00F43771">
            <w:pPr>
              <w:spacing w:line="276" w:lineRule="auto"/>
            </w:pPr>
            <w:r>
              <w:rPr>
                <w:rFonts w:cs="Times New Roman"/>
                <w:sz w:val="22"/>
              </w:rPr>
              <w:t>/projects/{id}/status</w:t>
            </w:r>
          </w:p>
        </w:tc>
        <w:tc>
          <w:tcPr>
            <w:tcW w:w="3438" w:type="dxa"/>
            <w:tcMar>
              <w:top w:w="90" w:type="dxa"/>
              <w:left w:w="120" w:type="dxa"/>
              <w:bottom w:w="90" w:type="dxa"/>
              <w:right w:w="120" w:type="dxa"/>
            </w:tcMar>
          </w:tcPr>
          <w:p w14:paraId="1A72F534" w14:textId="77777777" w:rsidR="00CD4994" w:rsidRDefault="00F43771">
            <w:pPr>
              <w:spacing w:line="276" w:lineRule="auto"/>
            </w:pPr>
            <w:r>
              <w:rPr>
                <w:rFonts w:cs="Times New Roman"/>
                <w:sz w:val="22"/>
              </w:rPr>
              <w:t>Transisi melalui workflow</w:t>
            </w:r>
          </w:p>
        </w:tc>
      </w:tr>
      <w:tr w:rsidR="00CD4994" w14:paraId="66ACDCE4" w14:textId="77777777">
        <w:tc>
          <w:tcPr>
            <w:tcW w:w="1100" w:type="dxa"/>
            <w:tcMar>
              <w:top w:w="90" w:type="dxa"/>
              <w:left w:w="120" w:type="dxa"/>
              <w:bottom w:w="90" w:type="dxa"/>
              <w:right w:w="120" w:type="dxa"/>
            </w:tcMar>
          </w:tcPr>
          <w:p w14:paraId="6D8326DD" w14:textId="77777777" w:rsidR="00CD4994" w:rsidRDefault="00F43771">
            <w:pPr>
              <w:spacing w:line="276" w:lineRule="auto"/>
              <w:jc w:val="center"/>
            </w:pPr>
            <w:r>
              <w:rPr>
                <w:rFonts w:cs="Times New Roman"/>
                <w:sz w:val="22"/>
              </w:rPr>
              <w:t>GET/POST</w:t>
            </w:r>
          </w:p>
        </w:tc>
        <w:tc>
          <w:tcPr>
            <w:tcW w:w="3400" w:type="dxa"/>
            <w:tcMar>
              <w:top w:w="90" w:type="dxa"/>
              <w:left w:w="120" w:type="dxa"/>
              <w:bottom w:w="90" w:type="dxa"/>
              <w:right w:w="120" w:type="dxa"/>
            </w:tcMar>
          </w:tcPr>
          <w:p w14:paraId="5B76F148" w14:textId="77777777" w:rsidR="00CD4994" w:rsidRDefault="00F43771">
            <w:pPr>
              <w:spacing w:line="276" w:lineRule="auto"/>
            </w:pPr>
            <w:r>
              <w:rPr>
                <w:rFonts w:cs="Times New Roman"/>
                <w:sz w:val="22"/>
              </w:rPr>
              <w:t>/projects/{id}/tasks</w:t>
            </w:r>
          </w:p>
        </w:tc>
        <w:tc>
          <w:tcPr>
            <w:tcW w:w="3438" w:type="dxa"/>
            <w:tcMar>
              <w:top w:w="90" w:type="dxa"/>
              <w:left w:w="120" w:type="dxa"/>
              <w:bottom w:w="90" w:type="dxa"/>
              <w:right w:w="120" w:type="dxa"/>
            </w:tcMar>
          </w:tcPr>
          <w:p w14:paraId="7D1340E0" w14:textId="77777777" w:rsidR="00CD4994" w:rsidRDefault="00F43771">
            <w:pPr>
              <w:spacing w:line="276" w:lineRule="auto"/>
            </w:pPr>
            <w:r>
              <w:rPr>
                <w:rFonts w:cs="Times New Roman"/>
                <w:sz w:val="22"/>
              </w:rPr>
              <w:t>Daftar dan pembuatan task</w:t>
            </w:r>
          </w:p>
        </w:tc>
      </w:tr>
      <w:tr w:rsidR="00CD4994" w14:paraId="47B59DA6" w14:textId="77777777">
        <w:tc>
          <w:tcPr>
            <w:tcW w:w="1100" w:type="dxa"/>
            <w:tcMar>
              <w:top w:w="90" w:type="dxa"/>
              <w:left w:w="120" w:type="dxa"/>
              <w:bottom w:w="90" w:type="dxa"/>
              <w:right w:w="120" w:type="dxa"/>
            </w:tcMar>
          </w:tcPr>
          <w:p w14:paraId="10A2F910" w14:textId="77777777" w:rsidR="00CD4994" w:rsidRDefault="00F43771">
            <w:pPr>
              <w:spacing w:line="276" w:lineRule="auto"/>
              <w:jc w:val="center"/>
            </w:pPr>
            <w:r>
              <w:rPr>
                <w:rFonts w:cs="Times New Roman"/>
                <w:sz w:val="22"/>
              </w:rPr>
              <w:t>POST</w:t>
            </w:r>
          </w:p>
        </w:tc>
        <w:tc>
          <w:tcPr>
            <w:tcW w:w="3400" w:type="dxa"/>
            <w:tcMar>
              <w:top w:w="90" w:type="dxa"/>
              <w:left w:w="120" w:type="dxa"/>
              <w:bottom w:w="90" w:type="dxa"/>
              <w:right w:w="120" w:type="dxa"/>
            </w:tcMar>
          </w:tcPr>
          <w:p w14:paraId="5739934F" w14:textId="77777777" w:rsidR="00CD4994" w:rsidRDefault="00F43771">
            <w:pPr>
              <w:spacing w:line="276" w:lineRule="auto"/>
            </w:pPr>
            <w:r>
              <w:rPr>
                <w:rFonts w:cs="Times New Roman"/>
                <w:sz w:val="22"/>
              </w:rPr>
              <w:t>/projects/{id}/sit-approval</w:t>
            </w:r>
          </w:p>
        </w:tc>
        <w:tc>
          <w:tcPr>
            <w:tcW w:w="3438" w:type="dxa"/>
            <w:tcMar>
              <w:top w:w="90" w:type="dxa"/>
              <w:left w:w="120" w:type="dxa"/>
              <w:bottom w:w="90" w:type="dxa"/>
              <w:right w:w="120" w:type="dxa"/>
            </w:tcMar>
          </w:tcPr>
          <w:p w14:paraId="56D515E4" w14:textId="77777777" w:rsidR="00CD4994" w:rsidRDefault="00F43771">
            <w:pPr>
              <w:spacing w:line="276" w:lineRule="auto"/>
            </w:pPr>
            <w:r>
              <w:rPr>
                <w:rFonts w:cs="Times New Roman"/>
                <w:sz w:val="22"/>
              </w:rPr>
              <w:t>Approval SIT</w:t>
            </w:r>
          </w:p>
        </w:tc>
      </w:tr>
      <w:tr w:rsidR="00CD4994" w14:paraId="0EEE57D3" w14:textId="77777777">
        <w:tc>
          <w:tcPr>
            <w:tcW w:w="1100" w:type="dxa"/>
            <w:tcMar>
              <w:top w:w="90" w:type="dxa"/>
              <w:left w:w="120" w:type="dxa"/>
              <w:bottom w:w="90" w:type="dxa"/>
              <w:right w:w="120" w:type="dxa"/>
            </w:tcMar>
          </w:tcPr>
          <w:p w14:paraId="1D6DD0A2" w14:textId="77777777" w:rsidR="00CD4994" w:rsidRDefault="00F43771">
            <w:pPr>
              <w:spacing w:line="276" w:lineRule="auto"/>
              <w:jc w:val="center"/>
            </w:pPr>
            <w:r>
              <w:rPr>
                <w:rFonts w:cs="Times New Roman"/>
                <w:sz w:val="22"/>
              </w:rPr>
              <w:t>PUT/POST</w:t>
            </w:r>
          </w:p>
        </w:tc>
        <w:tc>
          <w:tcPr>
            <w:tcW w:w="3400" w:type="dxa"/>
            <w:tcMar>
              <w:top w:w="90" w:type="dxa"/>
              <w:left w:w="120" w:type="dxa"/>
              <w:bottom w:w="90" w:type="dxa"/>
              <w:right w:w="120" w:type="dxa"/>
            </w:tcMar>
          </w:tcPr>
          <w:p w14:paraId="18E99CD6" w14:textId="77777777" w:rsidR="00CD4994" w:rsidRDefault="00F43771">
            <w:pPr>
              <w:spacing w:line="276" w:lineRule="auto"/>
            </w:pPr>
            <w:r>
              <w:rPr>
                <w:rFonts w:cs="Times New Roman"/>
                <w:sz w:val="22"/>
              </w:rPr>
              <w:t>/projects/{id}/uat-execution[/draft]</w:t>
            </w:r>
          </w:p>
        </w:tc>
        <w:tc>
          <w:tcPr>
            <w:tcW w:w="3438" w:type="dxa"/>
            <w:tcMar>
              <w:top w:w="90" w:type="dxa"/>
              <w:left w:w="120" w:type="dxa"/>
              <w:bottom w:w="90" w:type="dxa"/>
              <w:right w:w="120" w:type="dxa"/>
            </w:tcMar>
          </w:tcPr>
          <w:p w14:paraId="55328A3E" w14:textId="77777777" w:rsidR="00CD4994" w:rsidRDefault="00F43771">
            <w:pPr>
              <w:spacing w:line="276" w:lineRule="auto"/>
            </w:pPr>
            <w:r>
              <w:rPr>
                <w:rFonts w:cs="Times New Roman"/>
                <w:sz w:val="22"/>
              </w:rPr>
              <w:t>Draft/final eksekusi UAT</w:t>
            </w:r>
          </w:p>
        </w:tc>
      </w:tr>
      <w:tr w:rsidR="00CD4994" w14:paraId="69AF3099" w14:textId="77777777">
        <w:tc>
          <w:tcPr>
            <w:tcW w:w="1100" w:type="dxa"/>
            <w:tcMar>
              <w:top w:w="90" w:type="dxa"/>
              <w:left w:w="120" w:type="dxa"/>
              <w:bottom w:w="90" w:type="dxa"/>
              <w:right w:w="120" w:type="dxa"/>
            </w:tcMar>
          </w:tcPr>
          <w:p w14:paraId="68ABF152" w14:textId="77777777" w:rsidR="00CD4994" w:rsidRDefault="00F43771">
            <w:pPr>
              <w:spacing w:line="276" w:lineRule="auto"/>
              <w:jc w:val="center"/>
            </w:pPr>
            <w:r>
              <w:rPr>
                <w:rFonts w:cs="Times New Roman"/>
                <w:sz w:val="22"/>
              </w:rPr>
              <w:t>POST</w:t>
            </w:r>
          </w:p>
        </w:tc>
        <w:tc>
          <w:tcPr>
            <w:tcW w:w="3400" w:type="dxa"/>
            <w:tcMar>
              <w:top w:w="90" w:type="dxa"/>
              <w:left w:w="120" w:type="dxa"/>
              <w:bottom w:w="90" w:type="dxa"/>
              <w:right w:w="120" w:type="dxa"/>
            </w:tcMar>
          </w:tcPr>
          <w:p w14:paraId="2755D56B" w14:textId="77777777" w:rsidR="00CD4994" w:rsidRDefault="00F43771">
            <w:pPr>
              <w:spacing w:line="276" w:lineRule="auto"/>
            </w:pPr>
            <w:r>
              <w:rPr>
                <w:rFonts w:cs="Times New Roman"/>
                <w:sz w:val="22"/>
              </w:rPr>
              <w:t>/qa-requests/*</w:t>
            </w:r>
          </w:p>
        </w:tc>
        <w:tc>
          <w:tcPr>
            <w:tcW w:w="3438" w:type="dxa"/>
            <w:tcMar>
              <w:top w:w="90" w:type="dxa"/>
              <w:left w:w="120" w:type="dxa"/>
              <w:bottom w:w="90" w:type="dxa"/>
              <w:right w:w="120" w:type="dxa"/>
            </w:tcMar>
          </w:tcPr>
          <w:p w14:paraId="22E942AA" w14:textId="77777777" w:rsidR="00CD4994" w:rsidRDefault="00F43771">
            <w:pPr>
              <w:spacing w:line="276" w:lineRule="auto"/>
            </w:pPr>
            <w:r>
              <w:rPr>
                <w:rFonts w:cs="Times New Roman"/>
                <w:sz w:val="22"/>
              </w:rPr>
              <w:t>Empat langkah jalur QA</w:t>
            </w:r>
          </w:p>
        </w:tc>
      </w:tr>
      <w:tr w:rsidR="00CD4994" w14:paraId="4325AF45" w14:textId="77777777">
        <w:tc>
          <w:tcPr>
            <w:tcW w:w="1100" w:type="dxa"/>
            <w:tcMar>
              <w:top w:w="90" w:type="dxa"/>
              <w:left w:w="120" w:type="dxa"/>
              <w:bottom w:w="90" w:type="dxa"/>
              <w:right w:w="120" w:type="dxa"/>
            </w:tcMar>
          </w:tcPr>
          <w:p w14:paraId="00E84A4F" w14:textId="77777777" w:rsidR="00CD4994" w:rsidRDefault="00F43771">
            <w:pPr>
              <w:spacing w:line="276" w:lineRule="auto"/>
              <w:jc w:val="center"/>
            </w:pPr>
            <w:r>
              <w:rPr>
                <w:rFonts w:cs="Times New Roman"/>
                <w:sz w:val="22"/>
              </w:rPr>
              <w:t>POST</w:t>
            </w:r>
          </w:p>
        </w:tc>
        <w:tc>
          <w:tcPr>
            <w:tcW w:w="3400" w:type="dxa"/>
            <w:tcMar>
              <w:top w:w="90" w:type="dxa"/>
              <w:left w:w="120" w:type="dxa"/>
              <w:bottom w:w="90" w:type="dxa"/>
              <w:right w:w="120" w:type="dxa"/>
            </w:tcMar>
          </w:tcPr>
          <w:p w14:paraId="6A775B50" w14:textId="77777777" w:rsidR="00CD4994" w:rsidRDefault="00F43771">
            <w:pPr>
              <w:spacing w:line="276" w:lineRule="auto"/>
            </w:pPr>
            <w:r>
              <w:rPr>
                <w:rFonts w:cs="Times New Roman"/>
                <w:sz w:val="22"/>
              </w:rPr>
              <w:t>/cyber-requests/*</w:t>
            </w:r>
          </w:p>
        </w:tc>
        <w:tc>
          <w:tcPr>
            <w:tcW w:w="3438" w:type="dxa"/>
            <w:tcMar>
              <w:top w:w="90" w:type="dxa"/>
              <w:left w:w="120" w:type="dxa"/>
              <w:bottom w:w="90" w:type="dxa"/>
              <w:right w:w="120" w:type="dxa"/>
            </w:tcMar>
          </w:tcPr>
          <w:p w14:paraId="7FF7091E" w14:textId="77777777" w:rsidR="00CD4994" w:rsidRDefault="00F43771">
            <w:pPr>
              <w:spacing w:line="276" w:lineRule="auto"/>
            </w:pPr>
            <w:r>
              <w:rPr>
                <w:rFonts w:cs="Times New Roman"/>
                <w:sz w:val="22"/>
              </w:rPr>
              <w:t>Empat langkah jalur Siber</w:t>
            </w:r>
          </w:p>
        </w:tc>
      </w:tr>
      <w:tr w:rsidR="00CD4994" w14:paraId="74F24D8B" w14:textId="77777777">
        <w:tc>
          <w:tcPr>
            <w:tcW w:w="1100" w:type="dxa"/>
            <w:tcMar>
              <w:top w:w="90" w:type="dxa"/>
              <w:left w:w="120" w:type="dxa"/>
              <w:bottom w:w="90" w:type="dxa"/>
              <w:right w:w="120" w:type="dxa"/>
            </w:tcMar>
          </w:tcPr>
          <w:p w14:paraId="17C1CF26" w14:textId="77777777" w:rsidR="00CD4994" w:rsidRDefault="00F43771">
            <w:pPr>
              <w:spacing w:line="276" w:lineRule="auto"/>
              <w:jc w:val="center"/>
            </w:pPr>
            <w:r>
              <w:rPr>
                <w:rFonts w:cs="Times New Roman"/>
                <w:sz w:val="22"/>
              </w:rPr>
              <w:t>POST</w:t>
            </w:r>
          </w:p>
        </w:tc>
        <w:tc>
          <w:tcPr>
            <w:tcW w:w="3400" w:type="dxa"/>
            <w:tcMar>
              <w:top w:w="90" w:type="dxa"/>
              <w:left w:w="120" w:type="dxa"/>
              <w:bottom w:w="90" w:type="dxa"/>
              <w:right w:w="120" w:type="dxa"/>
            </w:tcMar>
          </w:tcPr>
          <w:p w14:paraId="0134998F" w14:textId="77777777" w:rsidR="00CD4994" w:rsidRDefault="00F43771">
            <w:pPr>
              <w:spacing w:line="276" w:lineRule="auto"/>
            </w:pPr>
            <w:r>
              <w:rPr>
                <w:rFonts w:cs="Times New Roman"/>
                <w:sz w:val="22"/>
              </w:rPr>
              <w:t>/release-requests</w:t>
            </w:r>
          </w:p>
        </w:tc>
        <w:tc>
          <w:tcPr>
            <w:tcW w:w="3438" w:type="dxa"/>
            <w:tcMar>
              <w:top w:w="90" w:type="dxa"/>
              <w:left w:w="120" w:type="dxa"/>
              <w:bottom w:w="90" w:type="dxa"/>
              <w:right w:w="120" w:type="dxa"/>
            </w:tcMar>
          </w:tcPr>
          <w:p w14:paraId="59F3B1A1" w14:textId="77777777" w:rsidR="00CD4994" w:rsidRDefault="00F43771">
            <w:pPr>
              <w:spacing w:line="276" w:lineRule="auto"/>
            </w:pPr>
            <w:r>
              <w:rPr>
                <w:rFonts w:cs="Times New Roman"/>
                <w:sz w:val="22"/>
              </w:rPr>
              <w:t>Pengajuan migrasi dan rilis</w:t>
            </w:r>
          </w:p>
        </w:tc>
      </w:tr>
      <w:tr w:rsidR="00CD4994" w14:paraId="04A1ECB6" w14:textId="77777777">
        <w:tc>
          <w:tcPr>
            <w:tcW w:w="1100" w:type="dxa"/>
            <w:tcMar>
              <w:top w:w="90" w:type="dxa"/>
              <w:left w:w="120" w:type="dxa"/>
              <w:bottom w:w="90" w:type="dxa"/>
              <w:right w:w="120" w:type="dxa"/>
            </w:tcMar>
          </w:tcPr>
          <w:p w14:paraId="0E95D3EC" w14:textId="77777777" w:rsidR="00CD4994" w:rsidRDefault="00F43771">
            <w:pPr>
              <w:spacing w:line="276" w:lineRule="auto"/>
              <w:jc w:val="center"/>
            </w:pPr>
            <w:r>
              <w:rPr>
                <w:rFonts w:cs="Times New Roman"/>
                <w:sz w:val="22"/>
              </w:rPr>
              <w:t>POST</w:t>
            </w:r>
          </w:p>
        </w:tc>
        <w:tc>
          <w:tcPr>
            <w:tcW w:w="3400" w:type="dxa"/>
            <w:tcMar>
              <w:top w:w="90" w:type="dxa"/>
              <w:left w:w="120" w:type="dxa"/>
              <w:bottom w:w="90" w:type="dxa"/>
              <w:right w:w="120" w:type="dxa"/>
            </w:tcMar>
          </w:tcPr>
          <w:p w14:paraId="24EFB31E" w14:textId="77777777" w:rsidR="00CD4994" w:rsidRDefault="00F43771">
            <w:pPr>
              <w:spacing w:line="276" w:lineRule="auto"/>
            </w:pPr>
            <w:r>
              <w:rPr>
                <w:rFonts w:cs="Times New Roman"/>
                <w:sz w:val="22"/>
              </w:rPr>
              <w:t>/quality-gate/approve|reject</w:t>
            </w:r>
          </w:p>
        </w:tc>
        <w:tc>
          <w:tcPr>
            <w:tcW w:w="3438" w:type="dxa"/>
            <w:tcMar>
              <w:top w:w="90" w:type="dxa"/>
              <w:left w:w="120" w:type="dxa"/>
              <w:bottom w:w="90" w:type="dxa"/>
              <w:right w:w="120" w:type="dxa"/>
            </w:tcMar>
          </w:tcPr>
          <w:p w14:paraId="1AB74A16" w14:textId="77777777" w:rsidR="00CD4994" w:rsidRDefault="00F43771">
            <w:pPr>
              <w:spacing w:line="276" w:lineRule="auto"/>
            </w:pPr>
            <w:r>
              <w:rPr>
                <w:rFonts w:cs="Times New Roman"/>
                <w:sz w:val="22"/>
              </w:rPr>
              <w:t>Keputusan Head of IT</w:t>
            </w:r>
          </w:p>
        </w:tc>
      </w:tr>
    </w:tbl>
    <w:p w14:paraId="5302B6DE" w14:textId="77777777" w:rsidR="00CD4994" w:rsidRDefault="00CD4994">
      <w:pPr>
        <w:spacing w:after="0" w:line="240" w:lineRule="auto"/>
        <w:jc w:val="both"/>
      </w:pPr>
    </w:p>
    <w:p w14:paraId="2A2E37B2" w14:textId="77777777" w:rsidR="00CD4994" w:rsidRDefault="00F43771">
      <w:pPr>
        <w:spacing w:after="0"/>
        <w:ind w:firstLine="720"/>
        <w:jc w:val="both"/>
      </w:pPr>
      <w:r>
        <w:rPr>
          <w:rFonts w:cs="Times New Roman"/>
        </w:rPr>
        <w:t>Seluruh error API menggunakan envelope seragam. Kegagalan validasi menambahkan errors per field; 401 menandai sesi tidak sah, 403 menandai larangan otorisasi, 404 untuk data tidak ditemukan, 422 untuk validasi atau aturan workflow, dan 500 untuk kegagalan internal. Detail implementasi endpoint ditempatkan pada Lampiran C.</w:t>
      </w:r>
    </w:p>
    <w:tbl>
      <w:tblPr>
        <w:tblW w:w="7938" w:type="dxa"/>
        <w:jc w:val="center"/>
        <w:tblLayout w:type="fixed"/>
        <w:tblLook w:val="04A0" w:firstRow="1" w:lastRow="0" w:firstColumn="1" w:lastColumn="0" w:noHBand="0" w:noVBand="1"/>
      </w:tblPr>
      <w:tblGrid>
        <w:gridCol w:w="7938"/>
      </w:tblGrid>
      <w:tr w:rsidR="00CD4994" w14:paraId="2C490511" w14:textId="77777777">
        <w:trPr>
          <w:cantSplit/>
          <w:jc w:val="center"/>
        </w:trPr>
        <w:tc>
          <w:tcPr>
            <w:tcW w:w="7938" w:type="dxa"/>
            <w:tcMar>
              <w:top w:w="0" w:type="dxa"/>
              <w:left w:w="0" w:type="dxa"/>
              <w:bottom w:w="0" w:type="dxa"/>
              <w:right w:w="0" w:type="dxa"/>
            </w:tcMar>
          </w:tcPr>
          <w:p w14:paraId="4A1B615C" w14:textId="77777777" w:rsidR="00CD4994" w:rsidRDefault="00F43771">
            <w:pPr>
              <w:spacing w:before="160" w:after="40"/>
              <w:jc w:val="center"/>
            </w:pPr>
            <w:r>
              <w:rPr>
                <w:noProof/>
              </w:rPr>
              <w:drawing>
                <wp:inline distT="0" distB="0" distL="0" distR="0" wp14:anchorId="303D4D1A" wp14:editId="3AC3A182">
                  <wp:extent cx="5040000" cy="1728000"/>
                  <wp:effectExtent l="0" t="0" r="0" b="0"/>
                  <wp:docPr id="17" name="Picture 17" descr="Placeholder Gambar 4.13 Sequence login. Render kode Mermaid D-13 untuk login, cookie HttpOnly, metadata sesi, dan request berikutnya." title="Gambar 4.13 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3.png"/>
                          <pic:cNvPicPr/>
                        </pic:nvPicPr>
                        <pic:blipFill>
                          <a:blip r:embed="rId32"/>
                          <a:stretch>
                            <a:fillRect/>
                          </a:stretch>
                        </pic:blipFill>
                        <pic:spPr>
                          <a:xfrm>
                            <a:off x="0" y="0"/>
                            <a:ext cx="5040000" cy="1728000"/>
                          </a:xfrm>
                          <a:prstGeom prst="rect">
                            <a:avLst/>
                          </a:prstGeom>
                        </pic:spPr>
                      </pic:pic>
                    </a:graphicData>
                  </a:graphic>
                </wp:inline>
              </w:drawing>
            </w:r>
          </w:p>
          <w:p w14:paraId="1772DB05" w14:textId="77777777" w:rsidR="00CD4994" w:rsidRDefault="00F43771">
            <w:pPr>
              <w:keepLines/>
              <w:spacing w:after="120" w:line="240" w:lineRule="auto"/>
              <w:jc w:val="center"/>
            </w:pPr>
            <w:bookmarkStart w:id="82" w:name="fig_4_13"/>
            <w:r>
              <w:rPr>
                <w:rFonts w:cs="Times New Roman"/>
              </w:rPr>
              <w:t>Gambar 4.13 Sequence login</w:t>
            </w:r>
            <w:bookmarkEnd w:id="82"/>
          </w:p>
        </w:tc>
      </w:tr>
      <w:tr w:rsidR="00CD4994" w14:paraId="1F3D7692" w14:textId="77777777">
        <w:trPr>
          <w:cantSplit/>
          <w:jc w:val="center"/>
        </w:trPr>
        <w:tc>
          <w:tcPr>
            <w:tcW w:w="7938" w:type="dxa"/>
            <w:tcMar>
              <w:top w:w="0" w:type="dxa"/>
              <w:left w:w="0" w:type="dxa"/>
              <w:bottom w:w="0" w:type="dxa"/>
              <w:right w:w="0" w:type="dxa"/>
            </w:tcMar>
          </w:tcPr>
          <w:p w14:paraId="08542423" w14:textId="77777777" w:rsidR="00CD4994" w:rsidRDefault="00F43771">
            <w:pPr>
              <w:spacing w:before="160" w:after="40"/>
              <w:jc w:val="center"/>
            </w:pPr>
            <w:r>
              <w:rPr>
                <w:noProof/>
              </w:rPr>
              <w:lastRenderedPageBreak/>
              <w:drawing>
                <wp:inline distT="0" distB="0" distL="0" distR="0" wp14:anchorId="7E17C181" wp14:editId="7067646D">
                  <wp:extent cx="5040000" cy="1799999"/>
                  <wp:effectExtent l="0" t="0" r="0" b="0"/>
                  <wp:docPr id="18" name="Picture 18" descr="Placeholder Gambar 4.14 Sequence persetujuan UAT eksternal. Render kode Mermaid D-14 untuk link pribadi, verifikasi nomor HP, token akses, detail, dan keputusan." title="Gambar 4.14 Sequence persetujuan UAT eks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33"/>
                          <a:stretch>
                            <a:fillRect/>
                          </a:stretch>
                        </pic:blipFill>
                        <pic:spPr>
                          <a:xfrm>
                            <a:off x="0" y="0"/>
                            <a:ext cx="5040000" cy="1799999"/>
                          </a:xfrm>
                          <a:prstGeom prst="rect">
                            <a:avLst/>
                          </a:prstGeom>
                        </pic:spPr>
                      </pic:pic>
                    </a:graphicData>
                  </a:graphic>
                </wp:inline>
              </w:drawing>
            </w:r>
          </w:p>
          <w:p w14:paraId="1EFB06B8" w14:textId="77777777" w:rsidR="00CD4994" w:rsidRDefault="00F43771">
            <w:pPr>
              <w:keepLines/>
              <w:spacing w:after="120" w:line="240" w:lineRule="auto"/>
              <w:jc w:val="center"/>
            </w:pPr>
            <w:bookmarkStart w:id="83" w:name="fig_4_14"/>
            <w:r>
              <w:rPr>
                <w:rFonts w:cs="Times New Roman"/>
              </w:rPr>
              <w:t>Gambar 4.14 Sequence persetujuan UAT eksternal</w:t>
            </w:r>
            <w:bookmarkEnd w:id="83"/>
          </w:p>
        </w:tc>
      </w:tr>
    </w:tbl>
    <w:p w14:paraId="13FA7B96" w14:textId="77777777" w:rsidR="00CD4994" w:rsidRDefault="00F43771">
      <w:pPr>
        <w:pStyle w:val="Heading3"/>
      </w:pPr>
      <w:bookmarkStart w:id="84" w:name="_Toc238825003"/>
      <w:r>
        <w:rPr>
          <w:rFonts w:ascii="Times New Roman" w:eastAsia="Times New Roman" w:hAnsi="Times New Roman" w:cs="Times New Roman"/>
        </w:rPr>
        <w:t>4.1.15 Perancangan Navigasi dan Antarmuka</w:t>
      </w:r>
      <w:bookmarkEnd w:id="84"/>
    </w:p>
    <w:p w14:paraId="0B63D3FB" w14:textId="77777777" w:rsidR="00CD4994" w:rsidRDefault="00F43771">
      <w:pPr>
        <w:spacing w:after="0"/>
        <w:ind w:firstLine="720"/>
        <w:jc w:val="both"/>
      </w:pPr>
      <w:r>
        <w:rPr>
          <w:rFonts w:cs="Times New Roman"/>
        </w:rPr>
        <w:t>Navigasi ditentukan oleh role guard dan menuConfig. Pembatasan roles.menu_access hanya dapat mengurangi menu yang telah tersedia; menyembunyikan menu tidak menggantikan otorisasi route maupun backend. Halaman dikelompokkan menjadi dashboard, proyek, workspace per peran, task, SIT/UAT, QA/Siber, approval, release, quality gate, notifikasi, activity log, dan administrasi.</w:t>
      </w:r>
    </w:p>
    <w:tbl>
      <w:tblPr>
        <w:tblW w:w="7938" w:type="dxa"/>
        <w:jc w:val="center"/>
        <w:tblLayout w:type="fixed"/>
        <w:tblLook w:val="04A0" w:firstRow="1" w:lastRow="0" w:firstColumn="1" w:lastColumn="0" w:noHBand="0" w:noVBand="1"/>
      </w:tblPr>
      <w:tblGrid>
        <w:gridCol w:w="7938"/>
      </w:tblGrid>
      <w:tr w:rsidR="00CD4994" w14:paraId="4864B41D" w14:textId="77777777">
        <w:trPr>
          <w:cantSplit/>
          <w:jc w:val="center"/>
        </w:trPr>
        <w:tc>
          <w:tcPr>
            <w:tcW w:w="7938" w:type="dxa"/>
            <w:tcMar>
              <w:top w:w="0" w:type="dxa"/>
              <w:left w:w="0" w:type="dxa"/>
              <w:bottom w:w="0" w:type="dxa"/>
              <w:right w:w="0" w:type="dxa"/>
            </w:tcMar>
          </w:tcPr>
          <w:p w14:paraId="0FC7F74A" w14:textId="77777777" w:rsidR="00CD4994" w:rsidRDefault="00F43771">
            <w:pPr>
              <w:spacing w:before="160" w:after="40"/>
              <w:jc w:val="center"/>
            </w:pPr>
            <w:r>
              <w:rPr>
                <w:noProof/>
              </w:rPr>
              <w:drawing>
                <wp:inline distT="0" distB="0" distL="0" distR="0" wp14:anchorId="49849F76" wp14:editId="7FE64110">
                  <wp:extent cx="5040000" cy="1799999"/>
                  <wp:effectExtent l="0" t="0" r="0" b="0"/>
                  <wp:docPr id="19" name="Picture 19" descr="Placeholder Gambar 4.15 Peta navigasi halaman. Render kode Mermaid D-15 untuk sitemap halaman utama berdasarkan peran." title="Gambar 4.15 Peta navigasi hal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5.png"/>
                          <pic:cNvPicPr/>
                        </pic:nvPicPr>
                        <pic:blipFill>
                          <a:blip r:embed="rId34"/>
                          <a:stretch>
                            <a:fillRect/>
                          </a:stretch>
                        </pic:blipFill>
                        <pic:spPr>
                          <a:xfrm>
                            <a:off x="0" y="0"/>
                            <a:ext cx="5040000" cy="1799999"/>
                          </a:xfrm>
                          <a:prstGeom prst="rect">
                            <a:avLst/>
                          </a:prstGeom>
                        </pic:spPr>
                      </pic:pic>
                    </a:graphicData>
                  </a:graphic>
                </wp:inline>
              </w:drawing>
            </w:r>
          </w:p>
          <w:p w14:paraId="056680B8" w14:textId="77777777" w:rsidR="00CD4994" w:rsidRDefault="00F43771">
            <w:pPr>
              <w:keepLines/>
              <w:spacing w:after="120" w:line="240" w:lineRule="auto"/>
              <w:jc w:val="center"/>
            </w:pPr>
            <w:bookmarkStart w:id="85" w:name="fig_4_15"/>
            <w:r>
              <w:rPr>
                <w:rFonts w:cs="Times New Roman"/>
              </w:rPr>
              <w:t>Gambar 4.15 Peta navigasi halaman</w:t>
            </w:r>
            <w:bookmarkEnd w:id="85"/>
          </w:p>
        </w:tc>
      </w:tr>
    </w:tbl>
    <w:p w14:paraId="5A5E88E3" w14:textId="77777777" w:rsidR="00CD4994" w:rsidRDefault="00F43771">
      <w:pPr>
        <w:pStyle w:val="Heading3"/>
      </w:pPr>
      <w:bookmarkStart w:id="86" w:name="_Toc238825004"/>
      <w:r>
        <w:rPr>
          <w:rFonts w:ascii="Times New Roman" w:eastAsia="Times New Roman" w:hAnsi="Times New Roman" w:cs="Times New Roman"/>
        </w:rPr>
        <w:t>4.1.15.1 Antarmuka login</w:t>
      </w:r>
      <w:bookmarkEnd w:id="86"/>
    </w:p>
    <w:p w14:paraId="77B649D3" w14:textId="77777777" w:rsidR="00CD4994" w:rsidRDefault="00F43771">
      <w:pPr>
        <w:spacing w:after="0"/>
        <w:ind w:firstLine="720"/>
        <w:jc w:val="both"/>
      </w:pPr>
      <w:r>
        <w:rPr>
          <w:rFonts w:cs="Times New Roman"/>
        </w:rPr>
        <w:t>Placeholder berikut disediakan untuk dokumentasi antarmuka login.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48F92486" w14:textId="77777777">
        <w:trPr>
          <w:cantSplit/>
          <w:jc w:val="center"/>
        </w:trPr>
        <w:tc>
          <w:tcPr>
            <w:tcW w:w="7938" w:type="dxa"/>
            <w:tcMar>
              <w:top w:w="0" w:type="dxa"/>
              <w:left w:w="0" w:type="dxa"/>
              <w:bottom w:w="0" w:type="dxa"/>
              <w:right w:w="0" w:type="dxa"/>
            </w:tcMar>
          </w:tcPr>
          <w:p w14:paraId="273B09EE" w14:textId="77777777" w:rsidR="00CD4994" w:rsidRDefault="00F43771">
            <w:pPr>
              <w:spacing w:before="160" w:after="40"/>
              <w:jc w:val="center"/>
            </w:pPr>
            <w:r>
              <w:rPr>
                <w:noProof/>
              </w:rPr>
              <w:lastRenderedPageBreak/>
              <w:drawing>
                <wp:inline distT="0" distB="0" distL="0" distR="0" wp14:anchorId="3F5B02CA" wp14:editId="2186E284">
                  <wp:extent cx="5040000" cy="1511999"/>
                  <wp:effectExtent l="0" t="0" r="0" b="0"/>
                  <wp:docPr id="20" name="Picture 20" descr="Placeholder Gambar 4.16 Antarmuka login. Masukkan tangkapan layar halaman login; sembunyikan email/akun nyata." title="Gambar 4.16 Antarmuk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png"/>
                          <pic:cNvPicPr/>
                        </pic:nvPicPr>
                        <pic:blipFill>
                          <a:blip r:embed="rId35"/>
                          <a:stretch>
                            <a:fillRect/>
                          </a:stretch>
                        </pic:blipFill>
                        <pic:spPr>
                          <a:xfrm>
                            <a:off x="0" y="0"/>
                            <a:ext cx="5040000" cy="1511999"/>
                          </a:xfrm>
                          <a:prstGeom prst="rect">
                            <a:avLst/>
                          </a:prstGeom>
                        </pic:spPr>
                      </pic:pic>
                    </a:graphicData>
                  </a:graphic>
                </wp:inline>
              </w:drawing>
            </w:r>
          </w:p>
          <w:p w14:paraId="1EF8C70E" w14:textId="77777777" w:rsidR="00CD4994" w:rsidRDefault="00F43771">
            <w:pPr>
              <w:keepLines/>
              <w:spacing w:after="120" w:line="240" w:lineRule="auto"/>
              <w:jc w:val="center"/>
            </w:pPr>
            <w:bookmarkStart w:id="87" w:name="fig_4_16"/>
            <w:r>
              <w:rPr>
                <w:rFonts w:cs="Times New Roman"/>
              </w:rPr>
              <w:t>Gambar 4.16 Antarmuka login</w:t>
            </w:r>
            <w:bookmarkEnd w:id="87"/>
          </w:p>
        </w:tc>
      </w:tr>
    </w:tbl>
    <w:p w14:paraId="18FB0A9D" w14:textId="77777777" w:rsidR="00CD4994" w:rsidRDefault="00F43771">
      <w:pPr>
        <w:pStyle w:val="Heading3"/>
      </w:pPr>
      <w:bookmarkStart w:id="88" w:name="_Toc238825005"/>
      <w:r>
        <w:rPr>
          <w:rFonts w:ascii="Times New Roman" w:eastAsia="Times New Roman" w:hAnsi="Times New Roman" w:cs="Times New Roman"/>
        </w:rPr>
        <w:t>4.1.15.2 Antarmuka dashboard</w:t>
      </w:r>
      <w:bookmarkEnd w:id="88"/>
    </w:p>
    <w:p w14:paraId="71D2EC05" w14:textId="77777777" w:rsidR="00CD4994" w:rsidRDefault="00F43771">
      <w:pPr>
        <w:spacing w:after="0"/>
        <w:ind w:firstLine="720"/>
        <w:jc w:val="both"/>
      </w:pPr>
      <w:r>
        <w:rPr>
          <w:rFonts w:cs="Times New Roman"/>
        </w:rPr>
        <w:t>Placeholder berikut disediakan untuk dokumentasi antarmuka dashboard.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5A429C00" w14:textId="77777777">
        <w:trPr>
          <w:cantSplit/>
          <w:jc w:val="center"/>
        </w:trPr>
        <w:tc>
          <w:tcPr>
            <w:tcW w:w="7938" w:type="dxa"/>
            <w:tcMar>
              <w:top w:w="0" w:type="dxa"/>
              <w:left w:w="0" w:type="dxa"/>
              <w:bottom w:w="0" w:type="dxa"/>
              <w:right w:w="0" w:type="dxa"/>
            </w:tcMar>
          </w:tcPr>
          <w:p w14:paraId="43B5647E" w14:textId="77777777" w:rsidR="00CD4994" w:rsidRDefault="00F43771">
            <w:pPr>
              <w:spacing w:before="160" w:after="40"/>
              <w:jc w:val="center"/>
            </w:pPr>
            <w:r>
              <w:rPr>
                <w:noProof/>
              </w:rPr>
              <w:drawing>
                <wp:inline distT="0" distB="0" distL="0" distR="0" wp14:anchorId="4EACA158" wp14:editId="4FB67A12">
                  <wp:extent cx="5040000" cy="1511999"/>
                  <wp:effectExtent l="0" t="0" r="0" b="0"/>
                  <wp:docPr id="21" name="Picture 21" descr="Placeholder Gambar 4.17 Antarmuka dashboard. Masukkan dashboard yang menunjukkan kartu ringkasan sesuai role." title="Gambar 4.17 Antarmuk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7.png"/>
                          <pic:cNvPicPr/>
                        </pic:nvPicPr>
                        <pic:blipFill>
                          <a:blip r:embed="rId36"/>
                          <a:stretch>
                            <a:fillRect/>
                          </a:stretch>
                        </pic:blipFill>
                        <pic:spPr>
                          <a:xfrm>
                            <a:off x="0" y="0"/>
                            <a:ext cx="5040000" cy="1511999"/>
                          </a:xfrm>
                          <a:prstGeom prst="rect">
                            <a:avLst/>
                          </a:prstGeom>
                        </pic:spPr>
                      </pic:pic>
                    </a:graphicData>
                  </a:graphic>
                </wp:inline>
              </w:drawing>
            </w:r>
          </w:p>
          <w:p w14:paraId="20DD062C" w14:textId="77777777" w:rsidR="00CD4994" w:rsidRDefault="00F43771">
            <w:pPr>
              <w:keepLines/>
              <w:spacing w:after="120" w:line="240" w:lineRule="auto"/>
              <w:jc w:val="center"/>
            </w:pPr>
            <w:bookmarkStart w:id="89" w:name="fig_4_17"/>
            <w:r>
              <w:rPr>
                <w:rFonts w:cs="Times New Roman"/>
              </w:rPr>
              <w:t>Gambar 4.17 Antarmuka dashboard</w:t>
            </w:r>
            <w:bookmarkEnd w:id="89"/>
          </w:p>
        </w:tc>
      </w:tr>
    </w:tbl>
    <w:p w14:paraId="486799EB" w14:textId="77777777" w:rsidR="00CD4994" w:rsidRDefault="00F43771">
      <w:pPr>
        <w:pStyle w:val="Heading3"/>
      </w:pPr>
      <w:bookmarkStart w:id="90" w:name="_Toc238825006"/>
      <w:r>
        <w:rPr>
          <w:rFonts w:ascii="Times New Roman" w:eastAsia="Times New Roman" w:hAnsi="Times New Roman" w:cs="Times New Roman"/>
        </w:rPr>
        <w:t>4.1.15.3 Daftar proyek</w:t>
      </w:r>
      <w:bookmarkEnd w:id="90"/>
    </w:p>
    <w:p w14:paraId="4988B81E" w14:textId="77777777" w:rsidR="00CD4994" w:rsidRDefault="00F43771">
      <w:pPr>
        <w:spacing w:after="0"/>
        <w:ind w:firstLine="720"/>
        <w:jc w:val="both"/>
      </w:pPr>
      <w:r>
        <w:rPr>
          <w:rFonts w:cs="Times New Roman"/>
        </w:rPr>
        <w:t>Placeholder berikut disediakan untuk dokumentasi daftar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22738B1E" w14:textId="77777777">
        <w:trPr>
          <w:cantSplit/>
          <w:jc w:val="center"/>
        </w:trPr>
        <w:tc>
          <w:tcPr>
            <w:tcW w:w="7938" w:type="dxa"/>
            <w:tcMar>
              <w:top w:w="0" w:type="dxa"/>
              <w:left w:w="0" w:type="dxa"/>
              <w:bottom w:w="0" w:type="dxa"/>
              <w:right w:w="0" w:type="dxa"/>
            </w:tcMar>
          </w:tcPr>
          <w:p w14:paraId="1D0C3862" w14:textId="77777777" w:rsidR="00CD4994" w:rsidRDefault="00F43771">
            <w:pPr>
              <w:spacing w:before="160" w:after="40"/>
              <w:jc w:val="center"/>
            </w:pPr>
            <w:r>
              <w:rPr>
                <w:noProof/>
              </w:rPr>
              <w:drawing>
                <wp:inline distT="0" distB="0" distL="0" distR="0" wp14:anchorId="2675DADC" wp14:editId="1259E6FE">
                  <wp:extent cx="5040000" cy="1511999"/>
                  <wp:effectExtent l="0" t="0" r="0" b="0"/>
                  <wp:docPr id="22" name="Picture 22" descr="Placeholder Gambar 4.18 Daftar proyek. Masukkan daftar proyek beserta pencarian/filter tanpa data sensitif." title="Gambar 4.18 Daftar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8.png"/>
                          <pic:cNvPicPr/>
                        </pic:nvPicPr>
                        <pic:blipFill>
                          <a:blip r:embed="rId37"/>
                          <a:stretch>
                            <a:fillRect/>
                          </a:stretch>
                        </pic:blipFill>
                        <pic:spPr>
                          <a:xfrm>
                            <a:off x="0" y="0"/>
                            <a:ext cx="5040000" cy="1511999"/>
                          </a:xfrm>
                          <a:prstGeom prst="rect">
                            <a:avLst/>
                          </a:prstGeom>
                        </pic:spPr>
                      </pic:pic>
                    </a:graphicData>
                  </a:graphic>
                </wp:inline>
              </w:drawing>
            </w:r>
          </w:p>
          <w:p w14:paraId="78DBC723" w14:textId="77777777" w:rsidR="00CD4994" w:rsidRDefault="00F43771">
            <w:pPr>
              <w:keepLines/>
              <w:spacing w:after="120" w:line="240" w:lineRule="auto"/>
              <w:jc w:val="center"/>
            </w:pPr>
            <w:bookmarkStart w:id="91" w:name="fig_4_18"/>
            <w:r>
              <w:rPr>
                <w:rFonts w:cs="Times New Roman"/>
              </w:rPr>
              <w:t>Gambar 4.18 Daftar proyek</w:t>
            </w:r>
            <w:bookmarkEnd w:id="91"/>
          </w:p>
        </w:tc>
      </w:tr>
    </w:tbl>
    <w:p w14:paraId="45ACCC0C" w14:textId="77777777" w:rsidR="00CD4994" w:rsidRDefault="00F43771">
      <w:pPr>
        <w:pStyle w:val="Heading3"/>
      </w:pPr>
      <w:bookmarkStart w:id="92" w:name="_Toc238825007"/>
      <w:r>
        <w:rPr>
          <w:rFonts w:ascii="Times New Roman" w:eastAsia="Times New Roman" w:hAnsi="Times New Roman" w:cs="Times New Roman"/>
        </w:rPr>
        <w:lastRenderedPageBreak/>
        <w:t>4.1.15.4 Detail proyek</w:t>
      </w:r>
      <w:bookmarkEnd w:id="92"/>
    </w:p>
    <w:p w14:paraId="111CD383" w14:textId="77777777" w:rsidR="00CD4994" w:rsidRDefault="00F43771">
      <w:pPr>
        <w:spacing w:after="0"/>
        <w:ind w:firstLine="720"/>
        <w:jc w:val="both"/>
      </w:pPr>
      <w:r>
        <w:rPr>
          <w:rFonts w:cs="Times New Roman"/>
        </w:rPr>
        <w:t>Placeholder berikut disediakan untuk dokumentasi detail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115A3D70" w14:textId="77777777">
        <w:trPr>
          <w:cantSplit/>
          <w:jc w:val="center"/>
        </w:trPr>
        <w:tc>
          <w:tcPr>
            <w:tcW w:w="7938" w:type="dxa"/>
            <w:tcMar>
              <w:top w:w="0" w:type="dxa"/>
              <w:left w:w="0" w:type="dxa"/>
              <w:bottom w:w="0" w:type="dxa"/>
              <w:right w:w="0" w:type="dxa"/>
            </w:tcMar>
          </w:tcPr>
          <w:p w14:paraId="19EAF254" w14:textId="77777777" w:rsidR="00CD4994" w:rsidRDefault="00F43771">
            <w:pPr>
              <w:spacing w:before="160" w:after="40"/>
              <w:jc w:val="center"/>
            </w:pPr>
            <w:r>
              <w:rPr>
                <w:noProof/>
              </w:rPr>
              <w:drawing>
                <wp:inline distT="0" distB="0" distL="0" distR="0" wp14:anchorId="1DFF532D" wp14:editId="6726A1F6">
                  <wp:extent cx="5040000" cy="1511999"/>
                  <wp:effectExtent l="0" t="0" r="0" b="0"/>
                  <wp:docPr id="23" name="Picture 23" descr="Placeholder Gambar 4.19 Detail proyek. Masukkan ringkasan status, metadata, timeline, dan aksi yang relevan." title="Gambar 4.19 Detail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9.png"/>
                          <pic:cNvPicPr/>
                        </pic:nvPicPr>
                        <pic:blipFill>
                          <a:blip r:embed="rId38"/>
                          <a:stretch>
                            <a:fillRect/>
                          </a:stretch>
                        </pic:blipFill>
                        <pic:spPr>
                          <a:xfrm>
                            <a:off x="0" y="0"/>
                            <a:ext cx="5040000" cy="1511999"/>
                          </a:xfrm>
                          <a:prstGeom prst="rect">
                            <a:avLst/>
                          </a:prstGeom>
                        </pic:spPr>
                      </pic:pic>
                    </a:graphicData>
                  </a:graphic>
                </wp:inline>
              </w:drawing>
            </w:r>
          </w:p>
          <w:p w14:paraId="655F3AA8" w14:textId="77777777" w:rsidR="00CD4994" w:rsidRDefault="00F43771">
            <w:pPr>
              <w:keepLines/>
              <w:spacing w:after="120" w:line="240" w:lineRule="auto"/>
              <w:jc w:val="center"/>
            </w:pPr>
            <w:bookmarkStart w:id="93" w:name="fig_4_19"/>
            <w:r>
              <w:rPr>
                <w:rFonts w:cs="Times New Roman"/>
              </w:rPr>
              <w:t>Gambar 4.19 Detail proyek</w:t>
            </w:r>
            <w:bookmarkEnd w:id="93"/>
          </w:p>
        </w:tc>
      </w:tr>
    </w:tbl>
    <w:p w14:paraId="4DF3B592" w14:textId="77777777" w:rsidR="00CD4994" w:rsidRDefault="00F43771">
      <w:pPr>
        <w:pStyle w:val="Heading3"/>
      </w:pPr>
      <w:bookmarkStart w:id="94" w:name="_Toc238825008"/>
      <w:r>
        <w:rPr>
          <w:rFonts w:ascii="Times New Roman" w:eastAsia="Times New Roman" w:hAnsi="Times New Roman" w:cs="Times New Roman"/>
        </w:rPr>
        <w:t>4.1.15.5 Papan Kanban</w:t>
      </w:r>
      <w:bookmarkEnd w:id="94"/>
    </w:p>
    <w:p w14:paraId="1989919C" w14:textId="77777777" w:rsidR="00CD4994" w:rsidRDefault="00F43771">
      <w:pPr>
        <w:spacing w:after="0"/>
        <w:ind w:firstLine="720"/>
        <w:jc w:val="both"/>
      </w:pPr>
      <w:r>
        <w:rPr>
          <w:rFonts w:cs="Times New Roman"/>
        </w:rPr>
        <w:t>Placeholder berikut disediakan untuk dokumentasi papan kanban.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218A49CD" w14:textId="77777777">
        <w:trPr>
          <w:cantSplit/>
          <w:jc w:val="center"/>
        </w:trPr>
        <w:tc>
          <w:tcPr>
            <w:tcW w:w="7938" w:type="dxa"/>
            <w:tcMar>
              <w:top w:w="0" w:type="dxa"/>
              <w:left w:w="0" w:type="dxa"/>
              <w:bottom w:w="0" w:type="dxa"/>
              <w:right w:w="0" w:type="dxa"/>
            </w:tcMar>
          </w:tcPr>
          <w:p w14:paraId="4DA3D2E8" w14:textId="77777777" w:rsidR="00CD4994" w:rsidRDefault="00F43771">
            <w:pPr>
              <w:spacing w:before="160" w:after="40"/>
              <w:jc w:val="center"/>
            </w:pPr>
            <w:r>
              <w:rPr>
                <w:noProof/>
              </w:rPr>
              <w:drawing>
                <wp:inline distT="0" distB="0" distL="0" distR="0" wp14:anchorId="5020588C" wp14:editId="03F1C835">
                  <wp:extent cx="5040000" cy="1511999"/>
                  <wp:effectExtent l="0" t="0" r="0" b="0"/>
                  <wp:docPr id="24" name="Picture 24" descr="Placeholder Gambar 4.20 Papan Kanban. Masukkan papan task berdasarkan status todo, in progress, hold, done, dan take down." title="Gambar 4.20 Papan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0.png"/>
                          <pic:cNvPicPr/>
                        </pic:nvPicPr>
                        <pic:blipFill>
                          <a:blip r:embed="rId39"/>
                          <a:stretch>
                            <a:fillRect/>
                          </a:stretch>
                        </pic:blipFill>
                        <pic:spPr>
                          <a:xfrm>
                            <a:off x="0" y="0"/>
                            <a:ext cx="5040000" cy="1511999"/>
                          </a:xfrm>
                          <a:prstGeom prst="rect">
                            <a:avLst/>
                          </a:prstGeom>
                        </pic:spPr>
                      </pic:pic>
                    </a:graphicData>
                  </a:graphic>
                </wp:inline>
              </w:drawing>
            </w:r>
          </w:p>
          <w:p w14:paraId="20DEE1D4" w14:textId="77777777" w:rsidR="00CD4994" w:rsidRDefault="00F43771">
            <w:pPr>
              <w:keepLines/>
              <w:spacing w:after="120" w:line="240" w:lineRule="auto"/>
              <w:jc w:val="center"/>
            </w:pPr>
            <w:bookmarkStart w:id="95" w:name="fig_4_20"/>
            <w:r>
              <w:rPr>
                <w:rFonts w:cs="Times New Roman"/>
              </w:rPr>
              <w:t>Gambar 4.20 Papan Kanban</w:t>
            </w:r>
            <w:bookmarkEnd w:id="95"/>
          </w:p>
        </w:tc>
      </w:tr>
    </w:tbl>
    <w:p w14:paraId="513DF166" w14:textId="77777777" w:rsidR="00CD4994" w:rsidRDefault="00F43771">
      <w:pPr>
        <w:pStyle w:val="Heading3"/>
      </w:pPr>
      <w:bookmarkStart w:id="96" w:name="_Toc238825009"/>
      <w:r>
        <w:rPr>
          <w:rFonts w:ascii="Times New Roman" w:eastAsia="Times New Roman" w:hAnsi="Times New Roman" w:cs="Times New Roman"/>
        </w:rPr>
        <w:t>4.1.15.6 Detail task</w:t>
      </w:r>
      <w:bookmarkEnd w:id="96"/>
    </w:p>
    <w:p w14:paraId="5062AB2C" w14:textId="77777777" w:rsidR="00CD4994" w:rsidRDefault="00F43771">
      <w:pPr>
        <w:spacing w:after="0"/>
        <w:ind w:firstLine="720"/>
        <w:jc w:val="both"/>
      </w:pPr>
      <w:r>
        <w:rPr>
          <w:rFonts w:cs="Times New Roman"/>
        </w:rPr>
        <w:t>Placeholder berikut disediakan untuk dokumentasi detail task.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677CD672" w14:textId="77777777">
        <w:trPr>
          <w:cantSplit/>
          <w:jc w:val="center"/>
        </w:trPr>
        <w:tc>
          <w:tcPr>
            <w:tcW w:w="7938" w:type="dxa"/>
            <w:tcMar>
              <w:top w:w="0" w:type="dxa"/>
              <w:left w:w="0" w:type="dxa"/>
              <w:bottom w:w="0" w:type="dxa"/>
              <w:right w:w="0" w:type="dxa"/>
            </w:tcMar>
          </w:tcPr>
          <w:p w14:paraId="744D9E02" w14:textId="77777777" w:rsidR="00CD4994" w:rsidRDefault="00F43771">
            <w:pPr>
              <w:spacing w:before="160" w:after="40"/>
              <w:jc w:val="center"/>
            </w:pPr>
            <w:r>
              <w:rPr>
                <w:noProof/>
              </w:rPr>
              <w:lastRenderedPageBreak/>
              <w:drawing>
                <wp:inline distT="0" distB="0" distL="0" distR="0" wp14:anchorId="6D9A4875" wp14:editId="52DA9AFA">
                  <wp:extent cx="5040000" cy="1511999"/>
                  <wp:effectExtent l="0" t="0" r="0" b="0"/>
                  <wp:docPr id="25" name="Picture 25" descr="Placeholder Gambar 4.21 Detail task. Masukkan detail task, assignee, prioritas, due date, serta banner revisi bila ada." title="Gambar 4.21 Detail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40"/>
                          <a:stretch>
                            <a:fillRect/>
                          </a:stretch>
                        </pic:blipFill>
                        <pic:spPr>
                          <a:xfrm>
                            <a:off x="0" y="0"/>
                            <a:ext cx="5040000" cy="1511999"/>
                          </a:xfrm>
                          <a:prstGeom prst="rect">
                            <a:avLst/>
                          </a:prstGeom>
                        </pic:spPr>
                      </pic:pic>
                    </a:graphicData>
                  </a:graphic>
                </wp:inline>
              </w:drawing>
            </w:r>
          </w:p>
          <w:p w14:paraId="60B3A990" w14:textId="77777777" w:rsidR="00CD4994" w:rsidRDefault="00F43771">
            <w:pPr>
              <w:keepLines/>
              <w:spacing w:after="120" w:line="240" w:lineRule="auto"/>
              <w:jc w:val="center"/>
            </w:pPr>
            <w:bookmarkStart w:id="97" w:name="fig_4_21"/>
            <w:r>
              <w:rPr>
                <w:rFonts w:cs="Times New Roman"/>
              </w:rPr>
              <w:t>Gambar 4.21 Detail task</w:t>
            </w:r>
            <w:bookmarkEnd w:id="97"/>
          </w:p>
        </w:tc>
      </w:tr>
    </w:tbl>
    <w:p w14:paraId="3B3BCB26" w14:textId="77777777" w:rsidR="00CD4994" w:rsidRDefault="00F43771">
      <w:pPr>
        <w:pStyle w:val="Heading3"/>
      </w:pPr>
      <w:bookmarkStart w:id="98" w:name="_Toc238825010"/>
      <w:r>
        <w:rPr>
          <w:rFonts w:ascii="Times New Roman" w:eastAsia="Times New Roman" w:hAnsi="Times New Roman" w:cs="Times New Roman"/>
        </w:rPr>
        <w:t>4.1.15.7 Wizard SIT</w:t>
      </w:r>
      <w:bookmarkEnd w:id="98"/>
    </w:p>
    <w:p w14:paraId="7FED54AE" w14:textId="77777777" w:rsidR="00CD4994" w:rsidRDefault="00F43771">
      <w:pPr>
        <w:spacing w:after="0"/>
        <w:ind w:firstLine="720"/>
        <w:jc w:val="both"/>
      </w:pPr>
      <w:r>
        <w:rPr>
          <w:rFonts w:cs="Times New Roman"/>
        </w:rPr>
        <w:t>Placeholder berikut disediakan untuk dokumentasi wizard sit.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341193FF" w14:textId="77777777">
        <w:trPr>
          <w:cantSplit/>
          <w:jc w:val="center"/>
        </w:trPr>
        <w:tc>
          <w:tcPr>
            <w:tcW w:w="7938" w:type="dxa"/>
            <w:tcMar>
              <w:top w:w="0" w:type="dxa"/>
              <w:left w:w="0" w:type="dxa"/>
              <w:bottom w:w="0" w:type="dxa"/>
              <w:right w:w="0" w:type="dxa"/>
            </w:tcMar>
          </w:tcPr>
          <w:p w14:paraId="4ED69C48" w14:textId="77777777" w:rsidR="00CD4994" w:rsidRDefault="00F43771">
            <w:pPr>
              <w:spacing w:before="160" w:after="40"/>
              <w:jc w:val="center"/>
            </w:pPr>
            <w:r>
              <w:rPr>
                <w:noProof/>
              </w:rPr>
              <w:drawing>
                <wp:inline distT="0" distB="0" distL="0" distR="0" wp14:anchorId="27784702" wp14:editId="4C48D791">
                  <wp:extent cx="5040000" cy="1511999"/>
                  <wp:effectExtent l="0" t="0" r="0" b="0"/>
                  <wp:docPr id="26" name="Picture 26" descr="Placeholder Gambar 4.22 Wizard SIT. Masukkan rangkaian persiapan, eksekusi per task, dan review/sign-off." title="Gambar 4.22 Wizard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41"/>
                          <a:stretch>
                            <a:fillRect/>
                          </a:stretch>
                        </pic:blipFill>
                        <pic:spPr>
                          <a:xfrm>
                            <a:off x="0" y="0"/>
                            <a:ext cx="5040000" cy="1511999"/>
                          </a:xfrm>
                          <a:prstGeom prst="rect">
                            <a:avLst/>
                          </a:prstGeom>
                        </pic:spPr>
                      </pic:pic>
                    </a:graphicData>
                  </a:graphic>
                </wp:inline>
              </w:drawing>
            </w:r>
          </w:p>
          <w:p w14:paraId="1A3666C7" w14:textId="77777777" w:rsidR="00CD4994" w:rsidRDefault="00F43771">
            <w:pPr>
              <w:keepLines/>
              <w:spacing w:after="120" w:line="240" w:lineRule="auto"/>
              <w:jc w:val="center"/>
            </w:pPr>
            <w:bookmarkStart w:id="99" w:name="fig_4_22"/>
            <w:r>
              <w:rPr>
                <w:rFonts w:cs="Times New Roman"/>
              </w:rPr>
              <w:t>Gambar 4.22 Wizard SIT</w:t>
            </w:r>
            <w:bookmarkEnd w:id="99"/>
          </w:p>
        </w:tc>
      </w:tr>
    </w:tbl>
    <w:p w14:paraId="21675DDA" w14:textId="77777777" w:rsidR="00CD4994" w:rsidRDefault="00F43771">
      <w:pPr>
        <w:pStyle w:val="Heading3"/>
      </w:pPr>
      <w:bookmarkStart w:id="100" w:name="_Toc238825011"/>
      <w:r>
        <w:rPr>
          <w:rFonts w:ascii="Times New Roman" w:eastAsia="Times New Roman" w:hAnsi="Times New Roman" w:cs="Times New Roman"/>
        </w:rPr>
        <w:t>4.1.15.8 Wizard UAT</w:t>
      </w:r>
      <w:bookmarkEnd w:id="100"/>
    </w:p>
    <w:p w14:paraId="15884139" w14:textId="77777777" w:rsidR="00CD4994" w:rsidRDefault="00F43771">
      <w:pPr>
        <w:spacing w:after="0"/>
        <w:ind w:firstLine="720"/>
        <w:jc w:val="both"/>
      </w:pPr>
      <w:r>
        <w:rPr>
          <w:rFonts w:cs="Times New Roman"/>
        </w:rPr>
        <w:t>Placeholder berikut disediakan untuk dokumentasi wizard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483F371A" w14:textId="77777777">
        <w:trPr>
          <w:cantSplit/>
          <w:jc w:val="center"/>
        </w:trPr>
        <w:tc>
          <w:tcPr>
            <w:tcW w:w="7938" w:type="dxa"/>
            <w:tcMar>
              <w:top w:w="0" w:type="dxa"/>
              <w:left w:w="0" w:type="dxa"/>
              <w:bottom w:w="0" w:type="dxa"/>
              <w:right w:w="0" w:type="dxa"/>
            </w:tcMar>
          </w:tcPr>
          <w:p w14:paraId="273AF70F" w14:textId="77777777" w:rsidR="00CD4994" w:rsidRDefault="00F43771">
            <w:pPr>
              <w:spacing w:before="160" w:after="40"/>
              <w:jc w:val="center"/>
            </w:pPr>
            <w:r>
              <w:rPr>
                <w:noProof/>
              </w:rPr>
              <w:drawing>
                <wp:inline distT="0" distB="0" distL="0" distR="0" wp14:anchorId="2182A63A" wp14:editId="2C2FBCAA">
                  <wp:extent cx="5040000" cy="1511999"/>
                  <wp:effectExtent l="0" t="0" r="0" b="0"/>
                  <wp:docPr id="27" name="Picture 27" descr="Placeholder Gambar 4.23 Wizard UAT. Masukkan persiapan peserta, eksekusi skenario, dan approval final." title="Gambar 4.23 Wizard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3.png"/>
                          <pic:cNvPicPr/>
                        </pic:nvPicPr>
                        <pic:blipFill>
                          <a:blip r:embed="rId42"/>
                          <a:stretch>
                            <a:fillRect/>
                          </a:stretch>
                        </pic:blipFill>
                        <pic:spPr>
                          <a:xfrm>
                            <a:off x="0" y="0"/>
                            <a:ext cx="5040000" cy="1511999"/>
                          </a:xfrm>
                          <a:prstGeom prst="rect">
                            <a:avLst/>
                          </a:prstGeom>
                        </pic:spPr>
                      </pic:pic>
                    </a:graphicData>
                  </a:graphic>
                </wp:inline>
              </w:drawing>
            </w:r>
          </w:p>
          <w:p w14:paraId="1C24BBA4" w14:textId="77777777" w:rsidR="00CD4994" w:rsidRDefault="00F43771">
            <w:pPr>
              <w:keepLines/>
              <w:spacing w:after="120" w:line="240" w:lineRule="auto"/>
              <w:jc w:val="center"/>
            </w:pPr>
            <w:bookmarkStart w:id="101" w:name="fig_4_23"/>
            <w:r>
              <w:rPr>
                <w:rFonts w:cs="Times New Roman"/>
              </w:rPr>
              <w:t>Gambar 4.23 Wizard UAT</w:t>
            </w:r>
            <w:bookmarkEnd w:id="101"/>
          </w:p>
        </w:tc>
      </w:tr>
    </w:tbl>
    <w:p w14:paraId="3C31C6F3" w14:textId="77777777" w:rsidR="00CD4994" w:rsidRDefault="00F43771">
      <w:pPr>
        <w:pStyle w:val="Heading3"/>
      </w:pPr>
      <w:bookmarkStart w:id="102" w:name="_Toc238825012"/>
      <w:r>
        <w:rPr>
          <w:rFonts w:ascii="Times New Roman" w:eastAsia="Times New Roman" w:hAnsi="Times New Roman" w:cs="Times New Roman"/>
        </w:rPr>
        <w:lastRenderedPageBreak/>
        <w:t>4.1.15.9 Tugas QA</w:t>
      </w:r>
      <w:bookmarkEnd w:id="102"/>
    </w:p>
    <w:p w14:paraId="5CAA1E55" w14:textId="77777777" w:rsidR="00CD4994" w:rsidRDefault="00F43771">
      <w:pPr>
        <w:spacing w:after="0"/>
        <w:ind w:firstLine="720"/>
        <w:jc w:val="both"/>
      </w:pPr>
      <w:r>
        <w:rPr>
          <w:rFonts w:cs="Times New Roman"/>
        </w:rPr>
        <w:t>Placeholder berikut disediakan untuk dokumentasi tugas qa.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6CAEF0A7" w14:textId="77777777">
        <w:trPr>
          <w:cantSplit/>
          <w:jc w:val="center"/>
        </w:trPr>
        <w:tc>
          <w:tcPr>
            <w:tcW w:w="7938" w:type="dxa"/>
            <w:tcMar>
              <w:top w:w="0" w:type="dxa"/>
              <w:left w:w="0" w:type="dxa"/>
              <w:bottom w:w="0" w:type="dxa"/>
              <w:right w:w="0" w:type="dxa"/>
            </w:tcMar>
          </w:tcPr>
          <w:p w14:paraId="055A9CB7" w14:textId="77777777" w:rsidR="00CD4994" w:rsidRDefault="00F43771">
            <w:pPr>
              <w:spacing w:before="160" w:after="40"/>
              <w:jc w:val="center"/>
            </w:pPr>
            <w:r>
              <w:rPr>
                <w:noProof/>
              </w:rPr>
              <w:drawing>
                <wp:inline distT="0" distB="0" distL="0" distR="0" wp14:anchorId="3E658513" wp14:editId="57AEF009">
                  <wp:extent cx="5040000" cy="1511999"/>
                  <wp:effectExtent l="0" t="0" r="0" b="0"/>
                  <wp:docPr id="28" name="Picture 28" descr="Placeholder Gambar 4.24 Tugas QA. Masukkan halaman pencarian/filter, laporan, bukti, dan status jalur QA." title="Gambar 4.24 Tugas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4.png"/>
                          <pic:cNvPicPr/>
                        </pic:nvPicPr>
                        <pic:blipFill>
                          <a:blip r:embed="rId43"/>
                          <a:stretch>
                            <a:fillRect/>
                          </a:stretch>
                        </pic:blipFill>
                        <pic:spPr>
                          <a:xfrm>
                            <a:off x="0" y="0"/>
                            <a:ext cx="5040000" cy="1511999"/>
                          </a:xfrm>
                          <a:prstGeom prst="rect">
                            <a:avLst/>
                          </a:prstGeom>
                        </pic:spPr>
                      </pic:pic>
                    </a:graphicData>
                  </a:graphic>
                </wp:inline>
              </w:drawing>
            </w:r>
          </w:p>
          <w:p w14:paraId="003AD94C" w14:textId="77777777" w:rsidR="00CD4994" w:rsidRDefault="00F43771">
            <w:pPr>
              <w:keepLines/>
              <w:spacing w:after="120" w:line="240" w:lineRule="auto"/>
              <w:jc w:val="center"/>
            </w:pPr>
            <w:bookmarkStart w:id="103" w:name="fig_4_24"/>
            <w:r>
              <w:rPr>
                <w:rFonts w:cs="Times New Roman"/>
              </w:rPr>
              <w:t>Gambar 4.24 Tugas QA</w:t>
            </w:r>
            <w:bookmarkEnd w:id="103"/>
          </w:p>
        </w:tc>
      </w:tr>
    </w:tbl>
    <w:p w14:paraId="0E5331C8" w14:textId="77777777" w:rsidR="00CD4994" w:rsidRDefault="00F43771">
      <w:pPr>
        <w:pStyle w:val="Heading3"/>
      </w:pPr>
      <w:bookmarkStart w:id="104" w:name="_Toc238825013"/>
      <w:r>
        <w:rPr>
          <w:rFonts w:ascii="Times New Roman" w:eastAsia="Times New Roman" w:hAnsi="Times New Roman" w:cs="Times New Roman"/>
        </w:rPr>
        <w:t>4.1.15.10 Tugas keamanan siber</w:t>
      </w:r>
      <w:bookmarkEnd w:id="104"/>
    </w:p>
    <w:p w14:paraId="28A971F1" w14:textId="77777777" w:rsidR="00CD4994" w:rsidRDefault="00F43771">
      <w:pPr>
        <w:spacing w:after="0"/>
        <w:ind w:firstLine="720"/>
        <w:jc w:val="both"/>
      </w:pPr>
      <w:r>
        <w:rPr>
          <w:rFonts w:cs="Times New Roman"/>
        </w:rPr>
        <w:t>Placeholder berikut disediakan untuk dokumentasi tugas keamanan siber.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3A8715CD" w14:textId="77777777">
        <w:trPr>
          <w:cantSplit/>
          <w:jc w:val="center"/>
        </w:trPr>
        <w:tc>
          <w:tcPr>
            <w:tcW w:w="7938" w:type="dxa"/>
            <w:tcMar>
              <w:top w:w="0" w:type="dxa"/>
              <w:left w:w="0" w:type="dxa"/>
              <w:bottom w:w="0" w:type="dxa"/>
              <w:right w:w="0" w:type="dxa"/>
            </w:tcMar>
          </w:tcPr>
          <w:p w14:paraId="0784EB71" w14:textId="77777777" w:rsidR="00CD4994" w:rsidRDefault="00F43771">
            <w:pPr>
              <w:spacing w:before="160" w:after="40"/>
              <w:jc w:val="center"/>
            </w:pPr>
            <w:r>
              <w:rPr>
                <w:noProof/>
              </w:rPr>
              <w:drawing>
                <wp:inline distT="0" distB="0" distL="0" distR="0" wp14:anchorId="6D3B63B5" wp14:editId="1A6CF9D0">
                  <wp:extent cx="5040000" cy="1511999"/>
                  <wp:effectExtent l="0" t="0" r="0" b="0"/>
                  <wp:docPr id="29" name="Picture 29" descr="Placeholder Gambar 4.25 Tugas keamanan siber. Masukkan halaman pentest/secure code beserta ruang lingkup pengujian." title="Gambar 4.25 Tugas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5.png"/>
                          <pic:cNvPicPr/>
                        </pic:nvPicPr>
                        <pic:blipFill>
                          <a:blip r:embed="rId44"/>
                          <a:stretch>
                            <a:fillRect/>
                          </a:stretch>
                        </pic:blipFill>
                        <pic:spPr>
                          <a:xfrm>
                            <a:off x="0" y="0"/>
                            <a:ext cx="5040000" cy="1511999"/>
                          </a:xfrm>
                          <a:prstGeom prst="rect">
                            <a:avLst/>
                          </a:prstGeom>
                        </pic:spPr>
                      </pic:pic>
                    </a:graphicData>
                  </a:graphic>
                </wp:inline>
              </w:drawing>
            </w:r>
          </w:p>
          <w:p w14:paraId="11490D12" w14:textId="77777777" w:rsidR="00CD4994" w:rsidRDefault="00F43771">
            <w:pPr>
              <w:keepLines/>
              <w:spacing w:after="120" w:line="240" w:lineRule="auto"/>
              <w:jc w:val="center"/>
            </w:pPr>
            <w:bookmarkStart w:id="105" w:name="fig_4_25"/>
            <w:r>
              <w:rPr>
                <w:rFonts w:cs="Times New Roman"/>
              </w:rPr>
              <w:t>Gambar 4.25 Tugas keamanan siber</w:t>
            </w:r>
            <w:bookmarkEnd w:id="105"/>
          </w:p>
        </w:tc>
      </w:tr>
    </w:tbl>
    <w:p w14:paraId="6B5C1E08" w14:textId="77777777" w:rsidR="00CD4994" w:rsidRDefault="00F43771">
      <w:pPr>
        <w:pStyle w:val="Heading3"/>
      </w:pPr>
      <w:bookmarkStart w:id="106" w:name="_Toc238825014"/>
      <w:r>
        <w:rPr>
          <w:rFonts w:ascii="Times New Roman" w:eastAsia="Times New Roman" w:hAnsi="Times New Roman" w:cs="Times New Roman"/>
        </w:rPr>
        <w:t>4.1.15.11 Matriks persetujuan UAT</w:t>
      </w:r>
      <w:bookmarkEnd w:id="106"/>
    </w:p>
    <w:p w14:paraId="47F8FA76" w14:textId="77777777" w:rsidR="00CD4994" w:rsidRDefault="00F43771">
      <w:pPr>
        <w:spacing w:after="0"/>
        <w:ind w:firstLine="720"/>
        <w:jc w:val="both"/>
      </w:pPr>
      <w:r>
        <w:rPr>
          <w:rFonts w:cs="Times New Roman"/>
        </w:rPr>
        <w:t>Placeholder berikut disediakan untuk dokumentasi matriks persetujuan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735D49FE" w14:textId="77777777">
        <w:trPr>
          <w:cantSplit/>
          <w:jc w:val="center"/>
        </w:trPr>
        <w:tc>
          <w:tcPr>
            <w:tcW w:w="7938" w:type="dxa"/>
            <w:tcMar>
              <w:top w:w="0" w:type="dxa"/>
              <w:left w:w="0" w:type="dxa"/>
              <w:bottom w:w="0" w:type="dxa"/>
              <w:right w:w="0" w:type="dxa"/>
            </w:tcMar>
          </w:tcPr>
          <w:p w14:paraId="35AD6DE4" w14:textId="77777777" w:rsidR="00CD4994" w:rsidRDefault="00F43771">
            <w:pPr>
              <w:spacing w:before="160" w:after="40"/>
              <w:jc w:val="center"/>
            </w:pPr>
            <w:r>
              <w:rPr>
                <w:noProof/>
              </w:rPr>
              <w:lastRenderedPageBreak/>
              <w:drawing>
                <wp:inline distT="0" distB="0" distL="0" distR="0" wp14:anchorId="61B85922" wp14:editId="78404C82">
                  <wp:extent cx="5040000" cy="1511999"/>
                  <wp:effectExtent l="0" t="0" r="0" b="0"/>
                  <wp:docPr id="30" name="Picture 30" descr="Placeholder Gambar 4.26 Matriks persetujuan UAT. Masukkan daftar approver per orang, mode akses, dan keputusan." title="Gambar 4.26 Matriks persetujuan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6.png"/>
                          <pic:cNvPicPr/>
                        </pic:nvPicPr>
                        <pic:blipFill>
                          <a:blip r:embed="rId45"/>
                          <a:stretch>
                            <a:fillRect/>
                          </a:stretch>
                        </pic:blipFill>
                        <pic:spPr>
                          <a:xfrm>
                            <a:off x="0" y="0"/>
                            <a:ext cx="5040000" cy="1511999"/>
                          </a:xfrm>
                          <a:prstGeom prst="rect">
                            <a:avLst/>
                          </a:prstGeom>
                        </pic:spPr>
                      </pic:pic>
                    </a:graphicData>
                  </a:graphic>
                </wp:inline>
              </w:drawing>
            </w:r>
          </w:p>
          <w:p w14:paraId="595D8251" w14:textId="77777777" w:rsidR="00CD4994" w:rsidRDefault="00F43771">
            <w:pPr>
              <w:keepLines/>
              <w:spacing w:after="120" w:line="240" w:lineRule="auto"/>
              <w:jc w:val="center"/>
            </w:pPr>
            <w:bookmarkStart w:id="107" w:name="fig_4_26"/>
            <w:r>
              <w:rPr>
                <w:rFonts w:cs="Times New Roman"/>
              </w:rPr>
              <w:t>Gambar 4.26 Matriks persetujuan UAT</w:t>
            </w:r>
            <w:bookmarkEnd w:id="107"/>
          </w:p>
        </w:tc>
      </w:tr>
    </w:tbl>
    <w:p w14:paraId="5CEC9D0B" w14:textId="77777777" w:rsidR="00CD4994" w:rsidRDefault="00F43771">
      <w:pPr>
        <w:pStyle w:val="Heading3"/>
      </w:pPr>
      <w:bookmarkStart w:id="108" w:name="_Toc238825015"/>
      <w:r>
        <w:rPr>
          <w:rFonts w:ascii="Times New Roman" w:eastAsia="Times New Roman" w:hAnsi="Times New Roman" w:cs="Times New Roman"/>
        </w:rPr>
        <w:t>4.1.15.12 Quality Gate</w:t>
      </w:r>
      <w:bookmarkEnd w:id="108"/>
    </w:p>
    <w:p w14:paraId="7C518DED" w14:textId="77777777" w:rsidR="00CD4994" w:rsidRDefault="00F43771">
      <w:pPr>
        <w:spacing w:after="0"/>
        <w:ind w:firstLine="720"/>
        <w:jc w:val="both"/>
      </w:pPr>
      <w:r>
        <w:rPr>
          <w:rFonts w:cs="Times New Roman"/>
        </w:rPr>
        <w:t>Placeholder berikut disediakan untuk dokumentasi quality gate.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27592550" w14:textId="77777777">
        <w:trPr>
          <w:cantSplit/>
          <w:jc w:val="center"/>
        </w:trPr>
        <w:tc>
          <w:tcPr>
            <w:tcW w:w="7938" w:type="dxa"/>
            <w:tcMar>
              <w:top w:w="0" w:type="dxa"/>
              <w:left w:w="0" w:type="dxa"/>
              <w:bottom w:w="0" w:type="dxa"/>
              <w:right w:w="0" w:type="dxa"/>
            </w:tcMar>
          </w:tcPr>
          <w:p w14:paraId="5FBEC29E" w14:textId="77777777" w:rsidR="00CD4994" w:rsidRDefault="00F43771">
            <w:pPr>
              <w:spacing w:before="160" w:after="40"/>
              <w:jc w:val="center"/>
            </w:pPr>
            <w:r>
              <w:rPr>
                <w:noProof/>
              </w:rPr>
              <w:drawing>
                <wp:inline distT="0" distB="0" distL="0" distR="0" wp14:anchorId="55C40B4A" wp14:editId="5CF1FDA8">
                  <wp:extent cx="5040000" cy="1511999"/>
                  <wp:effectExtent l="0" t="0" r="0" b="0"/>
                  <wp:docPr id="31" name="Picture 31" descr="Placeholder Gambar 4.27 Quality Gate. Masukkan antrean PENDING_GOLIVE dan detail rencana rilis." title="Gambar 4.27 Quali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7.png"/>
                          <pic:cNvPicPr/>
                        </pic:nvPicPr>
                        <pic:blipFill>
                          <a:blip r:embed="rId46"/>
                          <a:stretch>
                            <a:fillRect/>
                          </a:stretch>
                        </pic:blipFill>
                        <pic:spPr>
                          <a:xfrm>
                            <a:off x="0" y="0"/>
                            <a:ext cx="5040000" cy="1511999"/>
                          </a:xfrm>
                          <a:prstGeom prst="rect">
                            <a:avLst/>
                          </a:prstGeom>
                        </pic:spPr>
                      </pic:pic>
                    </a:graphicData>
                  </a:graphic>
                </wp:inline>
              </w:drawing>
            </w:r>
          </w:p>
          <w:p w14:paraId="343D1B9D" w14:textId="77777777" w:rsidR="00CD4994" w:rsidRDefault="00F43771">
            <w:pPr>
              <w:keepLines/>
              <w:spacing w:after="120" w:line="240" w:lineRule="auto"/>
              <w:jc w:val="center"/>
            </w:pPr>
            <w:bookmarkStart w:id="109" w:name="fig_4_27"/>
            <w:r>
              <w:rPr>
                <w:rFonts w:cs="Times New Roman"/>
              </w:rPr>
              <w:t>Gambar 4.27 Quality Gate</w:t>
            </w:r>
            <w:bookmarkEnd w:id="109"/>
          </w:p>
        </w:tc>
      </w:tr>
    </w:tbl>
    <w:p w14:paraId="21F92849" w14:textId="77777777" w:rsidR="00CD4994" w:rsidRDefault="00F43771">
      <w:pPr>
        <w:pStyle w:val="Heading3"/>
      </w:pPr>
      <w:bookmarkStart w:id="110" w:name="_Toc238825016"/>
      <w:r>
        <w:rPr>
          <w:rFonts w:ascii="Times New Roman" w:eastAsia="Times New Roman" w:hAnsi="Times New Roman" w:cs="Times New Roman"/>
        </w:rPr>
        <w:t>4.1.15.13 Manajemen pengguna</w:t>
      </w:r>
      <w:bookmarkEnd w:id="110"/>
    </w:p>
    <w:p w14:paraId="6E8B312A" w14:textId="77777777" w:rsidR="00CD4994" w:rsidRDefault="00F43771">
      <w:pPr>
        <w:spacing w:after="0"/>
        <w:ind w:firstLine="720"/>
        <w:jc w:val="both"/>
      </w:pPr>
      <w:r>
        <w:rPr>
          <w:rFonts w:cs="Times New Roman"/>
        </w:rPr>
        <w:t>Placeholder berikut disediakan untuk dokumentasi manajemen pengguna.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5405CD84" w14:textId="77777777">
        <w:trPr>
          <w:cantSplit/>
          <w:jc w:val="center"/>
        </w:trPr>
        <w:tc>
          <w:tcPr>
            <w:tcW w:w="7938" w:type="dxa"/>
            <w:tcMar>
              <w:top w:w="0" w:type="dxa"/>
              <w:left w:w="0" w:type="dxa"/>
              <w:bottom w:w="0" w:type="dxa"/>
              <w:right w:w="0" w:type="dxa"/>
            </w:tcMar>
          </w:tcPr>
          <w:p w14:paraId="6CE9FE62" w14:textId="77777777" w:rsidR="00CD4994" w:rsidRDefault="00F43771">
            <w:pPr>
              <w:spacing w:before="160" w:after="40"/>
              <w:jc w:val="center"/>
            </w:pPr>
            <w:r>
              <w:rPr>
                <w:noProof/>
              </w:rPr>
              <w:drawing>
                <wp:inline distT="0" distB="0" distL="0" distR="0" wp14:anchorId="4A9D05D3" wp14:editId="04F549CC">
                  <wp:extent cx="5040000" cy="1511999"/>
                  <wp:effectExtent l="0" t="0" r="0" b="0"/>
                  <wp:docPr id="32" name="Picture 32" descr="Placeholder Gambar 4.28 Manajemen pengguna. Masukkan daftar akun, role, divisi, status aktif, dan aksi admin." title="Gambar 4.28 Manajeme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8.png"/>
                          <pic:cNvPicPr/>
                        </pic:nvPicPr>
                        <pic:blipFill>
                          <a:blip r:embed="rId47"/>
                          <a:stretch>
                            <a:fillRect/>
                          </a:stretch>
                        </pic:blipFill>
                        <pic:spPr>
                          <a:xfrm>
                            <a:off x="0" y="0"/>
                            <a:ext cx="5040000" cy="1511999"/>
                          </a:xfrm>
                          <a:prstGeom prst="rect">
                            <a:avLst/>
                          </a:prstGeom>
                        </pic:spPr>
                      </pic:pic>
                    </a:graphicData>
                  </a:graphic>
                </wp:inline>
              </w:drawing>
            </w:r>
          </w:p>
          <w:p w14:paraId="67D0E59E" w14:textId="77777777" w:rsidR="00CD4994" w:rsidRDefault="00F43771">
            <w:pPr>
              <w:keepLines/>
              <w:spacing w:after="120" w:line="240" w:lineRule="auto"/>
              <w:jc w:val="center"/>
            </w:pPr>
            <w:bookmarkStart w:id="111" w:name="fig_4_28"/>
            <w:r>
              <w:rPr>
                <w:rFonts w:cs="Times New Roman"/>
              </w:rPr>
              <w:t>Gambar 4.28 Manajemen pengguna</w:t>
            </w:r>
            <w:bookmarkEnd w:id="111"/>
          </w:p>
        </w:tc>
      </w:tr>
    </w:tbl>
    <w:p w14:paraId="7DAA291A" w14:textId="77777777" w:rsidR="00CD4994" w:rsidRDefault="00F43771">
      <w:pPr>
        <w:pStyle w:val="Heading3"/>
      </w:pPr>
      <w:bookmarkStart w:id="112" w:name="_Toc238825017"/>
      <w:r>
        <w:rPr>
          <w:rFonts w:ascii="Times New Roman" w:eastAsia="Times New Roman" w:hAnsi="Times New Roman" w:cs="Times New Roman"/>
        </w:rPr>
        <w:lastRenderedPageBreak/>
        <w:t>4.1.15.14 Manajemen grup dan role</w:t>
      </w:r>
      <w:bookmarkEnd w:id="112"/>
    </w:p>
    <w:p w14:paraId="03F7B6B8" w14:textId="77777777" w:rsidR="00CD4994" w:rsidRDefault="00F43771">
      <w:pPr>
        <w:spacing w:after="0"/>
        <w:ind w:firstLine="720"/>
        <w:jc w:val="both"/>
      </w:pPr>
      <w:r>
        <w:rPr>
          <w:rFonts w:cs="Times New Roman"/>
        </w:rPr>
        <w:t>Placeholder berikut disediakan untuk dokumentasi manajemen grup dan role.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5022F4CC" w14:textId="77777777">
        <w:trPr>
          <w:cantSplit/>
          <w:jc w:val="center"/>
        </w:trPr>
        <w:tc>
          <w:tcPr>
            <w:tcW w:w="7938" w:type="dxa"/>
            <w:tcMar>
              <w:top w:w="0" w:type="dxa"/>
              <w:left w:w="0" w:type="dxa"/>
              <w:bottom w:w="0" w:type="dxa"/>
              <w:right w:w="0" w:type="dxa"/>
            </w:tcMar>
          </w:tcPr>
          <w:p w14:paraId="51297674" w14:textId="77777777" w:rsidR="00CD4994" w:rsidRDefault="00F43771">
            <w:pPr>
              <w:spacing w:before="160" w:after="40"/>
              <w:jc w:val="center"/>
            </w:pPr>
            <w:r>
              <w:rPr>
                <w:noProof/>
              </w:rPr>
              <w:drawing>
                <wp:inline distT="0" distB="0" distL="0" distR="0" wp14:anchorId="511CB7ED" wp14:editId="55C8EE5D">
                  <wp:extent cx="5040000" cy="1511999"/>
                  <wp:effectExtent l="0" t="0" r="0" b="0"/>
                  <wp:docPr id="33" name="Picture 33" descr="Placeholder Gambar 4.29 Manajemen grup dan role. Masukkan pengelompokan role serta pembatasan menu." title="Gambar 4.29 Manajemen grup da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9.png"/>
                          <pic:cNvPicPr/>
                        </pic:nvPicPr>
                        <pic:blipFill>
                          <a:blip r:embed="rId48"/>
                          <a:stretch>
                            <a:fillRect/>
                          </a:stretch>
                        </pic:blipFill>
                        <pic:spPr>
                          <a:xfrm>
                            <a:off x="0" y="0"/>
                            <a:ext cx="5040000" cy="1511999"/>
                          </a:xfrm>
                          <a:prstGeom prst="rect">
                            <a:avLst/>
                          </a:prstGeom>
                        </pic:spPr>
                      </pic:pic>
                    </a:graphicData>
                  </a:graphic>
                </wp:inline>
              </w:drawing>
            </w:r>
          </w:p>
          <w:p w14:paraId="3EB2102A" w14:textId="77777777" w:rsidR="00CD4994" w:rsidRDefault="00F43771">
            <w:pPr>
              <w:keepLines/>
              <w:spacing w:after="120" w:line="240" w:lineRule="auto"/>
              <w:jc w:val="center"/>
            </w:pPr>
            <w:bookmarkStart w:id="113" w:name="fig_4_29"/>
            <w:r>
              <w:rPr>
                <w:rFonts w:cs="Times New Roman"/>
              </w:rPr>
              <w:t>Gambar 4.29 Manajemen grup dan role</w:t>
            </w:r>
            <w:bookmarkEnd w:id="113"/>
          </w:p>
        </w:tc>
      </w:tr>
    </w:tbl>
    <w:p w14:paraId="68161245" w14:textId="77777777" w:rsidR="00CD4994" w:rsidRDefault="00F43771">
      <w:pPr>
        <w:pStyle w:val="Heading3"/>
      </w:pPr>
      <w:bookmarkStart w:id="114" w:name="_Toc238825018"/>
      <w:r>
        <w:rPr>
          <w:rFonts w:ascii="Times New Roman" w:eastAsia="Times New Roman" w:hAnsi="Times New Roman" w:cs="Times New Roman"/>
        </w:rPr>
        <w:t>4.1.15.15 Document Vault</w:t>
      </w:r>
      <w:bookmarkEnd w:id="114"/>
    </w:p>
    <w:p w14:paraId="31C7CAF1" w14:textId="77777777" w:rsidR="00CD4994" w:rsidRDefault="00F43771">
      <w:pPr>
        <w:spacing w:after="0"/>
        <w:ind w:firstLine="720"/>
        <w:jc w:val="both"/>
      </w:pPr>
      <w:r>
        <w:rPr>
          <w:rFonts w:cs="Times New Roman"/>
        </w:rPr>
        <w:t>Placeholder berikut disediakan untuk dokumentasi document vault.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081C2D87" w14:textId="77777777">
        <w:trPr>
          <w:cantSplit/>
          <w:jc w:val="center"/>
        </w:trPr>
        <w:tc>
          <w:tcPr>
            <w:tcW w:w="7938" w:type="dxa"/>
            <w:tcMar>
              <w:top w:w="0" w:type="dxa"/>
              <w:left w:w="0" w:type="dxa"/>
              <w:bottom w:w="0" w:type="dxa"/>
              <w:right w:w="0" w:type="dxa"/>
            </w:tcMar>
          </w:tcPr>
          <w:p w14:paraId="58C14C47" w14:textId="77777777" w:rsidR="00CD4994" w:rsidRDefault="00F43771">
            <w:pPr>
              <w:spacing w:before="160" w:after="40"/>
              <w:jc w:val="center"/>
            </w:pPr>
            <w:r>
              <w:rPr>
                <w:noProof/>
              </w:rPr>
              <w:drawing>
                <wp:inline distT="0" distB="0" distL="0" distR="0" wp14:anchorId="186D5BE0" wp14:editId="366A5E0B">
                  <wp:extent cx="5040000" cy="1511999"/>
                  <wp:effectExtent l="0" t="0" r="0" b="0"/>
                  <wp:docPr id="34" name="Picture 34" descr="Placeholder Gambar 4.30 Document Vault. Masukkan daftar dokumen, tipe, nama masking, dan aksi yang diizinkan." title="Gambar 4.30 Document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0.png"/>
                          <pic:cNvPicPr/>
                        </pic:nvPicPr>
                        <pic:blipFill>
                          <a:blip r:embed="rId49"/>
                          <a:stretch>
                            <a:fillRect/>
                          </a:stretch>
                        </pic:blipFill>
                        <pic:spPr>
                          <a:xfrm>
                            <a:off x="0" y="0"/>
                            <a:ext cx="5040000" cy="1511999"/>
                          </a:xfrm>
                          <a:prstGeom prst="rect">
                            <a:avLst/>
                          </a:prstGeom>
                        </pic:spPr>
                      </pic:pic>
                    </a:graphicData>
                  </a:graphic>
                </wp:inline>
              </w:drawing>
            </w:r>
          </w:p>
          <w:p w14:paraId="0A9819A3" w14:textId="77777777" w:rsidR="00CD4994" w:rsidRDefault="00F43771">
            <w:pPr>
              <w:keepLines/>
              <w:spacing w:after="120" w:line="240" w:lineRule="auto"/>
              <w:jc w:val="center"/>
            </w:pPr>
            <w:bookmarkStart w:id="115" w:name="fig_4_30"/>
            <w:r>
              <w:rPr>
                <w:rFonts w:cs="Times New Roman"/>
              </w:rPr>
              <w:t>Gambar 4.30 Document Vault</w:t>
            </w:r>
            <w:bookmarkEnd w:id="115"/>
          </w:p>
        </w:tc>
      </w:tr>
    </w:tbl>
    <w:p w14:paraId="3C0B4712" w14:textId="77777777" w:rsidR="00CD4994" w:rsidRDefault="00F43771">
      <w:pPr>
        <w:pStyle w:val="Heading3"/>
      </w:pPr>
      <w:bookmarkStart w:id="116" w:name="_Toc238825019"/>
      <w:r>
        <w:rPr>
          <w:rFonts w:ascii="Times New Roman" w:eastAsia="Times New Roman" w:hAnsi="Times New Roman" w:cs="Times New Roman"/>
        </w:rPr>
        <w:t>4.1.15.16 Activity Log</w:t>
      </w:r>
      <w:bookmarkEnd w:id="116"/>
    </w:p>
    <w:p w14:paraId="17B24BC4" w14:textId="77777777" w:rsidR="00CD4994" w:rsidRDefault="00F43771">
      <w:pPr>
        <w:spacing w:after="0"/>
        <w:ind w:firstLine="720"/>
        <w:jc w:val="both"/>
      </w:pPr>
      <w:r>
        <w:rPr>
          <w:rFonts w:cs="Times New Roman"/>
        </w:rPr>
        <w:t>Placeholder berikut disediakan untuk dokumentasi activity log.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CD4994" w14:paraId="32AB2911" w14:textId="77777777">
        <w:trPr>
          <w:cantSplit/>
          <w:jc w:val="center"/>
        </w:trPr>
        <w:tc>
          <w:tcPr>
            <w:tcW w:w="7938" w:type="dxa"/>
            <w:tcMar>
              <w:top w:w="0" w:type="dxa"/>
              <w:left w:w="0" w:type="dxa"/>
              <w:bottom w:w="0" w:type="dxa"/>
              <w:right w:w="0" w:type="dxa"/>
            </w:tcMar>
          </w:tcPr>
          <w:p w14:paraId="2E1169F5" w14:textId="77777777" w:rsidR="00CD4994" w:rsidRDefault="00F43771">
            <w:pPr>
              <w:spacing w:before="160" w:after="40"/>
              <w:jc w:val="center"/>
            </w:pPr>
            <w:r>
              <w:rPr>
                <w:noProof/>
              </w:rPr>
              <w:lastRenderedPageBreak/>
              <w:drawing>
                <wp:inline distT="0" distB="0" distL="0" distR="0" wp14:anchorId="29A69248" wp14:editId="7646962A">
                  <wp:extent cx="5040000" cy="1511999"/>
                  <wp:effectExtent l="0" t="0" r="0" b="0"/>
                  <wp:docPr id="35" name="Picture 35" descr="Placeholder Gambar 4.31 Activity Log. Masukkan daftar aktivitas dengan filter yang relevan." title="Gambar 4.31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1.png"/>
                          <pic:cNvPicPr/>
                        </pic:nvPicPr>
                        <pic:blipFill>
                          <a:blip r:embed="rId50"/>
                          <a:stretch>
                            <a:fillRect/>
                          </a:stretch>
                        </pic:blipFill>
                        <pic:spPr>
                          <a:xfrm>
                            <a:off x="0" y="0"/>
                            <a:ext cx="5040000" cy="1511999"/>
                          </a:xfrm>
                          <a:prstGeom prst="rect">
                            <a:avLst/>
                          </a:prstGeom>
                        </pic:spPr>
                      </pic:pic>
                    </a:graphicData>
                  </a:graphic>
                </wp:inline>
              </w:drawing>
            </w:r>
          </w:p>
          <w:p w14:paraId="6D1AA7FB" w14:textId="77777777" w:rsidR="00CD4994" w:rsidRDefault="00F43771">
            <w:pPr>
              <w:keepLines/>
              <w:spacing w:after="120" w:line="240" w:lineRule="auto"/>
              <w:jc w:val="center"/>
            </w:pPr>
            <w:bookmarkStart w:id="117" w:name="fig_4_31"/>
            <w:r>
              <w:rPr>
                <w:rFonts w:cs="Times New Roman"/>
              </w:rPr>
              <w:t>Gambar 4.31 Activity Log</w:t>
            </w:r>
            <w:bookmarkEnd w:id="117"/>
          </w:p>
        </w:tc>
      </w:tr>
    </w:tbl>
    <w:p w14:paraId="6B5345C4" w14:textId="77777777" w:rsidR="00CD4994" w:rsidRDefault="00F43771">
      <w:pPr>
        <w:pStyle w:val="Heading3"/>
      </w:pPr>
      <w:bookmarkStart w:id="118" w:name="_Toc238825020"/>
      <w:r>
        <w:rPr>
          <w:rFonts w:ascii="Times New Roman" w:eastAsia="Times New Roman" w:hAnsi="Times New Roman" w:cs="Times New Roman"/>
        </w:rPr>
        <w:t>4.1.16 Implementasi Back End</w:t>
      </w:r>
      <w:bookmarkEnd w:id="118"/>
    </w:p>
    <w:p w14:paraId="74A8732D" w14:textId="77777777" w:rsidR="00CD4994" w:rsidRDefault="00F43771">
      <w:pPr>
        <w:spacing w:after="0"/>
        <w:ind w:firstLine="720"/>
        <w:jc w:val="both"/>
      </w:pPr>
      <w:r>
        <w:rPr>
          <w:rFonts w:cs="Times New Roman"/>
        </w:rPr>
        <w:t>Back end memakai pola route–Form Request–controller–service–model–Resource. Validasi write dilakukan pada Form Request. Logika bisnis lintas endpoint ditempatkan pada service. ProjectWorkflowService::transition() menjadi satu-satunya jalur transisi status proyek. TestingTrackService mengelola empat langkah QA/Siber, UatExecutionService mengelola draft/final UAT dan hold revisi, UatApprovalService mengelola approval round, sedangkan ProjectReturnRoundService mengelola putaran pengembalian.</w:t>
      </w:r>
    </w:p>
    <w:p w14:paraId="7D5772AA" w14:textId="77777777" w:rsidR="00CD4994" w:rsidRDefault="00F43771">
      <w:pPr>
        <w:spacing w:after="0"/>
        <w:ind w:firstLine="720"/>
        <w:jc w:val="both"/>
      </w:pPr>
      <w:r>
        <w:rPr>
          <w:rFonts w:cs="Times New Roman"/>
        </w:rPr>
        <w:t>Operasi yang mengubah beberapa data dibungkus transaksi. Status proyek, kolom jalur, histori, notifikasi, approval, dan return round tidak boleh berada pada keadaan setengah jadi. Resource menormalisasi data untuk front end, termasuk key task_ pada sit2_task_approvals agar JSON tetap berbentuk object. Endpoint penghapusan melindungi dokumen dan data audit yang masih dirujuk.</w:t>
      </w:r>
    </w:p>
    <w:p w14:paraId="1ED6E490" w14:textId="77777777" w:rsidR="00CD4994" w:rsidRDefault="00F43771">
      <w:pPr>
        <w:pStyle w:val="Heading3"/>
      </w:pPr>
      <w:bookmarkStart w:id="119" w:name="_Toc238825021"/>
      <w:r>
        <w:rPr>
          <w:rFonts w:ascii="Times New Roman" w:eastAsia="Times New Roman" w:hAnsi="Times New Roman" w:cs="Times New Roman"/>
        </w:rPr>
        <w:t>4.1.17 Implementasi Front End</w:t>
      </w:r>
      <w:bookmarkEnd w:id="119"/>
    </w:p>
    <w:p w14:paraId="350B2515" w14:textId="77777777" w:rsidR="00CD4994" w:rsidRDefault="00F43771">
      <w:pPr>
        <w:spacing w:after="0"/>
        <w:ind w:firstLine="720"/>
        <w:jc w:val="both"/>
      </w:pPr>
      <w:r>
        <w:rPr>
          <w:rFonts w:cs="Times New Roman"/>
        </w:rPr>
        <w:t>Front end menggunakan React Router dengan ProtectedRoute, context untuk autentikasi, proyek, chat, notifikasi, dan master data, serta service API terpusat. Komponen wizard SIT/UAT mengatur tiga tahap, mode read-only, bukti per task/skenario, dan approval. Halaman QA/Siber menyediakan pencarian dan filter per assignee bagi role pengawas yang sesuai. UI menggunakan Bahasa Indonesia dan warna identitas #00529C.</w:t>
      </w:r>
    </w:p>
    <w:p w14:paraId="079A5606" w14:textId="77777777" w:rsidR="00CD4994" w:rsidRDefault="00F43771">
      <w:pPr>
        <w:spacing w:after="0"/>
        <w:ind w:firstLine="720"/>
        <w:jc w:val="both"/>
      </w:pPr>
      <w:r>
        <w:rPr>
          <w:rFonts w:cs="Times New Roman"/>
        </w:rPr>
        <w:t>Keputusan bisnis tidak dihitung ulang secara bebas pada front end. Contohnya, can_resubmit dan resubmit_blocker berasal dari server; angka ringkasan UAT dihitung backend; dan gate status tetap ditegakkan service. Front end bertugas menyajikan kondisi dan mencegah aksi yang pasti ditolak, sedangkan back end tetap menjadi sumber kebenaran otorisasi.</w:t>
      </w:r>
    </w:p>
    <w:p w14:paraId="46E2CAEB" w14:textId="77777777" w:rsidR="00CD4994" w:rsidRDefault="00F43771">
      <w:pPr>
        <w:pStyle w:val="Heading3"/>
      </w:pPr>
      <w:bookmarkStart w:id="120" w:name="_Toc238825022"/>
      <w:r>
        <w:rPr>
          <w:rFonts w:ascii="Times New Roman" w:eastAsia="Times New Roman" w:hAnsi="Times New Roman" w:cs="Times New Roman"/>
        </w:rPr>
        <w:t>4.1.18 Keamanan dan Audit Trail</w:t>
      </w:r>
      <w:bookmarkEnd w:id="120"/>
    </w:p>
    <w:p w14:paraId="058F6FB1" w14:textId="77777777" w:rsidR="00CD4994" w:rsidRDefault="00F43771">
      <w:pPr>
        <w:spacing w:after="0"/>
        <w:ind w:left="720" w:hanging="363"/>
        <w:jc w:val="both"/>
      </w:pPr>
      <w:r>
        <w:rPr>
          <w:rFonts w:cs="Times New Roman"/>
        </w:rPr>
        <w:t>1.</w:t>
      </w:r>
      <w:r>
        <w:rPr>
          <w:rFonts w:cs="Times New Roman"/>
        </w:rPr>
        <w:tab/>
        <w:t>Token sesi SPA disimpan pada cookie HttpOnly; Bearer tetap didukung sebagai jalur kompatibilitas.</w:t>
      </w:r>
    </w:p>
    <w:p w14:paraId="6ABC965D" w14:textId="77777777" w:rsidR="00CD4994" w:rsidRDefault="00F43771">
      <w:pPr>
        <w:spacing w:after="0"/>
        <w:ind w:left="720" w:hanging="363"/>
        <w:jc w:val="both"/>
      </w:pPr>
      <w:r>
        <w:rPr>
          <w:rFonts w:cs="Times New Roman"/>
        </w:rPr>
        <w:t>2.</w:t>
      </w:r>
      <w:r>
        <w:rPr>
          <w:rFonts w:cs="Times New Roman"/>
        </w:rPr>
        <w:tab/>
      </w:r>
      <w:r>
        <w:rPr>
          <w:rFonts w:cs="Times New Roman"/>
        </w:rPr>
        <w:t>CORS dibatasi oleh origin environment dan mendukung credentials untuk cookie.</w:t>
      </w:r>
    </w:p>
    <w:p w14:paraId="5FE16F69" w14:textId="77777777" w:rsidR="00CD4994" w:rsidRDefault="00F43771">
      <w:pPr>
        <w:spacing w:after="0"/>
        <w:ind w:left="720" w:hanging="363"/>
        <w:jc w:val="both"/>
      </w:pPr>
      <w:r>
        <w:rPr>
          <w:rFonts w:cs="Times New Roman"/>
        </w:rPr>
        <w:lastRenderedPageBreak/>
        <w:t>3.</w:t>
      </w:r>
      <w:r>
        <w:rPr>
          <w:rFonts w:cs="Times New Roman"/>
        </w:rPr>
        <w:tab/>
        <w:t>Form Request dan middleware role memvalidasi input serta akses endpoint.</w:t>
      </w:r>
    </w:p>
    <w:p w14:paraId="667BF21F" w14:textId="77777777" w:rsidR="00CD4994" w:rsidRDefault="00F43771">
      <w:pPr>
        <w:spacing w:after="0"/>
        <w:ind w:left="720" w:hanging="363"/>
        <w:jc w:val="both"/>
      </w:pPr>
      <w:r>
        <w:rPr>
          <w:rFonts w:cs="Times New Roman"/>
        </w:rPr>
        <w:t>4.</w:t>
      </w:r>
      <w:r>
        <w:rPr>
          <w:rFonts w:cs="Times New Roman"/>
        </w:rPr>
        <w:tab/>
        <w:t>ProjectAccessService mengisolasi proyek berdasarkan peran, penugasan, dan keterlibatan personal.</w:t>
      </w:r>
    </w:p>
    <w:p w14:paraId="3C048D71" w14:textId="77777777" w:rsidR="00CD4994" w:rsidRDefault="00F43771">
      <w:pPr>
        <w:spacing w:after="0"/>
        <w:ind w:left="720" w:hanging="363"/>
        <w:jc w:val="both"/>
      </w:pPr>
      <w:r>
        <w:rPr>
          <w:rFonts w:cs="Times New Roman"/>
        </w:rPr>
        <w:t>5.</w:t>
      </w:r>
      <w:r>
        <w:rPr>
          <w:rFonts w:cs="Times New Roman"/>
        </w:rPr>
        <w:tab/>
        <w:t>Soft delete, RESTRICT, SET NULL, dan CASCADE dipilih sesuai makna audit setiap relasi.</w:t>
      </w:r>
    </w:p>
    <w:p w14:paraId="15B2FD66" w14:textId="77777777" w:rsidR="00CD4994" w:rsidRDefault="00F43771">
      <w:pPr>
        <w:spacing w:after="0"/>
        <w:ind w:left="720" w:hanging="363"/>
        <w:jc w:val="both"/>
      </w:pPr>
      <w:r>
        <w:rPr>
          <w:rFonts w:cs="Times New Roman"/>
        </w:rPr>
        <w:t>6.</w:t>
      </w:r>
      <w:r>
        <w:rPr>
          <w:rFonts w:cs="Times New Roman"/>
        </w:rPr>
        <w:tab/>
        <w:t>Approval dan histori tidak di-hard-delete; putaran lama ditandai completed, superseded, revoked, atau resubmitted.</w:t>
      </w:r>
    </w:p>
    <w:p w14:paraId="0EAFE143" w14:textId="77777777" w:rsidR="00CD4994" w:rsidRDefault="00F43771">
      <w:pPr>
        <w:spacing w:after="0"/>
        <w:ind w:left="720" w:hanging="363"/>
        <w:jc w:val="both"/>
      </w:pPr>
      <w:r>
        <w:rPr>
          <w:rFonts w:cs="Times New Roman"/>
        </w:rPr>
        <w:t>7.</w:t>
      </w:r>
      <w:r>
        <w:rPr>
          <w:rFonts w:cs="Times New Roman"/>
        </w:rPr>
        <w:tab/>
      </w:r>
      <w:r>
        <w:rPr>
          <w:rFonts w:cs="Times New Roman"/>
        </w:rPr>
        <w:t>Document Vault mencegah penghapusan bukti yang masih dirujuk laporan atau berita acara.</w:t>
      </w:r>
    </w:p>
    <w:p w14:paraId="0C618B74" w14:textId="77777777" w:rsidR="00CD4994" w:rsidRDefault="00F43771">
      <w:pPr>
        <w:pStyle w:val="Heading3"/>
      </w:pPr>
      <w:bookmarkStart w:id="121" w:name="_Toc238825023"/>
      <w:r>
        <w:rPr>
          <w:rFonts w:ascii="Times New Roman" w:eastAsia="Times New Roman" w:hAnsi="Times New Roman" w:cs="Times New Roman"/>
        </w:rPr>
        <w:t>4.1.19 Pengujian dan Verifikasi</w:t>
      </w:r>
      <w:bookmarkEnd w:id="121"/>
    </w:p>
    <w:p w14:paraId="152F98E4" w14:textId="77777777" w:rsidR="00CD4994" w:rsidRDefault="00F43771">
      <w:pPr>
        <w:keepNext/>
        <w:spacing w:after="80" w:line="240" w:lineRule="auto"/>
        <w:jc w:val="center"/>
      </w:pPr>
      <w:bookmarkStart w:id="122" w:name="tbl_4_9"/>
      <w:r>
        <w:rPr>
          <w:rFonts w:cs="Times New Roman"/>
        </w:rPr>
        <w:t>Tabel 4.9 Ringkasan hasil verifikasi</w:t>
      </w:r>
      <w:bookmarkEnd w:id="122"/>
    </w:p>
    <w:tbl>
      <w:tblPr>
        <w:tblStyle w:val="TableGrid"/>
        <w:tblW w:w="7938" w:type="dxa"/>
        <w:tblInd w:w="120" w:type="dxa"/>
        <w:tblLayout w:type="fixed"/>
        <w:tblLook w:val="04A0" w:firstRow="1" w:lastRow="0" w:firstColumn="1" w:lastColumn="0" w:noHBand="0" w:noVBand="1"/>
      </w:tblPr>
      <w:tblGrid>
        <w:gridCol w:w="1850"/>
        <w:gridCol w:w="2450"/>
        <w:gridCol w:w="3638"/>
      </w:tblGrid>
      <w:tr w:rsidR="00CD4994" w14:paraId="3D8829B9" w14:textId="77777777">
        <w:trPr>
          <w:tblHeader/>
        </w:trPr>
        <w:tc>
          <w:tcPr>
            <w:tcW w:w="1850" w:type="dxa"/>
            <w:shd w:val="clear" w:color="auto" w:fill="DCEAF7"/>
            <w:tcMar>
              <w:top w:w="90" w:type="dxa"/>
              <w:left w:w="120" w:type="dxa"/>
              <w:bottom w:w="90" w:type="dxa"/>
              <w:right w:w="120" w:type="dxa"/>
            </w:tcMar>
            <w:vAlign w:val="center"/>
          </w:tcPr>
          <w:p w14:paraId="5E091BB2" w14:textId="77777777" w:rsidR="00CD4994" w:rsidRDefault="00F43771">
            <w:pPr>
              <w:jc w:val="center"/>
            </w:pPr>
            <w:r>
              <w:rPr>
                <w:rFonts w:cs="Times New Roman"/>
                <w:b/>
                <w:sz w:val="22"/>
              </w:rPr>
              <w:t>Jenis</w:t>
            </w:r>
          </w:p>
        </w:tc>
        <w:tc>
          <w:tcPr>
            <w:tcW w:w="2450" w:type="dxa"/>
            <w:shd w:val="clear" w:color="auto" w:fill="DCEAF7"/>
            <w:tcMar>
              <w:top w:w="90" w:type="dxa"/>
              <w:left w:w="120" w:type="dxa"/>
              <w:bottom w:w="90" w:type="dxa"/>
              <w:right w:w="120" w:type="dxa"/>
            </w:tcMar>
            <w:vAlign w:val="center"/>
          </w:tcPr>
          <w:p w14:paraId="1E7876B3" w14:textId="77777777" w:rsidR="00CD4994" w:rsidRDefault="00F43771">
            <w:pPr>
              <w:jc w:val="center"/>
            </w:pPr>
            <w:r>
              <w:rPr>
                <w:rFonts w:cs="Times New Roman"/>
                <w:b/>
                <w:sz w:val="22"/>
              </w:rPr>
              <w:t>Cakupan</w:t>
            </w:r>
          </w:p>
        </w:tc>
        <w:tc>
          <w:tcPr>
            <w:tcW w:w="3638" w:type="dxa"/>
            <w:shd w:val="clear" w:color="auto" w:fill="DCEAF7"/>
            <w:tcMar>
              <w:top w:w="90" w:type="dxa"/>
              <w:left w:w="120" w:type="dxa"/>
              <w:bottom w:w="90" w:type="dxa"/>
              <w:right w:w="120" w:type="dxa"/>
            </w:tcMar>
            <w:vAlign w:val="center"/>
          </w:tcPr>
          <w:p w14:paraId="0E6E6E3F" w14:textId="77777777" w:rsidR="00CD4994" w:rsidRDefault="00F43771">
            <w:pPr>
              <w:jc w:val="center"/>
            </w:pPr>
            <w:r>
              <w:rPr>
                <w:rFonts w:cs="Times New Roman"/>
                <w:b/>
                <w:sz w:val="22"/>
              </w:rPr>
              <w:t>Hasil/Keterangan</w:t>
            </w:r>
          </w:p>
        </w:tc>
      </w:tr>
      <w:tr w:rsidR="00CD4994" w14:paraId="1FF9B658" w14:textId="77777777">
        <w:tc>
          <w:tcPr>
            <w:tcW w:w="1850" w:type="dxa"/>
            <w:tcMar>
              <w:top w:w="90" w:type="dxa"/>
              <w:left w:w="120" w:type="dxa"/>
              <w:bottom w:w="90" w:type="dxa"/>
              <w:right w:w="120" w:type="dxa"/>
            </w:tcMar>
          </w:tcPr>
          <w:p w14:paraId="2BB578F2" w14:textId="77777777" w:rsidR="00CD4994" w:rsidRDefault="00F43771">
            <w:pPr>
              <w:spacing w:line="276" w:lineRule="auto"/>
              <w:jc w:val="center"/>
            </w:pPr>
            <w:r>
              <w:rPr>
                <w:rFonts w:cs="Times New Roman"/>
                <w:sz w:val="22"/>
              </w:rPr>
              <w:t>Backend test</w:t>
            </w:r>
          </w:p>
        </w:tc>
        <w:tc>
          <w:tcPr>
            <w:tcW w:w="2450" w:type="dxa"/>
            <w:tcMar>
              <w:top w:w="90" w:type="dxa"/>
              <w:left w:w="120" w:type="dxa"/>
              <w:bottom w:w="90" w:type="dxa"/>
              <w:right w:w="120" w:type="dxa"/>
            </w:tcMar>
          </w:tcPr>
          <w:p w14:paraId="6BEDB47A" w14:textId="77777777" w:rsidR="00CD4994" w:rsidRDefault="00F43771">
            <w:pPr>
              <w:spacing w:line="276" w:lineRule="auto"/>
            </w:pPr>
            <w:r>
              <w:rPr>
                <w:rFonts w:cs="Times New Roman"/>
                <w:sz w:val="22"/>
              </w:rPr>
              <w:t>236 test; 1.467 assertions</w:t>
            </w:r>
          </w:p>
        </w:tc>
        <w:tc>
          <w:tcPr>
            <w:tcW w:w="3638" w:type="dxa"/>
            <w:tcMar>
              <w:top w:w="90" w:type="dxa"/>
              <w:left w:w="120" w:type="dxa"/>
              <w:bottom w:w="90" w:type="dxa"/>
              <w:right w:w="120" w:type="dxa"/>
            </w:tcMar>
          </w:tcPr>
          <w:p w14:paraId="1931A0FD" w14:textId="77777777" w:rsidR="00CD4994" w:rsidRDefault="00F43771">
            <w:pPr>
              <w:spacing w:line="276" w:lineRule="auto"/>
            </w:pPr>
            <w:r>
              <w:rPr>
                <w:rFonts w:cs="Times New Roman"/>
                <w:sz w:val="22"/>
              </w:rPr>
              <w:t>Lulus pada snapshot 26 Agustus 2026</w:t>
            </w:r>
          </w:p>
        </w:tc>
      </w:tr>
      <w:tr w:rsidR="00CD4994" w14:paraId="6D3BACD6" w14:textId="77777777">
        <w:tc>
          <w:tcPr>
            <w:tcW w:w="1850" w:type="dxa"/>
            <w:tcMar>
              <w:top w:w="90" w:type="dxa"/>
              <w:left w:w="120" w:type="dxa"/>
              <w:bottom w:w="90" w:type="dxa"/>
              <w:right w:w="120" w:type="dxa"/>
            </w:tcMar>
          </w:tcPr>
          <w:p w14:paraId="49D51CCB" w14:textId="77777777" w:rsidR="00CD4994" w:rsidRDefault="00F43771">
            <w:pPr>
              <w:spacing w:line="276" w:lineRule="auto"/>
              <w:jc w:val="center"/>
            </w:pPr>
            <w:r>
              <w:rPr>
                <w:rFonts w:cs="Times New Roman"/>
                <w:sz w:val="22"/>
              </w:rPr>
              <w:t>ESLint</w:t>
            </w:r>
          </w:p>
        </w:tc>
        <w:tc>
          <w:tcPr>
            <w:tcW w:w="2450" w:type="dxa"/>
            <w:tcMar>
              <w:top w:w="90" w:type="dxa"/>
              <w:left w:w="120" w:type="dxa"/>
              <w:bottom w:w="90" w:type="dxa"/>
              <w:right w:w="120" w:type="dxa"/>
            </w:tcMar>
          </w:tcPr>
          <w:p w14:paraId="0FBE74E3" w14:textId="77777777" w:rsidR="00CD4994" w:rsidRDefault="00F43771">
            <w:pPr>
              <w:spacing w:line="276" w:lineRule="auto"/>
            </w:pPr>
            <w:r>
              <w:rPr>
                <w:rFonts w:cs="Times New Roman"/>
                <w:sz w:val="22"/>
              </w:rPr>
              <w:t>npx eslint src</w:t>
            </w:r>
          </w:p>
        </w:tc>
        <w:tc>
          <w:tcPr>
            <w:tcW w:w="3638" w:type="dxa"/>
            <w:tcMar>
              <w:top w:w="90" w:type="dxa"/>
              <w:left w:w="120" w:type="dxa"/>
              <w:bottom w:w="90" w:type="dxa"/>
              <w:right w:w="120" w:type="dxa"/>
            </w:tcMar>
          </w:tcPr>
          <w:p w14:paraId="1896D37A" w14:textId="77777777" w:rsidR="00CD4994" w:rsidRDefault="00F43771">
            <w:pPr>
              <w:spacing w:line="276" w:lineRule="auto"/>
            </w:pPr>
            <w:r>
              <w:rPr>
                <w:rFonts w:cs="Times New Roman"/>
                <w:sz w:val="22"/>
              </w:rPr>
              <w:t>Tidak ada error pada snapshot</w:t>
            </w:r>
          </w:p>
        </w:tc>
      </w:tr>
      <w:tr w:rsidR="00CD4994" w14:paraId="243506B1" w14:textId="77777777">
        <w:tc>
          <w:tcPr>
            <w:tcW w:w="1850" w:type="dxa"/>
            <w:tcMar>
              <w:top w:w="90" w:type="dxa"/>
              <w:left w:w="120" w:type="dxa"/>
              <w:bottom w:w="90" w:type="dxa"/>
              <w:right w:w="120" w:type="dxa"/>
            </w:tcMar>
          </w:tcPr>
          <w:p w14:paraId="25626C74" w14:textId="77777777" w:rsidR="00CD4994" w:rsidRDefault="00F43771">
            <w:pPr>
              <w:spacing w:line="276" w:lineRule="auto"/>
              <w:jc w:val="center"/>
            </w:pPr>
            <w:r>
              <w:rPr>
                <w:rFonts w:cs="Times New Roman"/>
                <w:sz w:val="22"/>
              </w:rPr>
              <w:t>Build front end</w:t>
            </w:r>
          </w:p>
        </w:tc>
        <w:tc>
          <w:tcPr>
            <w:tcW w:w="2450" w:type="dxa"/>
            <w:tcMar>
              <w:top w:w="90" w:type="dxa"/>
              <w:left w:w="120" w:type="dxa"/>
              <w:bottom w:w="90" w:type="dxa"/>
              <w:right w:w="120" w:type="dxa"/>
            </w:tcMar>
          </w:tcPr>
          <w:p w14:paraId="4BE76865" w14:textId="77777777" w:rsidR="00CD4994" w:rsidRDefault="00F43771">
            <w:pPr>
              <w:spacing w:line="276" w:lineRule="auto"/>
            </w:pPr>
            <w:r>
              <w:rPr>
                <w:rFonts w:cs="Times New Roman"/>
                <w:sz w:val="22"/>
              </w:rPr>
              <w:t>npx vite build</w:t>
            </w:r>
          </w:p>
        </w:tc>
        <w:tc>
          <w:tcPr>
            <w:tcW w:w="3638" w:type="dxa"/>
            <w:tcMar>
              <w:top w:w="90" w:type="dxa"/>
              <w:left w:w="120" w:type="dxa"/>
              <w:bottom w:w="90" w:type="dxa"/>
              <w:right w:w="120" w:type="dxa"/>
            </w:tcMar>
          </w:tcPr>
          <w:p w14:paraId="079CC4C2" w14:textId="77777777" w:rsidR="00CD4994" w:rsidRDefault="00F43771">
            <w:pPr>
              <w:spacing w:line="276" w:lineRule="auto"/>
            </w:pPr>
            <w:r>
              <w:rPr>
                <w:rFonts w:cs="Times New Roman"/>
                <w:sz w:val="22"/>
              </w:rPr>
              <w:t>Berhasil; terdapat peringatan lama ukuran chunk</w:t>
            </w:r>
          </w:p>
        </w:tc>
      </w:tr>
      <w:tr w:rsidR="00CD4994" w14:paraId="7F748FA0" w14:textId="77777777">
        <w:tc>
          <w:tcPr>
            <w:tcW w:w="1850" w:type="dxa"/>
            <w:tcMar>
              <w:top w:w="90" w:type="dxa"/>
              <w:left w:w="120" w:type="dxa"/>
              <w:bottom w:w="90" w:type="dxa"/>
              <w:right w:w="120" w:type="dxa"/>
            </w:tcMar>
          </w:tcPr>
          <w:p w14:paraId="214E8154" w14:textId="77777777" w:rsidR="00CD4994" w:rsidRDefault="00F43771">
            <w:pPr>
              <w:spacing w:line="276" w:lineRule="auto"/>
              <w:jc w:val="center"/>
            </w:pPr>
            <w:r>
              <w:rPr>
                <w:rFonts w:cs="Times New Roman"/>
                <w:sz w:val="22"/>
              </w:rPr>
              <w:t>Database test</w:t>
            </w:r>
          </w:p>
        </w:tc>
        <w:tc>
          <w:tcPr>
            <w:tcW w:w="2450" w:type="dxa"/>
            <w:tcMar>
              <w:top w:w="90" w:type="dxa"/>
              <w:left w:w="120" w:type="dxa"/>
              <w:bottom w:w="90" w:type="dxa"/>
              <w:right w:w="120" w:type="dxa"/>
            </w:tcMar>
          </w:tcPr>
          <w:p w14:paraId="5BC442DD" w14:textId="77777777" w:rsidR="00CD4994" w:rsidRDefault="00F43771">
            <w:pPr>
              <w:spacing w:line="276" w:lineRule="auto"/>
            </w:pPr>
            <w:r>
              <w:rPr>
                <w:rFonts w:cs="Times New Roman"/>
                <w:sz w:val="22"/>
              </w:rPr>
              <w:t>SQLite :memory:</w:t>
            </w:r>
          </w:p>
        </w:tc>
        <w:tc>
          <w:tcPr>
            <w:tcW w:w="3638" w:type="dxa"/>
            <w:tcMar>
              <w:top w:w="90" w:type="dxa"/>
              <w:left w:w="120" w:type="dxa"/>
              <w:bottom w:w="90" w:type="dxa"/>
              <w:right w:w="120" w:type="dxa"/>
            </w:tcMar>
          </w:tcPr>
          <w:p w14:paraId="1345FFD7" w14:textId="77777777" w:rsidR="00CD4994" w:rsidRDefault="00F43771">
            <w:pPr>
              <w:spacing w:line="276" w:lineRule="auto"/>
            </w:pPr>
            <w:r>
              <w:rPr>
                <w:rFonts w:cs="Times New Roman"/>
                <w:sz w:val="22"/>
              </w:rPr>
              <w:t>Tidak menyentuh database pengembangan</w:t>
            </w:r>
          </w:p>
        </w:tc>
      </w:tr>
      <w:tr w:rsidR="00CD4994" w14:paraId="05C67083" w14:textId="77777777">
        <w:tc>
          <w:tcPr>
            <w:tcW w:w="1850" w:type="dxa"/>
            <w:tcMar>
              <w:top w:w="90" w:type="dxa"/>
              <w:left w:w="120" w:type="dxa"/>
              <w:bottom w:w="90" w:type="dxa"/>
              <w:right w:w="120" w:type="dxa"/>
            </w:tcMar>
          </w:tcPr>
          <w:p w14:paraId="35B6F9FE" w14:textId="77777777" w:rsidR="00CD4994" w:rsidRDefault="00F43771">
            <w:pPr>
              <w:spacing w:line="276" w:lineRule="auto"/>
              <w:jc w:val="center"/>
            </w:pPr>
            <w:r>
              <w:rPr>
                <w:rFonts w:cs="Times New Roman"/>
                <w:sz w:val="22"/>
              </w:rPr>
              <w:t>Verifikasi laporan ini</w:t>
            </w:r>
          </w:p>
        </w:tc>
        <w:tc>
          <w:tcPr>
            <w:tcW w:w="2450" w:type="dxa"/>
            <w:tcMar>
              <w:top w:w="90" w:type="dxa"/>
              <w:left w:w="120" w:type="dxa"/>
              <w:bottom w:w="90" w:type="dxa"/>
              <w:right w:w="120" w:type="dxa"/>
            </w:tcMar>
          </w:tcPr>
          <w:p w14:paraId="47A14B55" w14:textId="77777777" w:rsidR="00CD4994" w:rsidRDefault="00F43771">
            <w:pPr>
              <w:spacing w:line="276" w:lineRule="auto"/>
            </w:pPr>
            <w:r>
              <w:rPr>
                <w:rFonts w:cs="Times New Roman"/>
                <w:sz w:val="22"/>
              </w:rPr>
              <w:t>Audit source dan dokumentasi</w:t>
            </w:r>
          </w:p>
        </w:tc>
        <w:tc>
          <w:tcPr>
            <w:tcW w:w="3638" w:type="dxa"/>
            <w:tcMar>
              <w:top w:w="90" w:type="dxa"/>
              <w:left w:w="120" w:type="dxa"/>
              <w:bottom w:w="90" w:type="dxa"/>
              <w:right w:w="120" w:type="dxa"/>
            </w:tcMar>
          </w:tcPr>
          <w:p w14:paraId="11D3CF5A" w14:textId="77777777" w:rsidR="00CD4994" w:rsidRDefault="00F43771">
            <w:pPr>
              <w:spacing w:line="276" w:lineRule="auto"/>
            </w:pPr>
            <w:r>
              <w:rPr>
                <w:rFonts w:cs="Times New Roman"/>
                <w:sz w:val="22"/>
              </w:rPr>
              <w:t>Tidak menjalankan ulang test/build aplikasi</w:t>
            </w:r>
          </w:p>
        </w:tc>
      </w:tr>
    </w:tbl>
    <w:p w14:paraId="28D709A3" w14:textId="77777777" w:rsidR="00CD4994" w:rsidRDefault="00CD4994">
      <w:pPr>
        <w:spacing w:after="0" w:line="240" w:lineRule="auto"/>
        <w:jc w:val="both"/>
      </w:pPr>
    </w:p>
    <w:p w14:paraId="5C9986F5" w14:textId="77777777" w:rsidR="00CD4994" w:rsidRDefault="00F43771">
      <w:pPr>
        <w:spacing w:after="0"/>
        <w:ind w:firstLine="720"/>
        <w:jc w:val="both"/>
      </w:pPr>
      <w:r>
        <w:rPr>
          <w:rFonts w:cs="Times New Roman"/>
        </w:rPr>
        <w:t>Snapshot kualitas bersifat historis dan dicantumkan untuk menggambarkan kondisi yang telah dilaporkan dokumentasi proyek. Karena penyusunan laporan tidak mengubah source code dan pengguna memilih menjalankan pengujian sendiri, test suite, ESLint, dan build tidak dijalankan ulang pada pekerjaan ini.</w:t>
      </w:r>
    </w:p>
    <w:p w14:paraId="08DB4F8E" w14:textId="77777777" w:rsidR="00CD4994" w:rsidRDefault="00F43771">
      <w:pPr>
        <w:pStyle w:val="Heading2"/>
      </w:pPr>
      <w:bookmarkStart w:id="123" w:name="_Toc238825024"/>
      <w:r>
        <w:rPr>
          <w:rFonts w:ascii="Times New Roman" w:eastAsia="Times New Roman" w:hAnsi="Times New Roman" w:cs="Times New Roman"/>
        </w:rPr>
        <w:t>4.2 Pembahasan</w:t>
      </w:r>
      <w:bookmarkEnd w:id="123"/>
    </w:p>
    <w:p w14:paraId="6087B94D" w14:textId="77777777" w:rsidR="00CD4994" w:rsidRDefault="00F43771">
      <w:pPr>
        <w:pStyle w:val="Heading3"/>
      </w:pPr>
      <w:bookmarkStart w:id="124" w:name="_Toc238825025"/>
      <w:r>
        <w:rPr>
          <w:rFonts w:ascii="Times New Roman" w:eastAsia="Times New Roman" w:hAnsi="Times New Roman" w:cs="Times New Roman"/>
        </w:rPr>
        <w:t>4.2.1 Kesesuaian terhadap Tujuan</w:t>
      </w:r>
      <w:bookmarkEnd w:id="124"/>
    </w:p>
    <w:p w14:paraId="51DC9A16" w14:textId="77777777" w:rsidR="00CD4994" w:rsidRDefault="00F43771">
      <w:pPr>
        <w:spacing w:after="0"/>
        <w:ind w:firstLine="720"/>
        <w:jc w:val="both"/>
      </w:pPr>
      <w:r>
        <w:rPr>
          <w:rFonts w:cs="Times New Roman"/>
        </w:rPr>
        <w:t>NagariSDLC memenuhi tujuan utama sebagai pusat tata kelola proyek teknologi. Pengajuan, analisis, pengembangan, task, SIT, UAT, QA, Siber, rilis, dan produksi berada pada satu model proyek. State machine dan prasyarat mengubah workflow dari sekadar tampilan menjadi aturan yang ditegakkan server. Dokumen, histori, approval, dan activity log membentuk jejak audit yang dapat ditelusuri.</w:t>
      </w:r>
    </w:p>
    <w:p w14:paraId="1710130A" w14:textId="77777777" w:rsidR="00CD4994" w:rsidRDefault="00F43771">
      <w:pPr>
        <w:pStyle w:val="Heading3"/>
      </w:pPr>
      <w:bookmarkStart w:id="125" w:name="_Toc238825026"/>
      <w:r>
        <w:rPr>
          <w:rFonts w:ascii="Times New Roman" w:eastAsia="Times New Roman" w:hAnsi="Times New Roman" w:cs="Times New Roman"/>
        </w:rPr>
        <w:t>4.2.2 Kelebihan Sistem</w:t>
      </w:r>
      <w:bookmarkEnd w:id="125"/>
    </w:p>
    <w:p w14:paraId="5EB72053" w14:textId="77777777" w:rsidR="00CD4994" w:rsidRDefault="00F43771">
      <w:pPr>
        <w:spacing w:after="0"/>
        <w:ind w:left="720" w:hanging="363"/>
        <w:jc w:val="both"/>
      </w:pPr>
      <w:r>
        <w:rPr>
          <w:rFonts w:cs="Times New Roman"/>
        </w:rPr>
        <w:t>1.</w:t>
      </w:r>
      <w:r>
        <w:rPr>
          <w:rFonts w:cs="Times New Roman"/>
        </w:rPr>
        <w:tab/>
        <w:t>Alur proyek terpusat dengan 27 status dan otorisasi yang terdokumentasi.</w:t>
      </w:r>
    </w:p>
    <w:p w14:paraId="32600B1C" w14:textId="77777777" w:rsidR="00CD4994" w:rsidRDefault="00F43771">
      <w:pPr>
        <w:spacing w:after="0"/>
        <w:ind w:left="720" w:hanging="363"/>
        <w:jc w:val="both"/>
      </w:pPr>
      <w:r>
        <w:rPr>
          <w:rFonts w:cs="Times New Roman"/>
        </w:rPr>
        <w:lastRenderedPageBreak/>
        <w:t>2.</w:t>
      </w:r>
      <w:r>
        <w:rPr>
          <w:rFonts w:cs="Times New Roman"/>
        </w:rPr>
        <w:tab/>
      </w:r>
      <w:r>
        <w:rPr>
          <w:rFonts w:cs="Times New Roman"/>
        </w:rPr>
        <w:t>SIT/UAT bertahap dengan bukti dan approval individual.</w:t>
      </w:r>
    </w:p>
    <w:p w14:paraId="29970DC9" w14:textId="77777777" w:rsidR="00CD4994" w:rsidRDefault="00F43771">
      <w:pPr>
        <w:spacing w:after="0"/>
        <w:ind w:left="720" w:hanging="363"/>
        <w:jc w:val="both"/>
      </w:pPr>
      <w:r>
        <w:rPr>
          <w:rFonts w:cs="Times New Roman"/>
        </w:rPr>
        <w:t>3.</w:t>
      </w:r>
      <w:r>
        <w:rPr>
          <w:rFonts w:cs="Times New Roman"/>
        </w:rPr>
        <w:tab/>
        <w:t>QA dan keamanan siber paralel tanpa status gabungan yang ambigu.</w:t>
      </w:r>
    </w:p>
    <w:p w14:paraId="22F89EFB" w14:textId="77777777" w:rsidR="00CD4994" w:rsidRDefault="00F43771">
      <w:pPr>
        <w:spacing w:after="0"/>
        <w:ind w:left="720" w:hanging="363"/>
        <w:jc w:val="both"/>
      </w:pPr>
      <w:r>
        <w:rPr>
          <w:rFonts w:cs="Times New Roman"/>
        </w:rPr>
        <w:t>4.</w:t>
      </w:r>
      <w:r>
        <w:rPr>
          <w:rFonts w:cs="Times New Roman"/>
        </w:rPr>
        <w:tab/>
        <w:t>Perlindungan audit trail melalui soft delete, supersession, dan larangan hard delete bukti.</w:t>
      </w:r>
    </w:p>
    <w:p w14:paraId="36F7B72F" w14:textId="77777777" w:rsidR="00CD4994" w:rsidRDefault="00F43771">
      <w:pPr>
        <w:spacing w:after="0"/>
        <w:ind w:left="720" w:hanging="363"/>
        <w:jc w:val="both"/>
      </w:pPr>
      <w:r>
        <w:rPr>
          <w:rFonts w:cs="Times New Roman"/>
        </w:rPr>
        <w:t>5.</w:t>
      </w:r>
      <w:r>
        <w:rPr>
          <w:rFonts w:cs="Times New Roman"/>
        </w:rPr>
        <w:tab/>
        <w:t>Kontrak API konsisten dan satu lapisan layanan pada front end.</w:t>
      </w:r>
    </w:p>
    <w:p w14:paraId="583B6229" w14:textId="77777777" w:rsidR="00CD4994" w:rsidRDefault="00F43771">
      <w:pPr>
        <w:spacing w:after="0"/>
        <w:ind w:left="720" w:hanging="363"/>
        <w:jc w:val="both"/>
      </w:pPr>
      <w:r>
        <w:rPr>
          <w:rFonts w:cs="Times New Roman"/>
        </w:rPr>
        <w:t>6.</w:t>
      </w:r>
      <w:r>
        <w:rPr>
          <w:rFonts w:cs="Times New Roman"/>
        </w:rPr>
        <w:tab/>
        <w:t>Kompatibilitas data lama dipertahankan tanpa menghidupkan kembali alur yang dipensiunkan.</w:t>
      </w:r>
    </w:p>
    <w:p w14:paraId="7931A1CC" w14:textId="77777777" w:rsidR="00CD4994" w:rsidRDefault="00F43771">
      <w:pPr>
        <w:pStyle w:val="Heading3"/>
      </w:pPr>
      <w:bookmarkStart w:id="126" w:name="_Toc238825027"/>
      <w:r>
        <w:rPr>
          <w:rFonts w:ascii="Times New Roman" w:eastAsia="Times New Roman" w:hAnsi="Times New Roman" w:cs="Times New Roman"/>
        </w:rPr>
        <w:t>4.2.3 Kekurangan dan Batasan</w:t>
      </w:r>
      <w:bookmarkEnd w:id="126"/>
    </w:p>
    <w:p w14:paraId="00190653" w14:textId="77777777" w:rsidR="00CD4994" w:rsidRDefault="00F43771">
      <w:pPr>
        <w:spacing w:after="0"/>
        <w:ind w:left="720" w:hanging="363"/>
        <w:jc w:val="both"/>
      </w:pPr>
      <w:r>
        <w:rPr>
          <w:rFonts w:cs="Times New Roman"/>
        </w:rPr>
        <w:t>1.</w:t>
      </w:r>
      <w:r>
        <w:rPr>
          <w:rFonts w:cs="Times New Roman"/>
        </w:rPr>
        <w:tab/>
      </w:r>
      <w:r>
        <w:rPr>
          <w:rFonts w:cs="Times New Roman"/>
        </w:rPr>
        <w:t>Target database, realtime, queue, object storage, backup, monitoring, dan SLA produksi belum diputuskan.</w:t>
      </w:r>
    </w:p>
    <w:p w14:paraId="5B145154" w14:textId="77777777" w:rsidR="00CD4994" w:rsidRDefault="00F43771">
      <w:pPr>
        <w:spacing w:after="0"/>
        <w:ind w:left="720" w:hanging="363"/>
        <w:jc w:val="both"/>
      </w:pPr>
      <w:r>
        <w:rPr>
          <w:rFonts w:cs="Times New Roman"/>
        </w:rPr>
        <w:t>2.</w:t>
      </w:r>
      <w:r>
        <w:rPr>
          <w:rFonts w:cs="Times New Roman"/>
        </w:rPr>
        <w:tab/>
        <w:t>Reverb belum aktif pada template environment yang memakai broadcast log.</w:t>
      </w:r>
    </w:p>
    <w:p w14:paraId="3580DFAE" w14:textId="77777777" w:rsidR="00CD4994" w:rsidRDefault="00F43771">
      <w:pPr>
        <w:spacing w:after="0"/>
        <w:ind w:left="720" w:hanging="363"/>
        <w:jc w:val="both"/>
      </w:pPr>
      <w:r>
        <w:rPr>
          <w:rFonts w:cs="Times New Roman"/>
        </w:rPr>
        <w:t>3.</w:t>
      </w:r>
      <w:r>
        <w:rPr>
          <w:rFonts w:cs="Times New Roman"/>
        </w:rPr>
        <w:tab/>
        <w:t>Role baru yang dibuat melalui administrasi belum berfungsi tanpa perubahan daftar otorisasi di kode.</w:t>
      </w:r>
    </w:p>
    <w:p w14:paraId="2C11E75C" w14:textId="77777777" w:rsidR="00CD4994" w:rsidRDefault="00F43771">
      <w:pPr>
        <w:spacing w:after="0"/>
        <w:ind w:left="720" w:hanging="363"/>
        <w:jc w:val="both"/>
      </w:pPr>
      <w:r>
        <w:rPr>
          <w:rFonts w:cs="Times New Roman"/>
        </w:rPr>
        <w:t>4.</w:t>
      </w:r>
      <w:r>
        <w:rPr>
          <w:rFonts w:cs="Times New Roman"/>
        </w:rPr>
        <w:tab/>
        <w:t>menu_access hanya menyaring tampilan dan tidak menutup route secara mandiri.</w:t>
      </w:r>
    </w:p>
    <w:p w14:paraId="45E58365" w14:textId="77777777" w:rsidR="00CD4994" w:rsidRDefault="00F43771">
      <w:pPr>
        <w:spacing w:after="0"/>
        <w:ind w:left="720" w:hanging="363"/>
        <w:jc w:val="both"/>
      </w:pPr>
      <w:r>
        <w:rPr>
          <w:rFonts w:cs="Times New Roman"/>
        </w:rPr>
        <w:t>5.</w:t>
      </w:r>
      <w:r>
        <w:rPr>
          <w:rFonts w:cs="Times New Roman"/>
        </w:rPr>
        <w:tab/>
        <w:t>Chat masih memakai polling dan belum menggunakan WebSocket.</w:t>
      </w:r>
    </w:p>
    <w:p w14:paraId="10EEA4C4" w14:textId="77777777" w:rsidR="00CD4994" w:rsidRDefault="00F43771">
      <w:pPr>
        <w:spacing w:after="0"/>
        <w:ind w:left="720" w:hanging="363"/>
        <w:jc w:val="both"/>
      </w:pPr>
      <w:r>
        <w:rPr>
          <w:rFonts w:cs="Times New Roman"/>
        </w:rPr>
        <w:t>6.</w:t>
      </w:r>
      <w:r>
        <w:rPr>
          <w:rFonts w:cs="Times New Roman"/>
        </w:rPr>
        <w:tab/>
      </w:r>
      <w:r>
        <w:rPr>
          <w:rFonts w:cs="Times New Roman"/>
        </w:rPr>
        <w:t>Beberapa data SIT/UAT tetap berbentuk JSON karena kebutuhan kompatibilitas dan evolusi fitur.</w:t>
      </w:r>
    </w:p>
    <w:p w14:paraId="2E33BC56" w14:textId="77777777" w:rsidR="00CD4994" w:rsidRDefault="00F43771">
      <w:pPr>
        <w:pStyle w:val="Heading3"/>
      </w:pPr>
      <w:bookmarkStart w:id="127" w:name="_Toc238825028"/>
      <w:r>
        <w:rPr>
          <w:rFonts w:ascii="Times New Roman" w:eastAsia="Times New Roman" w:hAnsi="Times New Roman" w:cs="Times New Roman"/>
        </w:rPr>
        <w:t>4.2.4 Kendala dan Solusi</w:t>
      </w:r>
      <w:bookmarkEnd w:id="127"/>
    </w:p>
    <w:p w14:paraId="11CCED83" w14:textId="77777777" w:rsidR="00CD4994" w:rsidRDefault="00F43771">
      <w:pPr>
        <w:keepNext/>
        <w:spacing w:after="80" w:line="240" w:lineRule="auto"/>
        <w:jc w:val="center"/>
      </w:pPr>
      <w:bookmarkStart w:id="128" w:name="tbl_4_10"/>
      <w:r>
        <w:rPr>
          <w:rFonts w:cs="Times New Roman"/>
        </w:rPr>
        <w:t>Tabel 4.10 Kendala dan solusi</w:t>
      </w:r>
      <w:bookmarkEnd w:id="128"/>
    </w:p>
    <w:tbl>
      <w:tblPr>
        <w:tblStyle w:val="TableGrid"/>
        <w:tblW w:w="7938" w:type="dxa"/>
        <w:tblInd w:w="120" w:type="dxa"/>
        <w:tblLayout w:type="fixed"/>
        <w:tblLook w:val="04A0" w:firstRow="1" w:lastRow="0" w:firstColumn="1" w:lastColumn="0" w:noHBand="0" w:noVBand="1"/>
      </w:tblPr>
      <w:tblGrid>
        <w:gridCol w:w="3000"/>
        <w:gridCol w:w="4938"/>
      </w:tblGrid>
      <w:tr w:rsidR="00CD4994" w14:paraId="18E28678" w14:textId="77777777">
        <w:trPr>
          <w:tblHeader/>
        </w:trPr>
        <w:tc>
          <w:tcPr>
            <w:tcW w:w="3000" w:type="dxa"/>
            <w:shd w:val="clear" w:color="auto" w:fill="DCEAF7"/>
            <w:tcMar>
              <w:top w:w="90" w:type="dxa"/>
              <w:left w:w="120" w:type="dxa"/>
              <w:bottom w:w="90" w:type="dxa"/>
              <w:right w:w="120" w:type="dxa"/>
            </w:tcMar>
            <w:vAlign w:val="center"/>
          </w:tcPr>
          <w:p w14:paraId="7DC06BE4" w14:textId="77777777" w:rsidR="00CD4994" w:rsidRDefault="00F43771">
            <w:pPr>
              <w:jc w:val="center"/>
            </w:pPr>
            <w:r>
              <w:rPr>
                <w:rFonts w:cs="Times New Roman"/>
                <w:b/>
                <w:sz w:val="22"/>
              </w:rPr>
              <w:t>Kendala</w:t>
            </w:r>
          </w:p>
        </w:tc>
        <w:tc>
          <w:tcPr>
            <w:tcW w:w="4938" w:type="dxa"/>
            <w:shd w:val="clear" w:color="auto" w:fill="DCEAF7"/>
            <w:tcMar>
              <w:top w:w="90" w:type="dxa"/>
              <w:left w:w="120" w:type="dxa"/>
              <w:bottom w:w="90" w:type="dxa"/>
              <w:right w:w="120" w:type="dxa"/>
            </w:tcMar>
            <w:vAlign w:val="center"/>
          </w:tcPr>
          <w:p w14:paraId="59F7F799" w14:textId="77777777" w:rsidR="00CD4994" w:rsidRDefault="00F43771">
            <w:pPr>
              <w:jc w:val="center"/>
            </w:pPr>
            <w:r>
              <w:rPr>
                <w:rFonts w:cs="Times New Roman"/>
                <w:b/>
                <w:sz w:val="22"/>
              </w:rPr>
              <w:t>Solusi</w:t>
            </w:r>
          </w:p>
        </w:tc>
      </w:tr>
      <w:tr w:rsidR="00CD4994" w14:paraId="099B12AA" w14:textId="77777777">
        <w:tc>
          <w:tcPr>
            <w:tcW w:w="3000" w:type="dxa"/>
            <w:tcMar>
              <w:top w:w="90" w:type="dxa"/>
              <w:left w:w="120" w:type="dxa"/>
              <w:bottom w:w="90" w:type="dxa"/>
              <w:right w:w="120" w:type="dxa"/>
            </w:tcMar>
          </w:tcPr>
          <w:p w14:paraId="454D73EC" w14:textId="77777777" w:rsidR="00CD4994" w:rsidRDefault="00F43771">
            <w:pPr>
              <w:spacing w:line="276" w:lineRule="auto"/>
              <w:jc w:val="center"/>
            </w:pPr>
            <w:r>
              <w:rPr>
                <w:rFonts w:cs="Times New Roman"/>
                <w:sz w:val="22"/>
              </w:rPr>
              <w:t>Percabangan status kompleks</w:t>
            </w:r>
          </w:p>
        </w:tc>
        <w:tc>
          <w:tcPr>
            <w:tcW w:w="4938" w:type="dxa"/>
            <w:tcMar>
              <w:top w:w="90" w:type="dxa"/>
              <w:left w:w="120" w:type="dxa"/>
              <w:bottom w:w="90" w:type="dxa"/>
              <w:right w:w="120" w:type="dxa"/>
            </w:tcMar>
          </w:tcPr>
          <w:p w14:paraId="476505C4" w14:textId="77777777" w:rsidR="00CD4994" w:rsidRDefault="00F43771">
            <w:pPr>
              <w:spacing w:line="276" w:lineRule="auto"/>
            </w:pPr>
            <w:r>
              <w:rPr>
                <w:rFonts w:cs="Times New Roman"/>
                <w:sz w:val="22"/>
              </w:rPr>
              <w:t>Memusatkan transisi dan prasyarat di ProjectWorkflowService.</w:t>
            </w:r>
          </w:p>
        </w:tc>
      </w:tr>
      <w:tr w:rsidR="00CD4994" w14:paraId="6C660D21" w14:textId="77777777">
        <w:tc>
          <w:tcPr>
            <w:tcW w:w="3000" w:type="dxa"/>
            <w:tcMar>
              <w:top w:w="90" w:type="dxa"/>
              <w:left w:w="120" w:type="dxa"/>
              <w:bottom w:w="90" w:type="dxa"/>
              <w:right w:w="120" w:type="dxa"/>
            </w:tcMar>
          </w:tcPr>
          <w:p w14:paraId="1D27AACC" w14:textId="77777777" w:rsidR="00CD4994" w:rsidRDefault="00F43771">
            <w:pPr>
              <w:spacing w:line="276" w:lineRule="auto"/>
              <w:jc w:val="center"/>
            </w:pPr>
            <w:r>
              <w:rPr>
                <w:rFonts w:cs="Times New Roman"/>
                <w:sz w:val="22"/>
              </w:rPr>
              <w:t>QA/Siber paralel</w:t>
            </w:r>
          </w:p>
        </w:tc>
        <w:tc>
          <w:tcPr>
            <w:tcW w:w="4938" w:type="dxa"/>
            <w:tcMar>
              <w:top w:w="90" w:type="dxa"/>
              <w:left w:w="120" w:type="dxa"/>
              <w:bottom w:w="90" w:type="dxa"/>
              <w:right w:w="120" w:type="dxa"/>
            </w:tcMar>
          </w:tcPr>
          <w:p w14:paraId="15D01FF1" w14:textId="77777777" w:rsidR="00CD4994" w:rsidRDefault="00F43771">
            <w:pPr>
              <w:spacing w:line="276" w:lineRule="auto"/>
            </w:pPr>
            <w:r>
              <w:rPr>
                <w:rFonts w:cs="Times New Roman"/>
                <w:sz w:val="22"/>
              </w:rPr>
              <w:t>Menyimpan qa_status dan cyber_status secara independen.</w:t>
            </w:r>
          </w:p>
        </w:tc>
      </w:tr>
      <w:tr w:rsidR="00CD4994" w14:paraId="5A2F04D3" w14:textId="77777777">
        <w:tc>
          <w:tcPr>
            <w:tcW w:w="3000" w:type="dxa"/>
            <w:tcMar>
              <w:top w:w="90" w:type="dxa"/>
              <w:left w:w="120" w:type="dxa"/>
              <w:bottom w:w="90" w:type="dxa"/>
              <w:right w:w="120" w:type="dxa"/>
            </w:tcMar>
          </w:tcPr>
          <w:p w14:paraId="2212AE1D" w14:textId="77777777" w:rsidR="00CD4994" w:rsidRDefault="00F43771">
            <w:pPr>
              <w:spacing w:line="276" w:lineRule="auto"/>
              <w:jc w:val="center"/>
            </w:pPr>
            <w:r>
              <w:rPr>
                <w:rFonts w:cs="Times New Roman"/>
                <w:sz w:val="22"/>
              </w:rPr>
              <w:t>Revisi UAT mayor</w:t>
            </w:r>
          </w:p>
        </w:tc>
        <w:tc>
          <w:tcPr>
            <w:tcW w:w="4938" w:type="dxa"/>
            <w:tcMar>
              <w:top w:w="90" w:type="dxa"/>
              <w:left w:w="120" w:type="dxa"/>
              <w:bottom w:w="90" w:type="dxa"/>
              <w:right w:w="120" w:type="dxa"/>
            </w:tcMar>
          </w:tcPr>
          <w:p w14:paraId="41AE6394" w14:textId="77777777" w:rsidR="00CD4994" w:rsidRDefault="00F43771">
            <w:pPr>
              <w:spacing w:line="276" w:lineRule="auto"/>
            </w:pPr>
            <w:r>
              <w:rPr>
                <w:rFonts w:cs="Times New Roman"/>
                <w:sz w:val="22"/>
              </w:rPr>
              <w:t>Mengarsipkan siklus, SIT ulang penuh, dan UAT ulang dari Tahap 1.</w:t>
            </w:r>
          </w:p>
        </w:tc>
      </w:tr>
      <w:tr w:rsidR="00CD4994" w14:paraId="7F804D74" w14:textId="77777777">
        <w:tc>
          <w:tcPr>
            <w:tcW w:w="3000" w:type="dxa"/>
            <w:tcMar>
              <w:top w:w="90" w:type="dxa"/>
              <w:left w:w="120" w:type="dxa"/>
              <w:bottom w:w="90" w:type="dxa"/>
              <w:right w:w="120" w:type="dxa"/>
            </w:tcMar>
          </w:tcPr>
          <w:p w14:paraId="58D8E73F" w14:textId="77777777" w:rsidR="00CD4994" w:rsidRDefault="00F43771">
            <w:pPr>
              <w:spacing w:line="276" w:lineRule="auto"/>
              <w:jc w:val="center"/>
            </w:pPr>
            <w:r>
              <w:rPr>
                <w:rFonts w:cs="Times New Roman"/>
                <w:sz w:val="22"/>
              </w:rPr>
              <w:t>Approval lintas akun</w:t>
            </w:r>
          </w:p>
        </w:tc>
        <w:tc>
          <w:tcPr>
            <w:tcW w:w="4938" w:type="dxa"/>
            <w:tcMar>
              <w:top w:w="90" w:type="dxa"/>
              <w:left w:w="120" w:type="dxa"/>
              <w:bottom w:w="90" w:type="dxa"/>
              <w:right w:w="120" w:type="dxa"/>
            </w:tcMar>
          </w:tcPr>
          <w:p w14:paraId="142C3880" w14:textId="77777777" w:rsidR="00CD4994" w:rsidRDefault="00F43771">
            <w:pPr>
              <w:spacing w:line="276" w:lineRule="auto"/>
            </w:pPr>
            <w:r>
              <w:rPr>
                <w:rFonts w:cs="Times New Roman"/>
                <w:sz w:val="22"/>
              </w:rPr>
              <w:t>Menyediakan internal account dan external link dengan verifikasi nomor HP.</w:t>
            </w:r>
          </w:p>
        </w:tc>
      </w:tr>
      <w:tr w:rsidR="00CD4994" w14:paraId="5B8EE204" w14:textId="77777777">
        <w:tc>
          <w:tcPr>
            <w:tcW w:w="3000" w:type="dxa"/>
            <w:tcMar>
              <w:top w:w="90" w:type="dxa"/>
              <w:left w:w="120" w:type="dxa"/>
              <w:bottom w:w="90" w:type="dxa"/>
              <w:right w:w="120" w:type="dxa"/>
            </w:tcMar>
          </w:tcPr>
          <w:p w14:paraId="78285BDD" w14:textId="77777777" w:rsidR="00CD4994" w:rsidRDefault="00F43771">
            <w:pPr>
              <w:spacing w:line="276" w:lineRule="auto"/>
              <w:jc w:val="center"/>
            </w:pPr>
            <w:r>
              <w:rPr>
                <w:rFonts w:cs="Times New Roman"/>
                <w:sz w:val="22"/>
              </w:rPr>
              <w:t>Jejak audit berisiko hilang</w:t>
            </w:r>
          </w:p>
        </w:tc>
        <w:tc>
          <w:tcPr>
            <w:tcW w:w="4938" w:type="dxa"/>
            <w:tcMar>
              <w:top w:w="90" w:type="dxa"/>
              <w:left w:w="120" w:type="dxa"/>
              <w:bottom w:w="90" w:type="dxa"/>
              <w:right w:w="120" w:type="dxa"/>
            </w:tcMar>
          </w:tcPr>
          <w:p w14:paraId="3F592FE3" w14:textId="77777777" w:rsidR="00CD4994" w:rsidRDefault="00F43771">
            <w:pPr>
              <w:spacing w:line="276" w:lineRule="auto"/>
            </w:pPr>
            <w:r>
              <w:rPr>
                <w:rFonts w:cs="Times New Roman"/>
                <w:sz w:val="22"/>
              </w:rPr>
              <w:t>Soft delete, RESTRICT, superseded/revoked, dan larangan hapus bukti.</w:t>
            </w:r>
          </w:p>
        </w:tc>
      </w:tr>
      <w:tr w:rsidR="00CD4994" w14:paraId="36F6F8C3" w14:textId="77777777">
        <w:tc>
          <w:tcPr>
            <w:tcW w:w="3000" w:type="dxa"/>
            <w:tcMar>
              <w:top w:w="90" w:type="dxa"/>
              <w:left w:w="120" w:type="dxa"/>
              <w:bottom w:w="90" w:type="dxa"/>
              <w:right w:w="120" w:type="dxa"/>
            </w:tcMar>
          </w:tcPr>
          <w:p w14:paraId="1381A965" w14:textId="77777777" w:rsidR="00CD4994" w:rsidRDefault="00F43771">
            <w:pPr>
              <w:spacing w:line="276" w:lineRule="auto"/>
              <w:jc w:val="center"/>
            </w:pPr>
            <w:r>
              <w:rPr>
                <w:rFonts w:cs="Times New Roman"/>
                <w:sz w:val="22"/>
              </w:rPr>
              <w:t>Data legacy</w:t>
            </w:r>
          </w:p>
        </w:tc>
        <w:tc>
          <w:tcPr>
            <w:tcW w:w="4938" w:type="dxa"/>
            <w:tcMar>
              <w:top w:w="90" w:type="dxa"/>
              <w:left w:w="120" w:type="dxa"/>
              <w:bottom w:w="90" w:type="dxa"/>
              <w:right w:w="120" w:type="dxa"/>
            </w:tcMar>
          </w:tcPr>
          <w:p w14:paraId="704C376B" w14:textId="77777777" w:rsidR="00CD4994" w:rsidRDefault="00F43771">
            <w:pPr>
              <w:spacing w:line="276" w:lineRule="auto"/>
            </w:pPr>
            <w:r>
              <w:rPr>
                <w:rFonts w:cs="Times New Roman"/>
                <w:sz w:val="22"/>
              </w:rPr>
              <w:t>Membaca key lama melalui helper normalisasi tanpa menulis kembali alur pensiun.</w:t>
            </w:r>
          </w:p>
        </w:tc>
      </w:tr>
      <w:tr w:rsidR="00CD4994" w14:paraId="31D4D95B" w14:textId="77777777">
        <w:tc>
          <w:tcPr>
            <w:tcW w:w="3000" w:type="dxa"/>
            <w:tcMar>
              <w:top w:w="90" w:type="dxa"/>
              <w:left w:w="120" w:type="dxa"/>
              <w:bottom w:w="90" w:type="dxa"/>
              <w:right w:w="120" w:type="dxa"/>
            </w:tcMar>
          </w:tcPr>
          <w:p w14:paraId="3BB2121A" w14:textId="77777777" w:rsidR="00CD4994" w:rsidRDefault="00F43771">
            <w:pPr>
              <w:spacing w:line="276" w:lineRule="auto"/>
              <w:jc w:val="center"/>
            </w:pPr>
            <w:r>
              <w:rPr>
                <w:rFonts w:cs="Times New Roman"/>
                <w:sz w:val="22"/>
              </w:rPr>
              <w:t>Pengajuan ulang QA/Siber</w:t>
            </w:r>
          </w:p>
        </w:tc>
        <w:tc>
          <w:tcPr>
            <w:tcW w:w="4938" w:type="dxa"/>
            <w:tcMar>
              <w:top w:w="90" w:type="dxa"/>
              <w:left w:w="120" w:type="dxa"/>
              <w:bottom w:w="90" w:type="dxa"/>
              <w:right w:w="120" w:type="dxa"/>
            </w:tcMar>
          </w:tcPr>
          <w:p w14:paraId="396D514D" w14:textId="77777777" w:rsidR="00CD4994" w:rsidRDefault="00F43771">
            <w:pPr>
              <w:spacing w:line="276" w:lineRule="auto"/>
            </w:pPr>
            <w:r>
              <w:rPr>
                <w:rFonts w:cs="Times New Roman"/>
                <w:sz w:val="22"/>
              </w:rPr>
              <w:t>Return round dan gerbang task perbaikan per jalur.</w:t>
            </w:r>
          </w:p>
        </w:tc>
      </w:tr>
    </w:tbl>
    <w:p w14:paraId="4DA33E7E" w14:textId="77777777" w:rsidR="00CD4994" w:rsidRDefault="00CD4994">
      <w:pPr>
        <w:spacing w:after="0" w:line="240" w:lineRule="auto"/>
        <w:jc w:val="both"/>
      </w:pPr>
    </w:p>
    <w:p w14:paraId="0AA137BA" w14:textId="77777777" w:rsidR="00CD4994" w:rsidRDefault="00F43771">
      <w:pPr>
        <w:pStyle w:val="Heading3"/>
      </w:pPr>
      <w:bookmarkStart w:id="129" w:name="_Toc238825029"/>
      <w:r>
        <w:rPr>
          <w:rFonts w:ascii="Times New Roman" w:eastAsia="Times New Roman" w:hAnsi="Times New Roman" w:cs="Times New Roman"/>
        </w:rPr>
        <w:lastRenderedPageBreak/>
        <w:t>4.2.5 Potensi Pengembangan</w:t>
      </w:r>
      <w:bookmarkEnd w:id="129"/>
    </w:p>
    <w:p w14:paraId="65E386C7" w14:textId="77777777" w:rsidR="00CD4994" w:rsidRDefault="00F43771">
      <w:pPr>
        <w:spacing w:after="0"/>
        <w:ind w:left="720" w:hanging="363"/>
        <w:jc w:val="both"/>
      </w:pPr>
      <w:r>
        <w:rPr>
          <w:rFonts w:cs="Times New Roman"/>
        </w:rPr>
        <w:t>1.</w:t>
      </w:r>
      <w:r>
        <w:rPr>
          <w:rFonts w:cs="Times New Roman"/>
        </w:rPr>
        <w:tab/>
        <w:t>Menetapkan arsitektur produksi, CI/CD, staging, backup, monitoring, logging, dan disaster recovery.</w:t>
      </w:r>
    </w:p>
    <w:p w14:paraId="64B66093" w14:textId="77777777" w:rsidR="00CD4994" w:rsidRDefault="00F43771">
      <w:pPr>
        <w:spacing w:after="0"/>
        <w:ind w:left="720" w:hanging="363"/>
        <w:jc w:val="both"/>
      </w:pPr>
      <w:r>
        <w:rPr>
          <w:rFonts w:cs="Times New Roman"/>
        </w:rPr>
        <w:t>2.</w:t>
      </w:r>
      <w:r>
        <w:rPr>
          <w:rFonts w:cs="Times New Roman"/>
        </w:rPr>
        <w:tab/>
      </w:r>
      <w:r>
        <w:rPr>
          <w:rFonts w:cs="Times New Roman"/>
        </w:rPr>
        <w:t>Mengaktifkan Reverb dan queue worker setelah kebutuhan realtime serta kapasitas server diputuskan.</w:t>
      </w:r>
    </w:p>
    <w:p w14:paraId="43A3D0E7" w14:textId="77777777" w:rsidR="00CD4994" w:rsidRDefault="00F43771">
      <w:pPr>
        <w:spacing w:after="0"/>
        <w:ind w:left="720" w:hanging="363"/>
        <w:jc w:val="both"/>
      </w:pPr>
      <w:r>
        <w:rPr>
          <w:rFonts w:cs="Times New Roman"/>
        </w:rPr>
        <w:t>3.</w:t>
      </w:r>
      <w:r>
        <w:rPr>
          <w:rFonts w:cs="Times New Roman"/>
        </w:rPr>
        <w:tab/>
        <w:t>Menambah pengujian end-to-end untuk alur kritis, terutama approval eksternal dan siklus revisi.</w:t>
      </w:r>
    </w:p>
    <w:p w14:paraId="7E91FE2A" w14:textId="77777777" w:rsidR="00CD4994" w:rsidRDefault="00F43771">
      <w:pPr>
        <w:spacing w:after="0"/>
        <w:ind w:left="720" w:hanging="363"/>
        <w:jc w:val="both"/>
      </w:pPr>
      <w:r>
        <w:rPr>
          <w:rFonts w:cs="Times New Roman"/>
        </w:rPr>
        <w:t>4.</w:t>
      </w:r>
      <w:r>
        <w:rPr>
          <w:rFonts w:cs="Times New Roman"/>
        </w:rPr>
        <w:tab/>
        <w:t>Menentukan kebijakan retensi, terminal CANCELLED, pemulihan soft delete, dan pemusnahan data yang sah.</w:t>
      </w:r>
    </w:p>
    <w:p w14:paraId="41D07FB4" w14:textId="77777777" w:rsidR="00CD4994" w:rsidRDefault="00F43771">
      <w:pPr>
        <w:spacing w:after="0"/>
        <w:ind w:left="720" w:hanging="363"/>
        <w:jc w:val="both"/>
      </w:pPr>
      <w:r>
        <w:rPr>
          <w:rFonts w:cs="Times New Roman"/>
        </w:rPr>
        <w:t>5.</w:t>
      </w:r>
      <w:r>
        <w:rPr>
          <w:rFonts w:cs="Times New Roman"/>
        </w:rPr>
        <w:tab/>
        <w:t>Mengevaluasi bundle front end dan pemisahan chunk agar peringatan ukuran aset dapat dikurangi.</w:t>
      </w:r>
    </w:p>
    <w:p w14:paraId="76BFEC56" w14:textId="77777777" w:rsidR="00CD4994" w:rsidRDefault="00F43771">
      <w:pPr>
        <w:spacing w:after="0"/>
        <w:ind w:left="720" w:hanging="363"/>
        <w:jc w:val="both"/>
      </w:pPr>
      <w:r>
        <w:rPr>
          <w:rFonts w:cs="Times New Roman"/>
        </w:rPr>
        <w:t>6.</w:t>
      </w:r>
      <w:r>
        <w:rPr>
          <w:rFonts w:cs="Times New Roman"/>
        </w:rPr>
        <w:tab/>
        <w:t>Menyusun panduan operasional, matriks RACI resmi, dan SOP penggunaan untuk setiap peran.</w:t>
      </w:r>
    </w:p>
    <w:p w14:paraId="3BDA982D" w14:textId="77777777" w:rsidR="00CD4994" w:rsidRDefault="00F43771">
      <w:pPr>
        <w:pStyle w:val="Heading3"/>
      </w:pPr>
      <w:bookmarkStart w:id="130" w:name="_Toc238825030"/>
      <w:r>
        <w:rPr>
          <w:rFonts w:ascii="Times New Roman" w:eastAsia="Times New Roman" w:hAnsi="Times New Roman" w:cs="Times New Roman"/>
        </w:rPr>
        <w:t>4.2.6 Kontribusi Mahasiswa</w:t>
      </w:r>
      <w:bookmarkEnd w:id="130"/>
    </w:p>
    <w:p w14:paraId="4C0CD6C8" w14:textId="77777777" w:rsidR="00CD4994" w:rsidRDefault="00F43771">
      <w:pPr>
        <w:keepLines/>
        <w:spacing w:after="0"/>
        <w:ind w:firstLine="720"/>
        <w:jc w:val="both"/>
      </w:pPr>
      <w:r>
        <w:rPr>
          <w:rFonts w:cs="Times New Roman"/>
        </w:rPr>
        <w:t>Kontribusi mahasiswa mencakup pengembangan fullstack, analisis aturan bisnis, integrasi front end–back end, workflow, pengujian, dokumentasi, dan perbaikan berbasis temuan. Rincian harian wajib disesuaikan dengan log asli pada Lampiran E dan tidak boleh direkonstruksi tanpa bukti.</w:t>
      </w:r>
    </w:p>
    <w:p w14:paraId="239887BB" w14:textId="77777777" w:rsidR="00CD4994" w:rsidRDefault="00F43771">
      <w:pPr>
        <w:pStyle w:val="Heading1"/>
        <w:pageBreakBefore/>
        <w:jc w:val="center"/>
      </w:pPr>
      <w:bookmarkStart w:id="131" w:name="_Toc238825031"/>
      <w:r>
        <w:rPr>
          <w:rFonts w:ascii="Times New Roman" w:eastAsia="Times New Roman" w:hAnsi="Times New Roman" w:cs="Times New Roman"/>
        </w:rPr>
        <w:lastRenderedPageBreak/>
        <w:t>BAB V</w:t>
      </w:r>
      <w:r>
        <w:rPr>
          <w:rFonts w:ascii="Times New Roman" w:eastAsia="Times New Roman" w:hAnsi="Times New Roman" w:cs="Times New Roman"/>
        </w:rPr>
        <w:br/>
        <w:t>PENUTUP</w:t>
      </w:r>
      <w:bookmarkEnd w:id="131"/>
    </w:p>
    <w:p w14:paraId="2D9BD8F1" w14:textId="77777777" w:rsidR="00CD4994" w:rsidRDefault="00F43771">
      <w:pPr>
        <w:pStyle w:val="Heading2"/>
      </w:pPr>
      <w:bookmarkStart w:id="132" w:name="_Toc238825032"/>
      <w:r>
        <w:rPr>
          <w:rFonts w:ascii="Times New Roman" w:eastAsia="Times New Roman" w:hAnsi="Times New Roman" w:cs="Times New Roman"/>
        </w:rPr>
        <w:t>5.1 Kesimpulan</w:t>
      </w:r>
      <w:bookmarkEnd w:id="132"/>
    </w:p>
    <w:p w14:paraId="4EDE5E61" w14:textId="77777777" w:rsidR="00CD4994" w:rsidRDefault="00F43771">
      <w:pPr>
        <w:spacing w:after="0"/>
        <w:ind w:left="720" w:hanging="363"/>
        <w:jc w:val="both"/>
      </w:pPr>
      <w:r>
        <w:rPr>
          <w:rFonts w:cs="Times New Roman"/>
        </w:rPr>
        <w:t>1.</w:t>
      </w:r>
      <w:r>
        <w:rPr>
          <w:rFonts w:cs="Times New Roman"/>
        </w:rPr>
        <w:tab/>
        <w:t>NagariSDLC berhasil membentuk sistem tata kelola SDLC terpusat untuk mengelola proyek teknologi dari pengajuan sampai produksi.</w:t>
      </w:r>
    </w:p>
    <w:p w14:paraId="43D79E5B" w14:textId="77777777" w:rsidR="00CD4994" w:rsidRDefault="00F43771">
      <w:pPr>
        <w:spacing w:after="0"/>
        <w:ind w:left="720" w:hanging="363"/>
        <w:jc w:val="both"/>
      </w:pPr>
      <w:r>
        <w:rPr>
          <w:rFonts w:cs="Times New Roman"/>
        </w:rPr>
        <w:t>2.</w:t>
      </w:r>
      <w:r>
        <w:rPr>
          <w:rFonts w:cs="Times New Roman"/>
        </w:rPr>
        <w:tab/>
      </w:r>
      <w:r>
        <w:rPr>
          <w:rFonts w:cs="Times New Roman"/>
        </w:rPr>
        <w:t>Mesin status, RBAC, cakupan proyek, validasi prasyarat, histori, dan notifikasi menegakkan alur serta pemisahan tanggung jawab.</w:t>
      </w:r>
    </w:p>
    <w:p w14:paraId="41E2F136" w14:textId="77777777" w:rsidR="00CD4994" w:rsidRDefault="00F43771">
      <w:pPr>
        <w:spacing w:after="0"/>
        <w:ind w:left="720" w:hanging="363"/>
        <w:jc w:val="both"/>
      </w:pPr>
      <w:r>
        <w:rPr>
          <w:rFonts w:cs="Times New Roman"/>
        </w:rPr>
        <w:t>3.</w:t>
      </w:r>
      <w:r>
        <w:rPr>
          <w:rFonts w:cs="Times New Roman"/>
        </w:rPr>
        <w:tab/>
        <w:t>SIT dan UAT dikelola melalui wizard tiga tahap dengan bukti, revisi, dan approval individual yang mempertahankan audit trail.</w:t>
      </w:r>
    </w:p>
    <w:p w14:paraId="3A4C6A87" w14:textId="77777777" w:rsidR="00CD4994" w:rsidRDefault="00F43771">
      <w:pPr>
        <w:spacing w:after="0"/>
        <w:ind w:left="720" w:hanging="363"/>
        <w:jc w:val="both"/>
      </w:pPr>
      <w:r>
        <w:rPr>
          <w:rFonts w:cs="Times New Roman"/>
        </w:rPr>
        <w:t>4.</w:t>
      </w:r>
      <w:r>
        <w:rPr>
          <w:rFonts w:cs="Times New Roman"/>
        </w:rPr>
        <w:tab/>
        <w:t>QA dan keamanan siber berjalan paralel dengan status independen, return round, task perbaikan, dan gerbang pengajuan ulang per jalur.</w:t>
      </w:r>
    </w:p>
    <w:p w14:paraId="209F8294" w14:textId="77777777" w:rsidR="00CD4994" w:rsidRDefault="00F43771">
      <w:pPr>
        <w:spacing w:after="0"/>
        <w:ind w:left="720" w:hanging="363"/>
        <w:jc w:val="both"/>
      </w:pPr>
      <w:r>
        <w:rPr>
          <w:rFonts w:cs="Times New Roman"/>
        </w:rPr>
        <w:t>5.</w:t>
      </w:r>
      <w:r>
        <w:rPr>
          <w:rFonts w:cs="Times New Roman"/>
        </w:rPr>
        <w:tab/>
      </w:r>
      <w:r>
        <w:rPr>
          <w:rFonts w:cs="Times New Roman"/>
        </w:rPr>
        <w:t>Rilis hanya dapat diajukan setelah kedua jalur lulus dan diputuskan Head of IT pada quality gate; tidak ada UAT final setelah QA/Siber.</w:t>
      </w:r>
    </w:p>
    <w:p w14:paraId="226130D3" w14:textId="77777777" w:rsidR="00CD4994" w:rsidRDefault="00F43771">
      <w:pPr>
        <w:spacing w:after="0"/>
        <w:ind w:left="720" w:hanging="363"/>
        <w:jc w:val="both"/>
      </w:pPr>
      <w:r>
        <w:rPr>
          <w:rFonts w:cs="Times New Roman"/>
        </w:rPr>
        <w:t>6.</w:t>
      </w:r>
      <w:r>
        <w:rPr>
          <w:rFonts w:cs="Times New Roman"/>
        </w:rPr>
        <w:tab/>
        <w:t>Arsitektur Laravel–React–MySQL dan kontrak REST menyediakan fondasi pengembangan yang terstruktur, sementara keputusan infrastruktur produksi masih perlu dilengkapi.</w:t>
      </w:r>
    </w:p>
    <w:p w14:paraId="059AC5F4" w14:textId="77777777" w:rsidR="00CD4994" w:rsidRDefault="00F43771">
      <w:pPr>
        <w:pStyle w:val="Heading2"/>
      </w:pPr>
      <w:bookmarkStart w:id="133" w:name="_Toc238825033"/>
      <w:r>
        <w:rPr>
          <w:rFonts w:ascii="Times New Roman" w:eastAsia="Times New Roman" w:hAnsi="Times New Roman" w:cs="Times New Roman"/>
        </w:rPr>
        <w:t>5.2 Saran</w:t>
      </w:r>
      <w:bookmarkEnd w:id="133"/>
    </w:p>
    <w:p w14:paraId="1DA8D711" w14:textId="77777777" w:rsidR="00CD4994" w:rsidRDefault="00F43771">
      <w:pPr>
        <w:spacing w:after="0"/>
        <w:ind w:left="720" w:hanging="363"/>
        <w:jc w:val="both"/>
      </w:pPr>
      <w:r>
        <w:rPr>
          <w:rFonts w:cs="Times New Roman"/>
        </w:rPr>
        <w:t>1.</w:t>
      </w:r>
      <w:r>
        <w:rPr>
          <w:rFonts w:cs="Times New Roman"/>
        </w:rPr>
        <w:tab/>
        <w:t>Lengkapi seluruh placeholder identitas, profil resmi, struktur organisasi, logo, foto, tanda tangan, dan bukti kegiatan sebelum pengesahan.</w:t>
      </w:r>
    </w:p>
    <w:p w14:paraId="714F6E35" w14:textId="77777777" w:rsidR="00CD4994" w:rsidRDefault="00F43771">
      <w:pPr>
        <w:spacing w:after="0"/>
        <w:ind w:left="720" w:hanging="363"/>
        <w:jc w:val="both"/>
      </w:pPr>
      <w:r>
        <w:rPr>
          <w:rFonts w:cs="Times New Roman"/>
        </w:rPr>
        <w:t>2.</w:t>
      </w:r>
      <w:r>
        <w:rPr>
          <w:rFonts w:cs="Times New Roman"/>
        </w:rPr>
        <w:tab/>
      </w:r>
      <w:r>
        <w:rPr>
          <w:rFonts w:cs="Times New Roman"/>
        </w:rPr>
        <w:t>Render kode Mermaid pada berkas pendamping, periksa keterbacaan, lalu masukkan setiap gambar pada placeholder dengan caption yang tetap.</w:t>
      </w:r>
    </w:p>
    <w:p w14:paraId="0F43C897" w14:textId="77777777" w:rsidR="00CD4994" w:rsidRDefault="00F43771">
      <w:pPr>
        <w:spacing w:after="0"/>
        <w:ind w:left="720" w:hanging="363"/>
        <w:jc w:val="both"/>
      </w:pPr>
      <w:r>
        <w:rPr>
          <w:rFonts w:cs="Times New Roman"/>
        </w:rPr>
        <w:t>3.</w:t>
      </w:r>
      <w:r>
        <w:rPr>
          <w:rFonts w:cs="Times New Roman"/>
        </w:rPr>
        <w:tab/>
        <w:t>Lakukan pengujian ulang backend, ESLint, build, dan pengujian end-to-end setelah perubahan source code terakhir sebelum laporan dinyatakan final.</w:t>
      </w:r>
    </w:p>
    <w:p w14:paraId="3672FA89" w14:textId="77777777" w:rsidR="00CD4994" w:rsidRDefault="00F43771">
      <w:pPr>
        <w:spacing w:after="0"/>
        <w:ind w:left="720" w:hanging="363"/>
        <w:jc w:val="both"/>
      </w:pPr>
      <w:r>
        <w:rPr>
          <w:rFonts w:cs="Times New Roman"/>
        </w:rPr>
        <w:t>4.</w:t>
      </w:r>
      <w:r>
        <w:rPr>
          <w:rFonts w:cs="Times New Roman"/>
        </w:rPr>
        <w:tab/>
        <w:t>Tetapkan konfigurasi dan SOP produksi untuk database, queue, storage, CORS, Reverb, backup, monitoring, logging, serta retensi data.</w:t>
      </w:r>
    </w:p>
    <w:p w14:paraId="74021DA7" w14:textId="77777777" w:rsidR="00CD4994" w:rsidRDefault="00F43771">
      <w:pPr>
        <w:spacing w:after="0"/>
        <w:ind w:left="720" w:hanging="363"/>
        <w:jc w:val="both"/>
      </w:pPr>
      <w:r>
        <w:rPr>
          <w:rFonts w:cs="Times New Roman"/>
        </w:rPr>
        <w:t>5.</w:t>
      </w:r>
      <w:r>
        <w:rPr>
          <w:rFonts w:cs="Times New Roman"/>
        </w:rPr>
        <w:tab/>
      </w:r>
      <w:r>
        <w:rPr>
          <w:rFonts w:cs="Times New Roman"/>
        </w:rPr>
        <w:t>Pertahankan seluruh transisi proyek melalui ProjectWorkflowService dan seluruh penulisan return round melalui ProjectReturnRoundService.</w:t>
      </w:r>
    </w:p>
    <w:p w14:paraId="10387F3D" w14:textId="77777777" w:rsidR="00CD4994" w:rsidRDefault="00F43771">
      <w:pPr>
        <w:spacing w:after="0"/>
        <w:ind w:left="720" w:hanging="363"/>
        <w:jc w:val="both"/>
      </w:pPr>
      <w:r>
        <w:rPr>
          <w:rFonts w:cs="Times New Roman"/>
        </w:rPr>
        <w:t>6.</w:t>
      </w:r>
      <w:r>
        <w:rPr>
          <w:rFonts w:cs="Times New Roman"/>
        </w:rPr>
        <w:tab/>
        <w:t>Hindari hard delete pada approval, histori, laporan pengujian, dan bukti dokumen kecuali telah ada keputusan retensi resmi.</w:t>
      </w:r>
    </w:p>
    <w:p w14:paraId="62760C78" w14:textId="77777777" w:rsidR="00CD4994" w:rsidRDefault="00F43771">
      <w:pPr>
        <w:pStyle w:val="Heading1"/>
        <w:pageBreakBefore/>
        <w:jc w:val="center"/>
      </w:pPr>
      <w:bookmarkStart w:id="134" w:name="_Toc238825034"/>
      <w:r>
        <w:rPr>
          <w:rFonts w:ascii="Times New Roman" w:eastAsia="Times New Roman" w:hAnsi="Times New Roman" w:cs="Times New Roman"/>
        </w:rPr>
        <w:lastRenderedPageBreak/>
        <w:t>DAFTAR PUSTAKA</w:t>
      </w:r>
      <w:bookmarkEnd w:id="134"/>
    </w:p>
    <w:p w14:paraId="65C9321B" w14:textId="77777777" w:rsidR="00CD4994" w:rsidRDefault="00F43771">
      <w:pPr>
        <w:spacing w:after="80"/>
        <w:ind w:left="567" w:hanging="567"/>
      </w:pPr>
      <w:r>
        <w:rPr>
          <w:rFonts w:cs="Times New Roman"/>
        </w:rPr>
        <w:t>[1] I. Sommerville, Software Engineering, 10th ed. Pearson, 2016.</w:t>
      </w:r>
    </w:p>
    <w:p w14:paraId="72941FD4" w14:textId="77777777" w:rsidR="00CD4994" w:rsidRDefault="00F43771">
      <w:pPr>
        <w:spacing w:after="80"/>
        <w:ind w:left="567" w:hanging="567"/>
      </w:pPr>
      <w:r>
        <w:rPr>
          <w:rFonts w:cs="Times New Roman"/>
        </w:rPr>
        <w:t>[2] R. S. Pressman and B. R. Maxim, Software Engineering: A Practitioner's Approach, 9th ed. McGraw-Hill, 2020.</w:t>
      </w:r>
    </w:p>
    <w:p w14:paraId="3796090B" w14:textId="77777777" w:rsidR="00CD4994" w:rsidRDefault="00F43771">
      <w:pPr>
        <w:spacing w:after="80"/>
        <w:ind w:left="567" w:hanging="567"/>
      </w:pPr>
      <w:r>
        <w:rPr>
          <w:rFonts w:cs="Times New Roman"/>
        </w:rPr>
        <w:t>[3] R. T. Fielding, Architectural Styles and the Design of Network-based Software Architectures. University of California, Irvine, 2000.</w:t>
      </w:r>
    </w:p>
    <w:p w14:paraId="11E5BCBF" w14:textId="77777777" w:rsidR="00CD4994" w:rsidRDefault="00F43771">
      <w:pPr>
        <w:spacing w:after="80"/>
        <w:ind w:left="567" w:hanging="567"/>
      </w:pPr>
      <w:r>
        <w:rPr>
          <w:rFonts w:cs="Times New Roman"/>
        </w:rPr>
        <w:t>[4] Laravel, Laravel 13.x Documentation. https://laravel.com/docs/13.x [Diakses: TANGGAL AKSES].</w:t>
      </w:r>
    </w:p>
    <w:p w14:paraId="3586A562" w14:textId="77777777" w:rsidR="00CD4994" w:rsidRDefault="00F43771">
      <w:pPr>
        <w:spacing w:after="80"/>
        <w:ind w:left="567" w:hanging="567"/>
      </w:pPr>
      <w:r>
        <w:rPr>
          <w:rFonts w:cs="Times New Roman"/>
        </w:rPr>
        <w:t>[5] Meta Open Source, React Documentation. https://react.dev [Diakses: TANGGAL AKSES].</w:t>
      </w:r>
    </w:p>
    <w:p w14:paraId="09836AB6" w14:textId="77777777" w:rsidR="00CD4994" w:rsidRDefault="00F43771">
      <w:pPr>
        <w:spacing w:after="80"/>
        <w:ind w:left="567" w:hanging="567"/>
      </w:pPr>
      <w:r>
        <w:rPr>
          <w:rFonts w:cs="Times New Roman"/>
        </w:rPr>
        <w:t>[6] Vite, Vite Documentation. https://vite.dev [Diakses: TANGGAL AKSES].</w:t>
      </w:r>
    </w:p>
    <w:p w14:paraId="11A16DE2" w14:textId="77777777" w:rsidR="00CD4994" w:rsidRDefault="00F43771">
      <w:pPr>
        <w:spacing w:after="80"/>
        <w:ind w:left="567" w:hanging="567"/>
      </w:pPr>
      <w:r>
        <w:rPr>
          <w:rFonts w:cs="Times New Roman"/>
        </w:rPr>
        <w:t>[7] OWASP Foundation, Web Security Testing Guide. https://owasp.org/www-project-web-security-testing-guide/ [Diakses: TANGGAL AKSES].</w:t>
      </w:r>
    </w:p>
    <w:p w14:paraId="79013F8E" w14:textId="77777777" w:rsidR="00CD4994" w:rsidRDefault="00F43771">
      <w:pPr>
        <w:spacing w:after="80"/>
        <w:ind w:left="567" w:hanging="567"/>
      </w:pPr>
      <w:r>
        <w:rPr>
          <w:rFonts w:cs="Times New Roman"/>
        </w:rPr>
        <w:t>[8] Tailwind Labs, Tailwind CSS Documentation. https://tailwindcss.com/docs [Diakses: TANGGAL AKSES].</w:t>
      </w:r>
    </w:p>
    <w:p w14:paraId="3FF01D3A" w14:textId="77777777" w:rsidR="00CD4994" w:rsidRDefault="00F43771">
      <w:pPr>
        <w:spacing w:after="80"/>
        <w:ind w:left="567" w:hanging="567"/>
      </w:pPr>
      <w:r>
        <w:rPr>
          <w:rFonts w:cs="Times New Roman"/>
        </w:rPr>
        <w:t>[9] ISO/IEC/IEEE 12207:2017, Systems and software engineering - Software life cycle processes, 2017.</w:t>
      </w:r>
    </w:p>
    <w:p w14:paraId="799E109C" w14:textId="77777777" w:rsidR="00CD4994" w:rsidRDefault="00F43771">
      <w:pPr>
        <w:spacing w:after="80"/>
        <w:ind w:left="567" w:hanging="567"/>
      </w:pPr>
      <w:r>
        <w:rPr>
          <w:rFonts w:cs="Times New Roman"/>
        </w:rPr>
        <w:t>[10] ISO/IEC/IEEE 29119, Software and systems engineering - Software testing.</w:t>
      </w:r>
    </w:p>
    <w:p w14:paraId="3FF02902" w14:textId="77777777" w:rsidR="00CD4994" w:rsidRDefault="00F43771">
      <w:pPr>
        <w:spacing w:after="80"/>
        <w:ind w:left="567" w:hanging="567"/>
      </w:pPr>
      <w:r>
        <w:rPr>
          <w:rFonts w:cs="Times New Roman"/>
        </w:rPr>
        <w:t>[11] Laravel, Laravel Sanctum Documentation. https://laravel.com/docs/13.x/sanctum [Diakses: TANGGAL AKSES].</w:t>
      </w:r>
    </w:p>
    <w:p w14:paraId="7B6200C6" w14:textId="77777777" w:rsidR="00CD4994" w:rsidRDefault="00F43771">
      <w:pPr>
        <w:spacing w:after="80"/>
        <w:ind w:left="567" w:hanging="567"/>
      </w:pPr>
      <w:r>
        <w:rPr>
          <w:rFonts w:cs="Times New Roman"/>
        </w:rPr>
        <w:t>[12] Oracle, MySQL Reference Manual. https://dev.mysql.com/doc/ [Diakses: TANGGAL AKSES].</w:t>
      </w:r>
    </w:p>
    <w:p w14:paraId="79C49DF8" w14:textId="77777777" w:rsidR="00CD4994" w:rsidRDefault="00F43771">
      <w:pPr>
        <w:spacing w:after="80"/>
        <w:ind w:left="567" w:hanging="567"/>
      </w:pPr>
      <w:r>
        <w:rPr>
          <w:rFonts w:cs="Times New Roman"/>
        </w:rPr>
        <w:t>[13] Mermaid, Mermaid Documentation. https://mermaid.js.org [Diakses: TANGGAL AKSES].</w:t>
      </w:r>
    </w:p>
    <w:p w14:paraId="06ED1E9F" w14:textId="77777777" w:rsidR="00CD4994" w:rsidRDefault="00F43771">
      <w:pPr>
        <w:spacing w:after="80"/>
        <w:ind w:left="567" w:hanging="567"/>
      </w:pPr>
      <w:r>
        <w:rPr>
          <w:rFonts w:cs="Times New Roman"/>
        </w:rPr>
        <w:t>[14] Tim Proyek NagariSDLC, Dokumentasi internal: AI_HANDOFF, PROJECT_SUMMARY, WORKFLOW, ARCHITECTURE, DATA_MODEL, API_REFERENCE, dan PRD, snapshot 26 Agustus 2026.</w:t>
      </w:r>
    </w:p>
    <w:p w14:paraId="51BC600D" w14:textId="77777777" w:rsidR="00CD4994" w:rsidRDefault="00F43771">
      <w:pPr>
        <w:pStyle w:val="Heading1"/>
        <w:pageBreakBefore/>
        <w:jc w:val="center"/>
      </w:pPr>
      <w:bookmarkStart w:id="135" w:name="_Toc238825035"/>
      <w:r>
        <w:rPr>
          <w:rFonts w:ascii="Times New Roman" w:eastAsia="Times New Roman" w:hAnsi="Times New Roman" w:cs="Times New Roman"/>
        </w:rPr>
        <w:lastRenderedPageBreak/>
        <w:t>LAMPIRAN</w:t>
      </w:r>
      <w:bookmarkEnd w:id="135"/>
    </w:p>
    <w:p w14:paraId="42BDA598" w14:textId="77777777" w:rsidR="00CD4994" w:rsidRDefault="00F43771">
      <w:pPr>
        <w:pStyle w:val="Heading2"/>
        <w:pageBreakBefore/>
      </w:pPr>
      <w:bookmarkStart w:id="136" w:name="app_a"/>
      <w:bookmarkStart w:id="137" w:name="_Toc238825036"/>
      <w:r>
        <w:rPr>
          <w:rFonts w:ascii="Times New Roman" w:eastAsia="Times New Roman" w:hAnsi="Times New Roman" w:cs="Times New Roman"/>
        </w:rPr>
        <w:lastRenderedPageBreak/>
        <w:t>Lampiran A - Daftar Placeholder Tangkapan Layar</w:t>
      </w:r>
      <w:bookmarkEnd w:id="136"/>
      <w:bookmarkEnd w:id="137"/>
    </w:p>
    <w:p w14:paraId="00868E04" w14:textId="77777777" w:rsidR="00CD4994" w:rsidRDefault="00F43771">
      <w:pPr>
        <w:spacing w:after="0"/>
        <w:ind w:firstLine="720"/>
        <w:jc w:val="both"/>
      </w:pPr>
      <w:r>
        <w:rPr>
          <w:rFonts w:cs="Times New Roman"/>
        </w:rPr>
        <w:t>Gunakan daftar berikut sebagai checklist penggantian placeholder. Setiap gambar harus berasal dari environment yang diizinkan, menampilkan data uji, dipotong secara proporsional, dan tidak memperlihatkan token, kredensial, nomor telepon, surel internal, dokumen rahasia, atau informasi pribadi.</w:t>
      </w:r>
    </w:p>
    <w:tbl>
      <w:tblPr>
        <w:tblStyle w:val="TableGrid"/>
        <w:tblW w:w="7938" w:type="dxa"/>
        <w:tblInd w:w="120" w:type="dxa"/>
        <w:tblLayout w:type="fixed"/>
        <w:tblLook w:val="04A0" w:firstRow="1" w:lastRow="0" w:firstColumn="1" w:lastColumn="0" w:noHBand="0" w:noVBand="1"/>
      </w:tblPr>
      <w:tblGrid>
        <w:gridCol w:w="650"/>
        <w:gridCol w:w="4300"/>
        <w:gridCol w:w="2988"/>
      </w:tblGrid>
      <w:tr w:rsidR="00CD4994" w14:paraId="001FF43C" w14:textId="77777777">
        <w:trPr>
          <w:tblHeader/>
        </w:trPr>
        <w:tc>
          <w:tcPr>
            <w:tcW w:w="650" w:type="dxa"/>
            <w:shd w:val="clear" w:color="auto" w:fill="DCEAF7"/>
            <w:tcMar>
              <w:top w:w="90" w:type="dxa"/>
              <w:left w:w="120" w:type="dxa"/>
              <w:bottom w:w="90" w:type="dxa"/>
              <w:right w:w="120" w:type="dxa"/>
            </w:tcMar>
            <w:vAlign w:val="center"/>
          </w:tcPr>
          <w:p w14:paraId="4502E21B" w14:textId="77777777" w:rsidR="00CD4994" w:rsidRDefault="00F43771">
            <w:pPr>
              <w:jc w:val="center"/>
            </w:pPr>
            <w:r>
              <w:rPr>
                <w:rFonts w:cs="Times New Roman"/>
                <w:b/>
                <w:sz w:val="22"/>
              </w:rPr>
              <w:t>No.</w:t>
            </w:r>
          </w:p>
        </w:tc>
        <w:tc>
          <w:tcPr>
            <w:tcW w:w="4300" w:type="dxa"/>
            <w:shd w:val="clear" w:color="auto" w:fill="DCEAF7"/>
            <w:tcMar>
              <w:top w:w="90" w:type="dxa"/>
              <w:left w:w="120" w:type="dxa"/>
              <w:bottom w:w="90" w:type="dxa"/>
              <w:right w:w="120" w:type="dxa"/>
            </w:tcMar>
            <w:vAlign w:val="center"/>
          </w:tcPr>
          <w:p w14:paraId="1AA8F78F" w14:textId="77777777" w:rsidR="00CD4994" w:rsidRDefault="00F43771">
            <w:pPr>
              <w:jc w:val="center"/>
            </w:pPr>
            <w:r>
              <w:rPr>
                <w:rFonts w:cs="Times New Roman"/>
                <w:b/>
                <w:sz w:val="22"/>
              </w:rPr>
              <w:t>Tangkapan Layar</w:t>
            </w:r>
          </w:p>
        </w:tc>
        <w:tc>
          <w:tcPr>
            <w:tcW w:w="2988" w:type="dxa"/>
            <w:shd w:val="clear" w:color="auto" w:fill="DCEAF7"/>
            <w:tcMar>
              <w:top w:w="90" w:type="dxa"/>
              <w:left w:w="120" w:type="dxa"/>
              <w:bottom w:w="90" w:type="dxa"/>
              <w:right w:w="120" w:type="dxa"/>
            </w:tcMar>
            <w:vAlign w:val="center"/>
          </w:tcPr>
          <w:p w14:paraId="5F2DEE68" w14:textId="77777777" w:rsidR="00CD4994" w:rsidRDefault="00F43771">
            <w:pPr>
              <w:jc w:val="center"/>
            </w:pPr>
            <w:r>
              <w:rPr>
                <w:rFonts w:cs="Times New Roman"/>
                <w:b/>
                <w:sz w:val="22"/>
              </w:rPr>
              <w:t>Caption</w:t>
            </w:r>
          </w:p>
        </w:tc>
      </w:tr>
      <w:tr w:rsidR="00CD4994" w14:paraId="09CDB2A2" w14:textId="77777777">
        <w:tc>
          <w:tcPr>
            <w:tcW w:w="650" w:type="dxa"/>
            <w:tcMar>
              <w:top w:w="90" w:type="dxa"/>
              <w:left w:w="120" w:type="dxa"/>
              <w:bottom w:w="90" w:type="dxa"/>
              <w:right w:w="120" w:type="dxa"/>
            </w:tcMar>
          </w:tcPr>
          <w:p w14:paraId="64E95D37" w14:textId="77777777" w:rsidR="00CD4994" w:rsidRDefault="00F43771">
            <w:pPr>
              <w:spacing w:line="276" w:lineRule="auto"/>
              <w:jc w:val="center"/>
            </w:pPr>
            <w:r>
              <w:rPr>
                <w:rFonts w:cs="Times New Roman"/>
                <w:sz w:val="22"/>
              </w:rPr>
              <w:t>1</w:t>
            </w:r>
          </w:p>
        </w:tc>
        <w:tc>
          <w:tcPr>
            <w:tcW w:w="4300" w:type="dxa"/>
            <w:tcMar>
              <w:top w:w="90" w:type="dxa"/>
              <w:left w:w="120" w:type="dxa"/>
              <w:bottom w:w="90" w:type="dxa"/>
              <w:right w:w="120" w:type="dxa"/>
            </w:tcMar>
          </w:tcPr>
          <w:p w14:paraId="67A9E264" w14:textId="77777777" w:rsidR="00CD4994" w:rsidRDefault="00F43771">
            <w:pPr>
              <w:spacing w:line="276" w:lineRule="auto"/>
            </w:pPr>
            <w:r>
              <w:rPr>
                <w:rFonts w:cs="Times New Roman"/>
                <w:sz w:val="22"/>
              </w:rPr>
              <w:t>Login</w:t>
            </w:r>
          </w:p>
        </w:tc>
        <w:tc>
          <w:tcPr>
            <w:tcW w:w="2988" w:type="dxa"/>
            <w:tcMar>
              <w:top w:w="90" w:type="dxa"/>
              <w:left w:w="120" w:type="dxa"/>
              <w:bottom w:w="90" w:type="dxa"/>
              <w:right w:w="120" w:type="dxa"/>
            </w:tcMar>
          </w:tcPr>
          <w:p w14:paraId="7B5F15A1" w14:textId="77777777" w:rsidR="00CD4994" w:rsidRDefault="00F43771">
            <w:pPr>
              <w:spacing w:line="276" w:lineRule="auto"/>
            </w:pPr>
            <w:r>
              <w:rPr>
                <w:rFonts w:cs="Times New Roman"/>
                <w:sz w:val="22"/>
              </w:rPr>
              <w:t>Gambar 4.16</w:t>
            </w:r>
          </w:p>
        </w:tc>
      </w:tr>
      <w:tr w:rsidR="00CD4994" w14:paraId="632D2E70" w14:textId="77777777">
        <w:tc>
          <w:tcPr>
            <w:tcW w:w="650" w:type="dxa"/>
            <w:tcMar>
              <w:top w:w="90" w:type="dxa"/>
              <w:left w:w="120" w:type="dxa"/>
              <w:bottom w:w="90" w:type="dxa"/>
              <w:right w:w="120" w:type="dxa"/>
            </w:tcMar>
          </w:tcPr>
          <w:p w14:paraId="334AAF1E" w14:textId="77777777" w:rsidR="00CD4994" w:rsidRDefault="00F43771">
            <w:pPr>
              <w:spacing w:line="276" w:lineRule="auto"/>
              <w:jc w:val="center"/>
            </w:pPr>
            <w:r>
              <w:rPr>
                <w:rFonts w:cs="Times New Roman"/>
                <w:sz w:val="22"/>
              </w:rPr>
              <w:t>2</w:t>
            </w:r>
          </w:p>
        </w:tc>
        <w:tc>
          <w:tcPr>
            <w:tcW w:w="4300" w:type="dxa"/>
            <w:tcMar>
              <w:top w:w="90" w:type="dxa"/>
              <w:left w:w="120" w:type="dxa"/>
              <w:bottom w:w="90" w:type="dxa"/>
              <w:right w:w="120" w:type="dxa"/>
            </w:tcMar>
          </w:tcPr>
          <w:p w14:paraId="532CE990" w14:textId="77777777" w:rsidR="00CD4994" w:rsidRDefault="00F43771">
            <w:pPr>
              <w:spacing w:line="276" w:lineRule="auto"/>
            </w:pPr>
            <w:r>
              <w:rPr>
                <w:rFonts w:cs="Times New Roman"/>
                <w:sz w:val="22"/>
              </w:rPr>
              <w:t>Dashboard</w:t>
            </w:r>
          </w:p>
        </w:tc>
        <w:tc>
          <w:tcPr>
            <w:tcW w:w="2988" w:type="dxa"/>
            <w:tcMar>
              <w:top w:w="90" w:type="dxa"/>
              <w:left w:w="120" w:type="dxa"/>
              <w:bottom w:w="90" w:type="dxa"/>
              <w:right w:w="120" w:type="dxa"/>
            </w:tcMar>
          </w:tcPr>
          <w:p w14:paraId="7D092714" w14:textId="77777777" w:rsidR="00CD4994" w:rsidRDefault="00F43771">
            <w:pPr>
              <w:spacing w:line="276" w:lineRule="auto"/>
            </w:pPr>
            <w:r>
              <w:rPr>
                <w:rFonts w:cs="Times New Roman"/>
                <w:sz w:val="22"/>
              </w:rPr>
              <w:t>Gambar 4.17</w:t>
            </w:r>
          </w:p>
        </w:tc>
      </w:tr>
      <w:tr w:rsidR="00CD4994" w14:paraId="6E96D939" w14:textId="77777777">
        <w:tc>
          <w:tcPr>
            <w:tcW w:w="650" w:type="dxa"/>
            <w:tcMar>
              <w:top w:w="90" w:type="dxa"/>
              <w:left w:w="120" w:type="dxa"/>
              <w:bottom w:w="90" w:type="dxa"/>
              <w:right w:w="120" w:type="dxa"/>
            </w:tcMar>
          </w:tcPr>
          <w:p w14:paraId="575B6869" w14:textId="77777777" w:rsidR="00CD4994" w:rsidRDefault="00F43771">
            <w:pPr>
              <w:spacing w:line="276" w:lineRule="auto"/>
              <w:jc w:val="center"/>
            </w:pPr>
            <w:r>
              <w:rPr>
                <w:rFonts w:cs="Times New Roman"/>
                <w:sz w:val="22"/>
              </w:rPr>
              <w:t>3</w:t>
            </w:r>
          </w:p>
        </w:tc>
        <w:tc>
          <w:tcPr>
            <w:tcW w:w="4300" w:type="dxa"/>
            <w:tcMar>
              <w:top w:w="90" w:type="dxa"/>
              <w:left w:w="120" w:type="dxa"/>
              <w:bottom w:w="90" w:type="dxa"/>
              <w:right w:w="120" w:type="dxa"/>
            </w:tcMar>
          </w:tcPr>
          <w:p w14:paraId="68C1694C" w14:textId="77777777" w:rsidR="00CD4994" w:rsidRDefault="00F43771">
            <w:pPr>
              <w:spacing w:line="276" w:lineRule="auto"/>
            </w:pPr>
            <w:r>
              <w:rPr>
                <w:rFonts w:cs="Times New Roman"/>
                <w:sz w:val="22"/>
              </w:rPr>
              <w:t>Daftar proyek</w:t>
            </w:r>
          </w:p>
        </w:tc>
        <w:tc>
          <w:tcPr>
            <w:tcW w:w="2988" w:type="dxa"/>
            <w:tcMar>
              <w:top w:w="90" w:type="dxa"/>
              <w:left w:w="120" w:type="dxa"/>
              <w:bottom w:w="90" w:type="dxa"/>
              <w:right w:w="120" w:type="dxa"/>
            </w:tcMar>
          </w:tcPr>
          <w:p w14:paraId="5EF16AB0" w14:textId="77777777" w:rsidR="00CD4994" w:rsidRDefault="00F43771">
            <w:pPr>
              <w:spacing w:line="276" w:lineRule="auto"/>
            </w:pPr>
            <w:r>
              <w:rPr>
                <w:rFonts w:cs="Times New Roman"/>
                <w:sz w:val="22"/>
              </w:rPr>
              <w:t>Gambar 4.18</w:t>
            </w:r>
          </w:p>
        </w:tc>
      </w:tr>
      <w:tr w:rsidR="00CD4994" w14:paraId="2E81B712" w14:textId="77777777">
        <w:tc>
          <w:tcPr>
            <w:tcW w:w="650" w:type="dxa"/>
            <w:tcMar>
              <w:top w:w="90" w:type="dxa"/>
              <w:left w:w="120" w:type="dxa"/>
              <w:bottom w:w="90" w:type="dxa"/>
              <w:right w:w="120" w:type="dxa"/>
            </w:tcMar>
          </w:tcPr>
          <w:p w14:paraId="2C184024" w14:textId="77777777" w:rsidR="00CD4994" w:rsidRDefault="00F43771">
            <w:pPr>
              <w:spacing w:line="276" w:lineRule="auto"/>
              <w:jc w:val="center"/>
            </w:pPr>
            <w:r>
              <w:rPr>
                <w:rFonts w:cs="Times New Roman"/>
                <w:sz w:val="22"/>
              </w:rPr>
              <w:t>4</w:t>
            </w:r>
          </w:p>
        </w:tc>
        <w:tc>
          <w:tcPr>
            <w:tcW w:w="4300" w:type="dxa"/>
            <w:tcMar>
              <w:top w:w="90" w:type="dxa"/>
              <w:left w:w="120" w:type="dxa"/>
              <w:bottom w:w="90" w:type="dxa"/>
              <w:right w:w="120" w:type="dxa"/>
            </w:tcMar>
          </w:tcPr>
          <w:p w14:paraId="3961763A" w14:textId="77777777" w:rsidR="00CD4994" w:rsidRDefault="00F43771">
            <w:pPr>
              <w:spacing w:line="276" w:lineRule="auto"/>
            </w:pPr>
            <w:r>
              <w:rPr>
                <w:rFonts w:cs="Times New Roman"/>
                <w:sz w:val="22"/>
              </w:rPr>
              <w:t>Detail proyek</w:t>
            </w:r>
          </w:p>
        </w:tc>
        <w:tc>
          <w:tcPr>
            <w:tcW w:w="2988" w:type="dxa"/>
            <w:tcMar>
              <w:top w:w="90" w:type="dxa"/>
              <w:left w:w="120" w:type="dxa"/>
              <w:bottom w:w="90" w:type="dxa"/>
              <w:right w:w="120" w:type="dxa"/>
            </w:tcMar>
          </w:tcPr>
          <w:p w14:paraId="6B015E0B" w14:textId="77777777" w:rsidR="00CD4994" w:rsidRDefault="00F43771">
            <w:pPr>
              <w:spacing w:line="276" w:lineRule="auto"/>
            </w:pPr>
            <w:r>
              <w:rPr>
                <w:rFonts w:cs="Times New Roman"/>
                <w:sz w:val="22"/>
              </w:rPr>
              <w:t>Gambar 4.19</w:t>
            </w:r>
          </w:p>
        </w:tc>
      </w:tr>
      <w:tr w:rsidR="00CD4994" w14:paraId="6F739B7A" w14:textId="77777777">
        <w:tc>
          <w:tcPr>
            <w:tcW w:w="650" w:type="dxa"/>
            <w:tcMar>
              <w:top w:w="90" w:type="dxa"/>
              <w:left w:w="120" w:type="dxa"/>
              <w:bottom w:w="90" w:type="dxa"/>
              <w:right w:w="120" w:type="dxa"/>
            </w:tcMar>
          </w:tcPr>
          <w:p w14:paraId="4158F6BF" w14:textId="77777777" w:rsidR="00CD4994" w:rsidRDefault="00F43771">
            <w:pPr>
              <w:spacing w:line="276" w:lineRule="auto"/>
              <w:jc w:val="center"/>
            </w:pPr>
            <w:r>
              <w:rPr>
                <w:rFonts w:cs="Times New Roman"/>
                <w:sz w:val="22"/>
              </w:rPr>
              <w:t>5</w:t>
            </w:r>
          </w:p>
        </w:tc>
        <w:tc>
          <w:tcPr>
            <w:tcW w:w="4300" w:type="dxa"/>
            <w:tcMar>
              <w:top w:w="90" w:type="dxa"/>
              <w:left w:w="120" w:type="dxa"/>
              <w:bottom w:w="90" w:type="dxa"/>
              <w:right w:w="120" w:type="dxa"/>
            </w:tcMar>
          </w:tcPr>
          <w:p w14:paraId="0CFEC2A0" w14:textId="77777777" w:rsidR="00CD4994" w:rsidRDefault="00F43771">
            <w:pPr>
              <w:spacing w:line="276" w:lineRule="auto"/>
            </w:pPr>
            <w:r>
              <w:rPr>
                <w:rFonts w:cs="Times New Roman"/>
                <w:sz w:val="22"/>
              </w:rPr>
              <w:t>Papan Kanban</w:t>
            </w:r>
          </w:p>
        </w:tc>
        <w:tc>
          <w:tcPr>
            <w:tcW w:w="2988" w:type="dxa"/>
            <w:tcMar>
              <w:top w:w="90" w:type="dxa"/>
              <w:left w:w="120" w:type="dxa"/>
              <w:bottom w:w="90" w:type="dxa"/>
              <w:right w:w="120" w:type="dxa"/>
            </w:tcMar>
          </w:tcPr>
          <w:p w14:paraId="247D214F" w14:textId="77777777" w:rsidR="00CD4994" w:rsidRDefault="00F43771">
            <w:pPr>
              <w:spacing w:line="276" w:lineRule="auto"/>
            </w:pPr>
            <w:r>
              <w:rPr>
                <w:rFonts w:cs="Times New Roman"/>
                <w:sz w:val="22"/>
              </w:rPr>
              <w:t>Gambar 4.20</w:t>
            </w:r>
          </w:p>
        </w:tc>
      </w:tr>
      <w:tr w:rsidR="00CD4994" w14:paraId="3FB32C53" w14:textId="77777777">
        <w:tc>
          <w:tcPr>
            <w:tcW w:w="650" w:type="dxa"/>
            <w:tcMar>
              <w:top w:w="90" w:type="dxa"/>
              <w:left w:w="120" w:type="dxa"/>
              <w:bottom w:w="90" w:type="dxa"/>
              <w:right w:w="120" w:type="dxa"/>
            </w:tcMar>
          </w:tcPr>
          <w:p w14:paraId="412097F9" w14:textId="77777777" w:rsidR="00CD4994" w:rsidRDefault="00F43771">
            <w:pPr>
              <w:spacing w:line="276" w:lineRule="auto"/>
              <w:jc w:val="center"/>
            </w:pPr>
            <w:r>
              <w:rPr>
                <w:rFonts w:cs="Times New Roman"/>
                <w:sz w:val="22"/>
              </w:rPr>
              <w:t>6</w:t>
            </w:r>
          </w:p>
        </w:tc>
        <w:tc>
          <w:tcPr>
            <w:tcW w:w="4300" w:type="dxa"/>
            <w:tcMar>
              <w:top w:w="90" w:type="dxa"/>
              <w:left w:w="120" w:type="dxa"/>
              <w:bottom w:w="90" w:type="dxa"/>
              <w:right w:w="120" w:type="dxa"/>
            </w:tcMar>
          </w:tcPr>
          <w:p w14:paraId="1A7300A7" w14:textId="77777777" w:rsidR="00CD4994" w:rsidRDefault="00F43771">
            <w:pPr>
              <w:spacing w:line="276" w:lineRule="auto"/>
            </w:pPr>
            <w:r>
              <w:rPr>
                <w:rFonts w:cs="Times New Roman"/>
                <w:sz w:val="22"/>
              </w:rPr>
              <w:t>Detail task</w:t>
            </w:r>
          </w:p>
        </w:tc>
        <w:tc>
          <w:tcPr>
            <w:tcW w:w="2988" w:type="dxa"/>
            <w:tcMar>
              <w:top w:w="90" w:type="dxa"/>
              <w:left w:w="120" w:type="dxa"/>
              <w:bottom w:w="90" w:type="dxa"/>
              <w:right w:w="120" w:type="dxa"/>
            </w:tcMar>
          </w:tcPr>
          <w:p w14:paraId="48ECCE4D" w14:textId="77777777" w:rsidR="00CD4994" w:rsidRDefault="00F43771">
            <w:pPr>
              <w:spacing w:line="276" w:lineRule="auto"/>
            </w:pPr>
            <w:r>
              <w:rPr>
                <w:rFonts w:cs="Times New Roman"/>
                <w:sz w:val="22"/>
              </w:rPr>
              <w:t>Gambar 4.21</w:t>
            </w:r>
          </w:p>
        </w:tc>
      </w:tr>
      <w:tr w:rsidR="00CD4994" w14:paraId="36D1C318" w14:textId="77777777">
        <w:tc>
          <w:tcPr>
            <w:tcW w:w="650" w:type="dxa"/>
            <w:tcMar>
              <w:top w:w="90" w:type="dxa"/>
              <w:left w:w="120" w:type="dxa"/>
              <w:bottom w:w="90" w:type="dxa"/>
              <w:right w:w="120" w:type="dxa"/>
            </w:tcMar>
          </w:tcPr>
          <w:p w14:paraId="57B84983" w14:textId="77777777" w:rsidR="00CD4994" w:rsidRDefault="00F43771">
            <w:pPr>
              <w:spacing w:line="276" w:lineRule="auto"/>
              <w:jc w:val="center"/>
            </w:pPr>
            <w:r>
              <w:rPr>
                <w:rFonts w:cs="Times New Roman"/>
                <w:sz w:val="22"/>
              </w:rPr>
              <w:t>7</w:t>
            </w:r>
          </w:p>
        </w:tc>
        <w:tc>
          <w:tcPr>
            <w:tcW w:w="4300" w:type="dxa"/>
            <w:tcMar>
              <w:top w:w="90" w:type="dxa"/>
              <w:left w:w="120" w:type="dxa"/>
              <w:bottom w:w="90" w:type="dxa"/>
              <w:right w:w="120" w:type="dxa"/>
            </w:tcMar>
          </w:tcPr>
          <w:p w14:paraId="53E90CDE" w14:textId="77777777" w:rsidR="00CD4994" w:rsidRDefault="00F43771">
            <w:pPr>
              <w:spacing w:line="276" w:lineRule="auto"/>
            </w:pPr>
            <w:r>
              <w:rPr>
                <w:rFonts w:cs="Times New Roman"/>
                <w:sz w:val="22"/>
              </w:rPr>
              <w:t>Wizard SIT</w:t>
            </w:r>
          </w:p>
        </w:tc>
        <w:tc>
          <w:tcPr>
            <w:tcW w:w="2988" w:type="dxa"/>
            <w:tcMar>
              <w:top w:w="90" w:type="dxa"/>
              <w:left w:w="120" w:type="dxa"/>
              <w:bottom w:w="90" w:type="dxa"/>
              <w:right w:w="120" w:type="dxa"/>
            </w:tcMar>
          </w:tcPr>
          <w:p w14:paraId="2E9F782B" w14:textId="77777777" w:rsidR="00CD4994" w:rsidRDefault="00F43771">
            <w:pPr>
              <w:spacing w:line="276" w:lineRule="auto"/>
            </w:pPr>
            <w:r>
              <w:rPr>
                <w:rFonts w:cs="Times New Roman"/>
                <w:sz w:val="22"/>
              </w:rPr>
              <w:t>Gambar 4.22</w:t>
            </w:r>
          </w:p>
        </w:tc>
      </w:tr>
      <w:tr w:rsidR="00CD4994" w14:paraId="5E880CA0" w14:textId="77777777">
        <w:tc>
          <w:tcPr>
            <w:tcW w:w="650" w:type="dxa"/>
            <w:tcMar>
              <w:top w:w="90" w:type="dxa"/>
              <w:left w:w="120" w:type="dxa"/>
              <w:bottom w:w="90" w:type="dxa"/>
              <w:right w:w="120" w:type="dxa"/>
            </w:tcMar>
          </w:tcPr>
          <w:p w14:paraId="28362F69" w14:textId="77777777" w:rsidR="00CD4994" w:rsidRDefault="00F43771">
            <w:pPr>
              <w:spacing w:line="276" w:lineRule="auto"/>
              <w:jc w:val="center"/>
            </w:pPr>
            <w:r>
              <w:rPr>
                <w:rFonts w:cs="Times New Roman"/>
                <w:sz w:val="22"/>
              </w:rPr>
              <w:t>8</w:t>
            </w:r>
          </w:p>
        </w:tc>
        <w:tc>
          <w:tcPr>
            <w:tcW w:w="4300" w:type="dxa"/>
            <w:tcMar>
              <w:top w:w="90" w:type="dxa"/>
              <w:left w:w="120" w:type="dxa"/>
              <w:bottom w:w="90" w:type="dxa"/>
              <w:right w:w="120" w:type="dxa"/>
            </w:tcMar>
          </w:tcPr>
          <w:p w14:paraId="41C591C2" w14:textId="77777777" w:rsidR="00CD4994" w:rsidRDefault="00F43771">
            <w:pPr>
              <w:spacing w:line="276" w:lineRule="auto"/>
            </w:pPr>
            <w:r>
              <w:rPr>
                <w:rFonts w:cs="Times New Roman"/>
                <w:sz w:val="22"/>
              </w:rPr>
              <w:t>Wizard UAT</w:t>
            </w:r>
          </w:p>
        </w:tc>
        <w:tc>
          <w:tcPr>
            <w:tcW w:w="2988" w:type="dxa"/>
            <w:tcMar>
              <w:top w:w="90" w:type="dxa"/>
              <w:left w:w="120" w:type="dxa"/>
              <w:bottom w:w="90" w:type="dxa"/>
              <w:right w:w="120" w:type="dxa"/>
            </w:tcMar>
          </w:tcPr>
          <w:p w14:paraId="5375854F" w14:textId="77777777" w:rsidR="00CD4994" w:rsidRDefault="00F43771">
            <w:pPr>
              <w:spacing w:line="276" w:lineRule="auto"/>
            </w:pPr>
            <w:r>
              <w:rPr>
                <w:rFonts w:cs="Times New Roman"/>
                <w:sz w:val="22"/>
              </w:rPr>
              <w:t>Gambar 4.23</w:t>
            </w:r>
          </w:p>
        </w:tc>
      </w:tr>
      <w:tr w:rsidR="00CD4994" w14:paraId="413898F9" w14:textId="77777777">
        <w:tc>
          <w:tcPr>
            <w:tcW w:w="650" w:type="dxa"/>
            <w:tcMar>
              <w:top w:w="90" w:type="dxa"/>
              <w:left w:w="120" w:type="dxa"/>
              <w:bottom w:w="90" w:type="dxa"/>
              <w:right w:w="120" w:type="dxa"/>
            </w:tcMar>
          </w:tcPr>
          <w:p w14:paraId="245949AB" w14:textId="77777777" w:rsidR="00CD4994" w:rsidRDefault="00F43771">
            <w:pPr>
              <w:spacing w:line="276" w:lineRule="auto"/>
              <w:jc w:val="center"/>
            </w:pPr>
            <w:r>
              <w:rPr>
                <w:rFonts w:cs="Times New Roman"/>
                <w:sz w:val="22"/>
              </w:rPr>
              <w:t>9</w:t>
            </w:r>
          </w:p>
        </w:tc>
        <w:tc>
          <w:tcPr>
            <w:tcW w:w="4300" w:type="dxa"/>
            <w:tcMar>
              <w:top w:w="90" w:type="dxa"/>
              <w:left w:w="120" w:type="dxa"/>
              <w:bottom w:w="90" w:type="dxa"/>
              <w:right w:w="120" w:type="dxa"/>
            </w:tcMar>
          </w:tcPr>
          <w:p w14:paraId="106BDC0C" w14:textId="77777777" w:rsidR="00CD4994" w:rsidRDefault="00F43771">
            <w:pPr>
              <w:spacing w:line="276" w:lineRule="auto"/>
            </w:pPr>
            <w:r>
              <w:rPr>
                <w:rFonts w:cs="Times New Roman"/>
                <w:sz w:val="22"/>
              </w:rPr>
              <w:t>Tugas QA</w:t>
            </w:r>
          </w:p>
        </w:tc>
        <w:tc>
          <w:tcPr>
            <w:tcW w:w="2988" w:type="dxa"/>
            <w:tcMar>
              <w:top w:w="90" w:type="dxa"/>
              <w:left w:w="120" w:type="dxa"/>
              <w:bottom w:w="90" w:type="dxa"/>
              <w:right w:w="120" w:type="dxa"/>
            </w:tcMar>
          </w:tcPr>
          <w:p w14:paraId="14E5714F" w14:textId="77777777" w:rsidR="00CD4994" w:rsidRDefault="00F43771">
            <w:pPr>
              <w:spacing w:line="276" w:lineRule="auto"/>
            </w:pPr>
            <w:r>
              <w:rPr>
                <w:rFonts w:cs="Times New Roman"/>
                <w:sz w:val="22"/>
              </w:rPr>
              <w:t>Gambar 4.24</w:t>
            </w:r>
          </w:p>
        </w:tc>
      </w:tr>
      <w:tr w:rsidR="00CD4994" w14:paraId="778F064A" w14:textId="77777777">
        <w:tc>
          <w:tcPr>
            <w:tcW w:w="650" w:type="dxa"/>
            <w:tcMar>
              <w:top w:w="90" w:type="dxa"/>
              <w:left w:w="120" w:type="dxa"/>
              <w:bottom w:w="90" w:type="dxa"/>
              <w:right w:w="120" w:type="dxa"/>
            </w:tcMar>
          </w:tcPr>
          <w:p w14:paraId="335167EB" w14:textId="77777777" w:rsidR="00CD4994" w:rsidRDefault="00F43771">
            <w:pPr>
              <w:spacing w:line="276" w:lineRule="auto"/>
              <w:jc w:val="center"/>
            </w:pPr>
            <w:r>
              <w:rPr>
                <w:rFonts w:cs="Times New Roman"/>
                <w:sz w:val="22"/>
              </w:rPr>
              <w:t>10</w:t>
            </w:r>
          </w:p>
        </w:tc>
        <w:tc>
          <w:tcPr>
            <w:tcW w:w="4300" w:type="dxa"/>
            <w:tcMar>
              <w:top w:w="90" w:type="dxa"/>
              <w:left w:w="120" w:type="dxa"/>
              <w:bottom w:w="90" w:type="dxa"/>
              <w:right w:w="120" w:type="dxa"/>
            </w:tcMar>
          </w:tcPr>
          <w:p w14:paraId="550C6595" w14:textId="77777777" w:rsidR="00CD4994" w:rsidRDefault="00F43771">
            <w:pPr>
              <w:spacing w:line="276" w:lineRule="auto"/>
            </w:pPr>
            <w:r>
              <w:rPr>
                <w:rFonts w:cs="Times New Roman"/>
                <w:sz w:val="22"/>
              </w:rPr>
              <w:t>Tugas keamanan siber</w:t>
            </w:r>
          </w:p>
        </w:tc>
        <w:tc>
          <w:tcPr>
            <w:tcW w:w="2988" w:type="dxa"/>
            <w:tcMar>
              <w:top w:w="90" w:type="dxa"/>
              <w:left w:w="120" w:type="dxa"/>
              <w:bottom w:w="90" w:type="dxa"/>
              <w:right w:w="120" w:type="dxa"/>
            </w:tcMar>
          </w:tcPr>
          <w:p w14:paraId="57A1DC58" w14:textId="77777777" w:rsidR="00CD4994" w:rsidRDefault="00F43771">
            <w:pPr>
              <w:spacing w:line="276" w:lineRule="auto"/>
            </w:pPr>
            <w:r>
              <w:rPr>
                <w:rFonts w:cs="Times New Roman"/>
                <w:sz w:val="22"/>
              </w:rPr>
              <w:t>Gambar 4.25</w:t>
            </w:r>
          </w:p>
        </w:tc>
      </w:tr>
      <w:tr w:rsidR="00CD4994" w14:paraId="59172ECE" w14:textId="77777777">
        <w:tc>
          <w:tcPr>
            <w:tcW w:w="650" w:type="dxa"/>
            <w:tcMar>
              <w:top w:w="90" w:type="dxa"/>
              <w:left w:w="120" w:type="dxa"/>
              <w:bottom w:w="90" w:type="dxa"/>
              <w:right w:w="120" w:type="dxa"/>
            </w:tcMar>
          </w:tcPr>
          <w:p w14:paraId="44F13B6B" w14:textId="77777777" w:rsidR="00CD4994" w:rsidRDefault="00F43771">
            <w:pPr>
              <w:spacing w:line="276" w:lineRule="auto"/>
              <w:jc w:val="center"/>
            </w:pPr>
            <w:r>
              <w:rPr>
                <w:rFonts w:cs="Times New Roman"/>
                <w:sz w:val="22"/>
              </w:rPr>
              <w:t>11</w:t>
            </w:r>
          </w:p>
        </w:tc>
        <w:tc>
          <w:tcPr>
            <w:tcW w:w="4300" w:type="dxa"/>
            <w:tcMar>
              <w:top w:w="90" w:type="dxa"/>
              <w:left w:w="120" w:type="dxa"/>
              <w:bottom w:w="90" w:type="dxa"/>
              <w:right w:w="120" w:type="dxa"/>
            </w:tcMar>
          </w:tcPr>
          <w:p w14:paraId="75815F7E" w14:textId="77777777" w:rsidR="00CD4994" w:rsidRDefault="00F43771">
            <w:pPr>
              <w:spacing w:line="276" w:lineRule="auto"/>
            </w:pPr>
            <w:r>
              <w:rPr>
                <w:rFonts w:cs="Times New Roman"/>
                <w:sz w:val="22"/>
              </w:rPr>
              <w:t>Matriks persetujuan UAT</w:t>
            </w:r>
          </w:p>
        </w:tc>
        <w:tc>
          <w:tcPr>
            <w:tcW w:w="2988" w:type="dxa"/>
            <w:tcMar>
              <w:top w:w="90" w:type="dxa"/>
              <w:left w:w="120" w:type="dxa"/>
              <w:bottom w:w="90" w:type="dxa"/>
              <w:right w:w="120" w:type="dxa"/>
            </w:tcMar>
          </w:tcPr>
          <w:p w14:paraId="7F396CFD" w14:textId="77777777" w:rsidR="00CD4994" w:rsidRDefault="00F43771">
            <w:pPr>
              <w:spacing w:line="276" w:lineRule="auto"/>
            </w:pPr>
            <w:r>
              <w:rPr>
                <w:rFonts w:cs="Times New Roman"/>
                <w:sz w:val="22"/>
              </w:rPr>
              <w:t>Gambar 4.26</w:t>
            </w:r>
          </w:p>
        </w:tc>
      </w:tr>
      <w:tr w:rsidR="00CD4994" w14:paraId="3ADDFE61" w14:textId="77777777">
        <w:tc>
          <w:tcPr>
            <w:tcW w:w="650" w:type="dxa"/>
            <w:tcMar>
              <w:top w:w="90" w:type="dxa"/>
              <w:left w:w="120" w:type="dxa"/>
              <w:bottom w:w="90" w:type="dxa"/>
              <w:right w:w="120" w:type="dxa"/>
            </w:tcMar>
          </w:tcPr>
          <w:p w14:paraId="696B6947" w14:textId="77777777" w:rsidR="00CD4994" w:rsidRDefault="00F43771">
            <w:pPr>
              <w:spacing w:line="276" w:lineRule="auto"/>
              <w:jc w:val="center"/>
            </w:pPr>
            <w:r>
              <w:rPr>
                <w:rFonts w:cs="Times New Roman"/>
                <w:sz w:val="22"/>
              </w:rPr>
              <w:t>12</w:t>
            </w:r>
          </w:p>
        </w:tc>
        <w:tc>
          <w:tcPr>
            <w:tcW w:w="4300" w:type="dxa"/>
            <w:tcMar>
              <w:top w:w="90" w:type="dxa"/>
              <w:left w:w="120" w:type="dxa"/>
              <w:bottom w:w="90" w:type="dxa"/>
              <w:right w:w="120" w:type="dxa"/>
            </w:tcMar>
          </w:tcPr>
          <w:p w14:paraId="58B2BDD4" w14:textId="77777777" w:rsidR="00CD4994" w:rsidRDefault="00F43771">
            <w:pPr>
              <w:spacing w:line="276" w:lineRule="auto"/>
            </w:pPr>
            <w:r>
              <w:rPr>
                <w:rFonts w:cs="Times New Roman"/>
                <w:sz w:val="22"/>
              </w:rPr>
              <w:t>Quality Gate</w:t>
            </w:r>
          </w:p>
        </w:tc>
        <w:tc>
          <w:tcPr>
            <w:tcW w:w="2988" w:type="dxa"/>
            <w:tcMar>
              <w:top w:w="90" w:type="dxa"/>
              <w:left w:w="120" w:type="dxa"/>
              <w:bottom w:w="90" w:type="dxa"/>
              <w:right w:w="120" w:type="dxa"/>
            </w:tcMar>
          </w:tcPr>
          <w:p w14:paraId="5C296394" w14:textId="77777777" w:rsidR="00CD4994" w:rsidRDefault="00F43771">
            <w:pPr>
              <w:spacing w:line="276" w:lineRule="auto"/>
            </w:pPr>
            <w:r>
              <w:rPr>
                <w:rFonts w:cs="Times New Roman"/>
                <w:sz w:val="22"/>
              </w:rPr>
              <w:t>Gambar 4.27</w:t>
            </w:r>
          </w:p>
        </w:tc>
      </w:tr>
      <w:tr w:rsidR="00CD4994" w14:paraId="1604C1E1" w14:textId="77777777">
        <w:tc>
          <w:tcPr>
            <w:tcW w:w="650" w:type="dxa"/>
            <w:tcMar>
              <w:top w:w="90" w:type="dxa"/>
              <w:left w:w="120" w:type="dxa"/>
              <w:bottom w:w="90" w:type="dxa"/>
              <w:right w:w="120" w:type="dxa"/>
            </w:tcMar>
          </w:tcPr>
          <w:p w14:paraId="7174B25E" w14:textId="77777777" w:rsidR="00CD4994" w:rsidRDefault="00F43771">
            <w:pPr>
              <w:spacing w:line="276" w:lineRule="auto"/>
              <w:jc w:val="center"/>
            </w:pPr>
            <w:r>
              <w:rPr>
                <w:rFonts w:cs="Times New Roman"/>
                <w:sz w:val="22"/>
              </w:rPr>
              <w:t>13</w:t>
            </w:r>
          </w:p>
        </w:tc>
        <w:tc>
          <w:tcPr>
            <w:tcW w:w="4300" w:type="dxa"/>
            <w:tcMar>
              <w:top w:w="90" w:type="dxa"/>
              <w:left w:w="120" w:type="dxa"/>
              <w:bottom w:w="90" w:type="dxa"/>
              <w:right w:w="120" w:type="dxa"/>
            </w:tcMar>
          </w:tcPr>
          <w:p w14:paraId="24EBA5E7" w14:textId="77777777" w:rsidR="00CD4994" w:rsidRDefault="00F43771">
            <w:pPr>
              <w:spacing w:line="276" w:lineRule="auto"/>
            </w:pPr>
            <w:r>
              <w:rPr>
                <w:rFonts w:cs="Times New Roman"/>
                <w:sz w:val="22"/>
              </w:rPr>
              <w:t>Manajemen pengguna</w:t>
            </w:r>
          </w:p>
        </w:tc>
        <w:tc>
          <w:tcPr>
            <w:tcW w:w="2988" w:type="dxa"/>
            <w:tcMar>
              <w:top w:w="90" w:type="dxa"/>
              <w:left w:w="120" w:type="dxa"/>
              <w:bottom w:w="90" w:type="dxa"/>
              <w:right w:w="120" w:type="dxa"/>
            </w:tcMar>
          </w:tcPr>
          <w:p w14:paraId="7F485C2A" w14:textId="77777777" w:rsidR="00CD4994" w:rsidRDefault="00F43771">
            <w:pPr>
              <w:spacing w:line="276" w:lineRule="auto"/>
            </w:pPr>
            <w:r>
              <w:rPr>
                <w:rFonts w:cs="Times New Roman"/>
                <w:sz w:val="22"/>
              </w:rPr>
              <w:t>Gambar 4.28</w:t>
            </w:r>
          </w:p>
        </w:tc>
      </w:tr>
      <w:tr w:rsidR="00CD4994" w14:paraId="59AC20BA" w14:textId="77777777">
        <w:tc>
          <w:tcPr>
            <w:tcW w:w="650" w:type="dxa"/>
            <w:tcMar>
              <w:top w:w="90" w:type="dxa"/>
              <w:left w:w="120" w:type="dxa"/>
              <w:bottom w:w="90" w:type="dxa"/>
              <w:right w:w="120" w:type="dxa"/>
            </w:tcMar>
          </w:tcPr>
          <w:p w14:paraId="4F8E89B6" w14:textId="77777777" w:rsidR="00CD4994" w:rsidRDefault="00F43771">
            <w:pPr>
              <w:spacing w:line="276" w:lineRule="auto"/>
              <w:jc w:val="center"/>
            </w:pPr>
            <w:r>
              <w:rPr>
                <w:rFonts w:cs="Times New Roman"/>
                <w:sz w:val="22"/>
              </w:rPr>
              <w:t>14</w:t>
            </w:r>
          </w:p>
        </w:tc>
        <w:tc>
          <w:tcPr>
            <w:tcW w:w="4300" w:type="dxa"/>
            <w:tcMar>
              <w:top w:w="90" w:type="dxa"/>
              <w:left w:w="120" w:type="dxa"/>
              <w:bottom w:w="90" w:type="dxa"/>
              <w:right w:w="120" w:type="dxa"/>
            </w:tcMar>
          </w:tcPr>
          <w:p w14:paraId="2A45F511" w14:textId="77777777" w:rsidR="00CD4994" w:rsidRDefault="00F43771">
            <w:pPr>
              <w:spacing w:line="276" w:lineRule="auto"/>
            </w:pPr>
            <w:r>
              <w:rPr>
                <w:rFonts w:cs="Times New Roman"/>
                <w:sz w:val="22"/>
              </w:rPr>
              <w:t>Manajemen grup dan role</w:t>
            </w:r>
          </w:p>
        </w:tc>
        <w:tc>
          <w:tcPr>
            <w:tcW w:w="2988" w:type="dxa"/>
            <w:tcMar>
              <w:top w:w="90" w:type="dxa"/>
              <w:left w:w="120" w:type="dxa"/>
              <w:bottom w:w="90" w:type="dxa"/>
              <w:right w:w="120" w:type="dxa"/>
            </w:tcMar>
          </w:tcPr>
          <w:p w14:paraId="58D760DF" w14:textId="77777777" w:rsidR="00CD4994" w:rsidRDefault="00F43771">
            <w:pPr>
              <w:spacing w:line="276" w:lineRule="auto"/>
            </w:pPr>
            <w:r>
              <w:rPr>
                <w:rFonts w:cs="Times New Roman"/>
                <w:sz w:val="22"/>
              </w:rPr>
              <w:t>Gambar 4.29</w:t>
            </w:r>
          </w:p>
        </w:tc>
      </w:tr>
      <w:tr w:rsidR="00CD4994" w14:paraId="2463D562" w14:textId="77777777">
        <w:tc>
          <w:tcPr>
            <w:tcW w:w="650" w:type="dxa"/>
            <w:tcMar>
              <w:top w:w="90" w:type="dxa"/>
              <w:left w:w="120" w:type="dxa"/>
              <w:bottom w:w="90" w:type="dxa"/>
              <w:right w:w="120" w:type="dxa"/>
            </w:tcMar>
          </w:tcPr>
          <w:p w14:paraId="3B7077FB" w14:textId="77777777" w:rsidR="00CD4994" w:rsidRDefault="00F43771">
            <w:pPr>
              <w:spacing w:line="276" w:lineRule="auto"/>
              <w:jc w:val="center"/>
            </w:pPr>
            <w:r>
              <w:rPr>
                <w:rFonts w:cs="Times New Roman"/>
                <w:sz w:val="22"/>
              </w:rPr>
              <w:t>15</w:t>
            </w:r>
          </w:p>
        </w:tc>
        <w:tc>
          <w:tcPr>
            <w:tcW w:w="4300" w:type="dxa"/>
            <w:tcMar>
              <w:top w:w="90" w:type="dxa"/>
              <w:left w:w="120" w:type="dxa"/>
              <w:bottom w:w="90" w:type="dxa"/>
              <w:right w:w="120" w:type="dxa"/>
            </w:tcMar>
          </w:tcPr>
          <w:p w14:paraId="64B7AE0D" w14:textId="77777777" w:rsidR="00CD4994" w:rsidRDefault="00F43771">
            <w:pPr>
              <w:spacing w:line="276" w:lineRule="auto"/>
            </w:pPr>
            <w:r>
              <w:rPr>
                <w:rFonts w:cs="Times New Roman"/>
                <w:sz w:val="22"/>
              </w:rPr>
              <w:t>Document Vault</w:t>
            </w:r>
          </w:p>
        </w:tc>
        <w:tc>
          <w:tcPr>
            <w:tcW w:w="2988" w:type="dxa"/>
            <w:tcMar>
              <w:top w:w="90" w:type="dxa"/>
              <w:left w:w="120" w:type="dxa"/>
              <w:bottom w:w="90" w:type="dxa"/>
              <w:right w:w="120" w:type="dxa"/>
            </w:tcMar>
          </w:tcPr>
          <w:p w14:paraId="759D08B4" w14:textId="77777777" w:rsidR="00CD4994" w:rsidRDefault="00F43771">
            <w:pPr>
              <w:spacing w:line="276" w:lineRule="auto"/>
            </w:pPr>
            <w:r>
              <w:rPr>
                <w:rFonts w:cs="Times New Roman"/>
                <w:sz w:val="22"/>
              </w:rPr>
              <w:t>Gambar 4.30</w:t>
            </w:r>
          </w:p>
        </w:tc>
      </w:tr>
      <w:tr w:rsidR="00CD4994" w14:paraId="0C3A82A6" w14:textId="77777777">
        <w:tc>
          <w:tcPr>
            <w:tcW w:w="650" w:type="dxa"/>
            <w:tcMar>
              <w:top w:w="90" w:type="dxa"/>
              <w:left w:w="120" w:type="dxa"/>
              <w:bottom w:w="90" w:type="dxa"/>
              <w:right w:w="120" w:type="dxa"/>
            </w:tcMar>
          </w:tcPr>
          <w:p w14:paraId="24FDCAF9" w14:textId="77777777" w:rsidR="00CD4994" w:rsidRDefault="00F43771">
            <w:pPr>
              <w:spacing w:line="276" w:lineRule="auto"/>
              <w:jc w:val="center"/>
            </w:pPr>
            <w:r>
              <w:rPr>
                <w:rFonts w:cs="Times New Roman"/>
                <w:sz w:val="22"/>
              </w:rPr>
              <w:t>16</w:t>
            </w:r>
          </w:p>
        </w:tc>
        <w:tc>
          <w:tcPr>
            <w:tcW w:w="4300" w:type="dxa"/>
            <w:tcMar>
              <w:top w:w="90" w:type="dxa"/>
              <w:left w:w="120" w:type="dxa"/>
              <w:bottom w:w="90" w:type="dxa"/>
              <w:right w:w="120" w:type="dxa"/>
            </w:tcMar>
          </w:tcPr>
          <w:p w14:paraId="3760790A" w14:textId="77777777" w:rsidR="00CD4994" w:rsidRDefault="00F43771">
            <w:pPr>
              <w:spacing w:line="276" w:lineRule="auto"/>
            </w:pPr>
            <w:r>
              <w:rPr>
                <w:rFonts w:cs="Times New Roman"/>
                <w:sz w:val="22"/>
              </w:rPr>
              <w:t>Activity Log</w:t>
            </w:r>
          </w:p>
        </w:tc>
        <w:tc>
          <w:tcPr>
            <w:tcW w:w="2988" w:type="dxa"/>
            <w:tcMar>
              <w:top w:w="90" w:type="dxa"/>
              <w:left w:w="120" w:type="dxa"/>
              <w:bottom w:w="90" w:type="dxa"/>
              <w:right w:w="120" w:type="dxa"/>
            </w:tcMar>
          </w:tcPr>
          <w:p w14:paraId="0B105286" w14:textId="77777777" w:rsidR="00CD4994" w:rsidRDefault="00F43771">
            <w:pPr>
              <w:spacing w:line="276" w:lineRule="auto"/>
            </w:pPr>
            <w:r>
              <w:rPr>
                <w:rFonts w:cs="Times New Roman"/>
                <w:sz w:val="22"/>
              </w:rPr>
              <w:t>Gambar 4.31</w:t>
            </w:r>
          </w:p>
        </w:tc>
      </w:tr>
    </w:tbl>
    <w:p w14:paraId="3BB2D4F9" w14:textId="77777777" w:rsidR="00CD4994" w:rsidRDefault="00CD4994">
      <w:pPr>
        <w:spacing w:after="0" w:line="240" w:lineRule="auto"/>
        <w:jc w:val="both"/>
      </w:pPr>
    </w:p>
    <w:p w14:paraId="56A136E9" w14:textId="77777777" w:rsidR="00CD4994" w:rsidRDefault="00F43771">
      <w:pPr>
        <w:pStyle w:val="Heading2"/>
        <w:pageBreakBefore/>
      </w:pPr>
      <w:bookmarkStart w:id="138" w:name="app_b"/>
      <w:bookmarkStart w:id="139" w:name="_Toc238825037"/>
      <w:r>
        <w:rPr>
          <w:rFonts w:ascii="Times New Roman" w:eastAsia="Times New Roman" w:hAnsi="Times New Roman" w:cs="Times New Roman"/>
        </w:rPr>
        <w:lastRenderedPageBreak/>
        <w:t>Lampiran B - Indeks Kode Mermaid</w:t>
      </w:r>
      <w:bookmarkEnd w:id="138"/>
      <w:bookmarkEnd w:id="139"/>
    </w:p>
    <w:p w14:paraId="01C47C6A" w14:textId="77777777" w:rsidR="00CD4994" w:rsidRDefault="00F43771">
      <w:pPr>
        <w:spacing w:after="0"/>
        <w:ind w:firstLine="720"/>
        <w:jc w:val="both"/>
      </w:pPr>
      <w:r>
        <w:rPr>
          <w:rFonts w:cs="Times New Roman"/>
        </w:rPr>
        <w:t>Kode lengkap berada pada berkas pendamping Kode-Mermaid-Laporan-KP-NagariSDLC.md. Salin satu blok mermaid ke https://mermaid.live, atur tema netral, lalu ekspor sebagai SVG atau PNG beresolusi tinggi. Gunakan SVG bila Word yang digunakan dapat mempertahankan kualitas vektor.</w:t>
      </w:r>
    </w:p>
    <w:tbl>
      <w:tblPr>
        <w:tblStyle w:val="TableGrid"/>
        <w:tblW w:w="7938" w:type="dxa"/>
        <w:tblInd w:w="120" w:type="dxa"/>
        <w:tblLayout w:type="fixed"/>
        <w:tblLook w:val="04A0" w:firstRow="1" w:lastRow="0" w:firstColumn="1" w:lastColumn="0" w:noHBand="0" w:noVBand="1"/>
      </w:tblPr>
      <w:tblGrid>
        <w:gridCol w:w="1200"/>
        <w:gridCol w:w="4400"/>
        <w:gridCol w:w="2338"/>
      </w:tblGrid>
      <w:tr w:rsidR="00CD4994" w14:paraId="3B9E27E7" w14:textId="77777777">
        <w:trPr>
          <w:tblHeader/>
        </w:trPr>
        <w:tc>
          <w:tcPr>
            <w:tcW w:w="1200" w:type="dxa"/>
            <w:shd w:val="clear" w:color="auto" w:fill="DCEAF7"/>
            <w:tcMar>
              <w:top w:w="90" w:type="dxa"/>
              <w:left w:w="120" w:type="dxa"/>
              <w:bottom w:w="90" w:type="dxa"/>
              <w:right w:w="120" w:type="dxa"/>
            </w:tcMar>
            <w:vAlign w:val="center"/>
          </w:tcPr>
          <w:p w14:paraId="69E593F8" w14:textId="77777777" w:rsidR="00CD4994" w:rsidRDefault="00F43771">
            <w:pPr>
              <w:jc w:val="center"/>
            </w:pPr>
            <w:r>
              <w:rPr>
                <w:rFonts w:cs="Times New Roman"/>
                <w:b/>
                <w:sz w:val="22"/>
              </w:rPr>
              <w:t>Kode</w:t>
            </w:r>
          </w:p>
        </w:tc>
        <w:tc>
          <w:tcPr>
            <w:tcW w:w="4400" w:type="dxa"/>
            <w:shd w:val="clear" w:color="auto" w:fill="DCEAF7"/>
            <w:tcMar>
              <w:top w:w="90" w:type="dxa"/>
              <w:left w:w="120" w:type="dxa"/>
              <w:bottom w:w="90" w:type="dxa"/>
              <w:right w:w="120" w:type="dxa"/>
            </w:tcMar>
            <w:vAlign w:val="center"/>
          </w:tcPr>
          <w:p w14:paraId="276A8A68" w14:textId="77777777" w:rsidR="00CD4994" w:rsidRDefault="00F43771">
            <w:pPr>
              <w:jc w:val="center"/>
            </w:pPr>
            <w:r>
              <w:rPr>
                <w:rFonts w:cs="Times New Roman"/>
                <w:b/>
                <w:sz w:val="22"/>
              </w:rPr>
              <w:t>Diagram</w:t>
            </w:r>
          </w:p>
        </w:tc>
        <w:tc>
          <w:tcPr>
            <w:tcW w:w="2338" w:type="dxa"/>
            <w:shd w:val="clear" w:color="auto" w:fill="DCEAF7"/>
            <w:tcMar>
              <w:top w:w="90" w:type="dxa"/>
              <w:left w:w="120" w:type="dxa"/>
              <w:bottom w:w="90" w:type="dxa"/>
              <w:right w:w="120" w:type="dxa"/>
            </w:tcMar>
            <w:vAlign w:val="center"/>
          </w:tcPr>
          <w:p w14:paraId="3D4C852F" w14:textId="77777777" w:rsidR="00CD4994" w:rsidRDefault="00F43771">
            <w:pPr>
              <w:jc w:val="center"/>
            </w:pPr>
            <w:r>
              <w:rPr>
                <w:rFonts w:cs="Times New Roman"/>
                <w:b/>
                <w:sz w:val="22"/>
              </w:rPr>
              <w:t>Penempatan</w:t>
            </w:r>
          </w:p>
        </w:tc>
      </w:tr>
      <w:tr w:rsidR="00CD4994" w14:paraId="3EF226BC" w14:textId="77777777">
        <w:tc>
          <w:tcPr>
            <w:tcW w:w="1200" w:type="dxa"/>
            <w:tcMar>
              <w:top w:w="90" w:type="dxa"/>
              <w:left w:w="120" w:type="dxa"/>
              <w:bottom w:w="90" w:type="dxa"/>
              <w:right w:w="120" w:type="dxa"/>
            </w:tcMar>
          </w:tcPr>
          <w:p w14:paraId="3D6D9BDD" w14:textId="77777777" w:rsidR="00CD4994" w:rsidRDefault="00F43771">
            <w:pPr>
              <w:spacing w:line="276" w:lineRule="auto"/>
              <w:jc w:val="center"/>
            </w:pPr>
            <w:r>
              <w:rPr>
                <w:rFonts w:cs="Times New Roman"/>
                <w:sz w:val="22"/>
              </w:rPr>
              <w:t>D-01</w:t>
            </w:r>
          </w:p>
        </w:tc>
        <w:tc>
          <w:tcPr>
            <w:tcW w:w="4400" w:type="dxa"/>
            <w:tcMar>
              <w:top w:w="90" w:type="dxa"/>
              <w:left w:w="120" w:type="dxa"/>
              <w:bottom w:w="90" w:type="dxa"/>
              <w:right w:w="120" w:type="dxa"/>
            </w:tcMar>
          </w:tcPr>
          <w:p w14:paraId="31014A0C" w14:textId="77777777" w:rsidR="00CD4994" w:rsidRDefault="00F43771">
            <w:pPr>
              <w:spacing w:line="276" w:lineRule="auto"/>
            </w:pPr>
            <w:r>
              <w:rPr>
                <w:rFonts w:cs="Times New Roman"/>
                <w:sz w:val="22"/>
              </w:rPr>
              <w:t>Alur end-to-end NagariSDLC</w:t>
            </w:r>
          </w:p>
        </w:tc>
        <w:tc>
          <w:tcPr>
            <w:tcW w:w="2338" w:type="dxa"/>
            <w:tcMar>
              <w:top w:w="90" w:type="dxa"/>
              <w:left w:w="120" w:type="dxa"/>
              <w:bottom w:w="90" w:type="dxa"/>
              <w:right w:w="120" w:type="dxa"/>
            </w:tcMar>
          </w:tcPr>
          <w:p w14:paraId="19828341" w14:textId="77777777" w:rsidR="00CD4994" w:rsidRDefault="00F43771">
            <w:pPr>
              <w:spacing w:line="276" w:lineRule="auto"/>
            </w:pPr>
            <w:r>
              <w:rPr>
                <w:rFonts w:cs="Times New Roman"/>
                <w:sz w:val="22"/>
              </w:rPr>
              <w:t>Gambar 4.2</w:t>
            </w:r>
          </w:p>
        </w:tc>
      </w:tr>
      <w:tr w:rsidR="00CD4994" w14:paraId="328C0023" w14:textId="77777777">
        <w:tc>
          <w:tcPr>
            <w:tcW w:w="1200" w:type="dxa"/>
            <w:tcMar>
              <w:top w:w="90" w:type="dxa"/>
              <w:left w:w="120" w:type="dxa"/>
              <w:bottom w:w="90" w:type="dxa"/>
              <w:right w:w="120" w:type="dxa"/>
            </w:tcMar>
          </w:tcPr>
          <w:p w14:paraId="6AC4D721" w14:textId="77777777" w:rsidR="00CD4994" w:rsidRDefault="00F43771">
            <w:pPr>
              <w:spacing w:line="276" w:lineRule="auto"/>
              <w:jc w:val="center"/>
            </w:pPr>
            <w:r>
              <w:rPr>
                <w:rFonts w:cs="Times New Roman"/>
                <w:sz w:val="22"/>
              </w:rPr>
              <w:t>D-01A</w:t>
            </w:r>
          </w:p>
        </w:tc>
        <w:tc>
          <w:tcPr>
            <w:tcW w:w="4400" w:type="dxa"/>
            <w:tcMar>
              <w:top w:w="90" w:type="dxa"/>
              <w:left w:w="120" w:type="dxa"/>
              <w:bottom w:w="90" w:type="dxa"/>
              <w:right w:w="120" w:type="dxa"/>
            </w:tcMar>
          </w:tcPr>
          <w:p w14:paraId="1C7E0F37" w14:textId="77777777" w:rsidR="00CD4994" w:rsidRDefault="00F43771">
            <w:pPr>
              <w:spacing w:line="276" w:lineRule="auto"/>
            </w:pPr>
            <w:r>
              <w:rPr>
                <w:rFonts w:cs="Times New Roman"/>
                <w:sz w:val="22"/>
              </w:rPr>
              <w:t>Proses sebelum sistem terpusat</w:t>
            </w:r>
          </w:p>
        </w:tc>
        <w:tc>
          <w:tcPr>
            <w:tcW w:w="2338" w:type="dxa"/>
            <w:tcMar>
              <w:top w:w="90" w:type="dxa"/>
              <w:left w:w="120" w:type="dxa"/>
              <w:bottom w:w="90" w:type="dxa"/>
              <w:right w:w="120" w:type="dxa"/>
            </w:tcMar>
          </w:tcPr>
          <w:p w14:paraId="2B1A7F22" w14:textId="77777777" w:rsidR="00CD4994" w:rsidRDefault="00F43771">
            <w:pPr>
              <w:spacing w:line="276" w:lineRule="auto"/>
            </w:pPr>
            <w:r>
              <w:rPr>
                <w:rFonts w:cs="Times New Roman"/>
                <w:sz w:val="22"/>
              </w:rPr>
              <w:t>Gambar 4.1</w:t>
            </w:r>
          </w:p>
        </w:tc>
      </w:tr>
      <w:tr w:rsidR="00CD4994" w14:paraId="514BEC03" w14:textId="77777777">
        <w:tc>
          <w:tcPr>
            <w:tcW w:w="1200" w:type="dxa"/>
            <w:tcMar>
              <w:top w:w="90" w:type="dxa"/>
              <w:left w:w="120" w:type="dxa"/>
              <w:bottom w:w="90" w:type="dxa"/>
              <w:right w:w="120" w:type="dxa"/>
            </w:tcMar>
          </w:tcPr>
          <w:p w14:paraId="3FEE0ED0" w14:textId="77777777" w:rsidR="00CD4994" w:rsidRDefault="00F43771">
            <w:pPr>
              <w:spacing w:line="276" w:lineRule="auto"/>
              <w:jc w:val="center"/>
            </w:pPr>
            <w:r>
              <w:rPr>
                <w:rFonts w:cs="Times New Roman"/>
                <w:sz w:val="22"/>
              </w:rPr>
              <w:t>D-02</w:t>
            </w:r>
          </w:p>
        </w:tc>
        <w:tc>
          <w:tcPr>
            <w:tcW w:w="4400" w:type="dxa"/>
            <w:tcMar>
              <w:top w:w="90" w:type="dxa"/>
              <w:left w:w="120" w:type="dxa"/>
              <w:bottom w:w="90" w:type="dxa"/>
              <w:right w:w="120" w:type="dxa"/>
            </w:tcMar>
          </w:tcPr>
          <w:p w14:paraId="2ABB2212" w14:textId="77777777" w:rsidR="00CD4994" w:rsidRDefault="00F43771">
            <w:pPr>
              <w:spacing w:line="276" w:lineRule="auto"/>
            </w:pPr>
            <w:r>
              <w:rPr>
                <w:rFonts w:cs="Times New Roman"/>
                <w:sz w:val="22"/>
              </w:rPr>
              <w:t>Struktur unit representatif</w:t>
            </w:r>
          </w:p>
        </w:tc>
        <w:tc>
          <w:tcPr>
            <w:tcW w:w="2338" w:type="dxa"/>
            <w:tcMar>
              <w:top w:w="90" w:type="dxa"/>
              <w:left w:w="120" w:type="dxa"/>
              <w:bottom w:w="90" w:type="dxa"/>
              <w:right w:w="120" w:type="dxa"/>
            </w:tcMar>
          </w:tcPr>
          <w:p w14:paraId="6816E494" w14:textId="77777777" w:rsidR="00CD4994" w:rsidRDefault="00F43771">
            <w:pPr>
              <w:spacing w:line="276" w:lineRule="auto"/>
            </w:pPr>
            <w:r>
              <w:rPr>
                <w:rFonts w:cs="Times New Roman"/>
                <w:sz w:val="22"/>
              </w:rPr>
              <w:t>Gambar 2.4</w:t>
            </w:r>
          </w:p>
        </w:tc>
      </w:tr>
      <w:tr w:rsidR="00CD4994" w14:paraId="7916330C" w14:textId="77777777">
        <w:tc>
          <w:tcPr>
            <w:tcW w:w="1200" w:type="dxa"/>
            <w:tcMar>
              <w:top w:w="90" w:type="dxa"/>
              <w:left w:w="120" w:type="dxa"/>
              <w:bottom w:w="90" w:type="dxa"/>
              <w:right w:w="120" w:type="dxa"/>
            </w:tcMar>
          </w:tcPr>
          <w:p w14:paraId="68AA1EA8" w14:textId="77777777" w:rsidR="00CD4994" w:rsidRDefault="00F43771">
            <w:pPr>
              <w:spacing w:line="276" w:lineRule="auto"/>
              <w:jc w:val="center"/>
            </w:pPr>
            <w:r>
              <w:rPr>
                <w:rFonts w:cs="Times New Roman"/>
                <w:sz w:val="22"/>
              </w:rPr>
              <w:t>D-03</w:t>
            </w:r>
          </w:p>
        </w:tc>
        <w:tc>
          <w:tcPr>
            <w:tcW w:w="4400" w:type="dxa"/>
            <w:tcMar>
              <w:top w:w="90" w:type="dxa"/>
              <w:left w:w="120" w:type="dxa"/>
              <w:bottom w:w="90" w:type="dxa"/>
              <w:right w:w="120" w:type="dxa"/>
            </w:tcMar>
          </w:tcPr>
          <w:p w14:paraId="6166FEA0" w14:textId="77777777" w:rsidR="00CD4994" w:rsidRDefault="00F43771">
            <w:pPr>
              <w:spacing w:line="276" w:lineRule="auto"/>
            </w:pPr>
            <w:r>
              <w:rPr>
                <w:rFonts w:cs="Times New Roman"/>
                <w:sz w:val="22"/>
              </w:rPr>
              <w:t>Arsitektur sistem</w:t>
            </w:r>
          </w:p>
        </w:tc>
        <w:tc>
          <w:tcPr>
            <w:tcW w:w="2338" w:type="dxa"/>
            <w:tcMar>
              <w:top w:w="90" w:type="dxa"/>
              <w:left w:w="120" w:type="dxa"/>
              <w:bottom w:w="90" w:type="dxa"/>
              <w:right w:w="120" w:type="dxa"/>
            </w:tcMar>
          </w:tcPr>
          <w:p w14:paraId="47433A09" w14:textId="77777777" w:rsidR="00CD4994" w:rsidRDefault="00F43771">
            <w:pPr>
              <w:spacing w:line="276" w:lineRule="auto"/>
            </w:pPr>
            <w:r>
              <w:rPr>
                <w:rFonts w:cs="Times New Roman"/>
                <w:sz w:val="22"/>
              </w:rPr>
              <w:t>Gambar 4.3</w:t>
            </w:r>
          </w:p>
        </w:tc>
      </w:tr>
      <w:tr w:rsidR="00CD4994" w14:paraId="73ACA884" w14:textId="77777777">
        <w:tc>
          <w:tcPr>
            <w:tcW w:w="1200" w:type="dxa"/>
            <w:tcMar>
              <w:top w:w="90" w:type="dxa"/>
              <w:left w:w="120" w:type="dxa"/>
              <w:bottom w:w="90" w:type="dxa"/>
              <w:right w:w="120" w:type="dxa"/>
            </w:tcMar>
          </w:tcPr>
          <w:p w14:paraId="63B15402" w14:textId="77777777" w:rsidR="00CD4994" w:rsidRDefault="00F43771">
            <w:pPr>
              <w:spacing w:line="276" w:lineRule="auto"/>
              <w:jc w:val="center"/>
            </w:pPr>
            <w:r>
              <w:rPr>
                <w:rFonts w:cs="Times New Roman"/>
                <w:sz w:val="22"/>
              </w:rPr>
              <w:t>D-04</w:t>
            </w:r>
          </w:p>
        </w:tc>
        <w:tc>
          <w:tcPr>
            <w:tcW w:w="4400" w:type="dxa"/>
            <w:tcMar>
              <w:top w:w="90" w:type="dxa"/>
              <w:left w:w="120" w:type="dxa"/>
              <w:bottom w:w="90" w:type="dxa"/>
              <w:right w:w="120" w:type="dxa"/>
            </w:tcMar>
          </w:tcPr>
          <w:p w14:paraId="24F0CC49" w14:textId="77777777" w:rsidR="00CD4994" w:rsidRDefault="00F43771">
            <w:pPr>
              <w:spacing w:line="276" w:lineRule="auto"/>
            </w:pPr>
            <w:r>
              <w:rPr>
                <w:rFonts w:cs="Times New Roman"/>
                <w:sz w:val="22"/>
              </w:rPr>
              <w:t>Use case aktor utama</w:t>
            </w:r>
          </w:p>
        </w:tc>
        <w:tc>
          <w:tcPr>
            <w:tcW w:w="2338" w:type="dxa"/>
            <w:tcMar>
              <w:top w:w="90" w:type="dxa"/>
              <w:left w:w="120" w:type="dxa"/>
              <w:bottom w:w="90" w:type="dxa"/>
              <w:right w:w="120" w:type="dxa"/>
            </w:tcMar>
          </w:tcPr>
          <w:p w14:paraId="44D9D427" w14:textId="77777777" w:rsidR="00CD4994" w:rsidRDefault="00F43771">
            <w:pPr>
              <w:spacing w:line="276" w:lineRule="auto"/>
            </w:pPr>
            <w:r>
              <w:rPr>
                <w:rFonts w:cs="Times New Roman"/>
                <w:sz w:val="22"/>
              </w:rPr>
              <w:t>Gambar 4.4</w:t>
            </w:r>
          </w:p>
        </w:tc>
      </w:tr>
      <w:tr w:rsidR="00CD4994" w14:paraId="324519D8" w14:textId="77777777">
        <w:tc>
          <w:tcPr>
            <w:tcW w:w="1200" w:type="dxa"/>
            <w:tcMar>
              <w:top w:w="90" w:type="dxa"/>
              <w:left w:w="120" w:type="dxa"/>
              <w:bottom w:w="90" w:type="dxa"/>
              <w:right w:w="120" w:type="dxa"/>
            </w:tcMar>
          </w:tcPr>
          <w:p w14:paraId="41C9D3AD" w14:textId="77777777" w:rsidR="00CD4994" w:rsidRDefault="00F43771">
            <w:pPr>
              <w:spacing w:line="276" w:lineRule="auto"/>
              <w:jc w:val="center"/>
            </w:pPr>
            <w:r>
              <w:rPr>
                <w:rFonts w:cs="Times New Roman"/>
                <w:sz w:val="22"/>
              </w:rPr>
              <w:t>D-05</w:t>
            </w:r>
          </w:p>
        </w:tc>
        <w:tc>
          <w:tcPr>
            <w:tcW w:w="4400" w:type="dxa"/>
            <w:tcMar>
              <w:top w:w="90" w:type="dxa"/>
              <w:left w:w="120" w:type="dxa"/>
              <w:bottom w:w="90" w:type="dxa"/>
              <w:right w:w="120" w:type="dxa"/>
            </w:tcMar>
          </w:tcPr>
          <w:p w14:paraId="76CA7A46" w14:textId="77777777" w:rsidR="00CD4994" w:rsidRDefault="00F43771">
            <w:pPr>
              <w:spacing w:line="276" w:lineRule="auto"/>
            </w:pPr>
            <w:r>
              <w:rPr>
                <w:rFonts w:cs="Times New Roman"/>
                <w:sz w:val="22"/>
              </w:rPr>
              <w:t>State machine proyek</w:t>
            </w:r>
          </w:p>
        </w:tc>
        <w:tc>
          <w:tcPr>
            <w:tcW w:w="2338" w:type="dxa"/>
            <w:tcMar>
              <w:top w:w="90" w:type="dxa"/>
              <w:left w:w="120" w:type="dxa"/>
              <w:bottom w:w="90" w:type="dxa"/>
              <w:right w:w="120" w:type="dxa"/>
            </w:tcMar>
          </w:tcPr>
          <w:p w14:paraId="50C1B4E2" w14:textId="77777777" w:rsidR="00CD4994" w:rsidRDefault="00F43771">
            <w:pPr>
              <w:spacing w:line="276" w:lineRule="auto"/>
            </w:pPr>
            <w:r>
              <w:rPr>
                <w:rFonts w:cs="Times New Roman"/>
                <w:sz w:val="22"/>
              </w:rPr>
              <w:t>Gambar 4.5</w:t>
            </w:r>
          </w:p>
        </w:tc>
      </w:tr>
      <w:tr w:rsidR="00CD4994" w14:paraId="4E06871F" w14:textId="77777777">
        <w:tc>
          <w:tcPr>
            <w:tcW w:w="1200" w:type="dxa"/>
            <w:tcMar>
              <w:top w:w="90" w:type="dxa"/>
              <w:left w:w="120" w:type="dxa"/>
              <w:bottom w:w="90" w:type="dxa"/>
              <w:right w:w="120" w:type="dxa"/>
            </w:tcMar>
          </w:tcPr>
          <w:p w14:paraId="1FFD41D9" w14:textId="77777777" w:rsidR="00CD4994" w:rsidRDefault="00F43771">
            <w:pPr>
              <w:spacing w:line="276" w:lineRule="auto"/>
              <w:jc w:val="center"/>
            </w:pPr>
            <w:r>
              <w:rPr>
                <w:rFonts w:cs="Times New Roman"/>
                <w:sz w:val="22"/>
              </w:rPr>
              <w:t>D-06</w:t>
            </w:r>
          </w:p>
        </w:tc>
        <w:tc>
          <w:tcPr>
            <w:tcW w:w="4400" w:type="dxa"/>
            <w:tcMar>
              <w:top w:w="90" w:type="dxa"/>
              <w:left w:w="120" w:type="dxa"/>
              <w:bottom w:w="90" w:type="dxa"/>
              <w:right w:w="120" w:type="dxa"/>
            </w:tcMar>
          </w:tcPr>
          <w:p w14:paraId="51D3D528" w14:textId="77777777" w:rsidR="00CD4994" w:rsidRDefault="00F43771">
            <w:pPr>
              <w:spacing w:line="276" w:lineRule="auto"/>
            </w:pPr>
            <w:r>
              <w:rPr>
                <w:rFonts w:cs="Times New Roman"/>
                <w:sz w:val="22"/>
              </w:rPr>
              <w:t>Alur SIT</w:t>
            </w:r>
          </w:p>
        </w:tc>
        <w:tc>
          <w:tcPr>
            <w:tcW w:w="2338" w:type="dxa"/>
            <w:tcMar>
              <w:top w:w="90" w:type="dxa"/>
              <w:left w:w="120" w:type="dxa"/>
              <w:bottom w:w="90" w:type="dxa"/>
              <w:right w:w="120" w:type="dxa"/>
            </w:tcMar>
          </w:tcPr>
          <w:p w14:paraId="46A549A1" w14:textId="77777777" w:rsidR="00CD4994" w:rsidRDefault="00F43771">
            <w:pPr>
              <w:spacing w:line="276" w:lineRule="auto"/>
            </w:pPr>
            <w:r>
              <w:rPr>
                <w:rFonts w:cs="Times New Roman"/>
                <w:sz w:val="22"/>
              </w:rPr>
              <w:t>Gambar 4.6</w:t>
            </w:r>
          </w:p>
        </w:tc>
      </w:tr>
      <w:tr w:rsidR="00CD4994" w14:paraId="16B76C86" w14:textId="77777777">
        <w:tc>
          <w:tcPr>
            <w:tcW w:w="1200" w:type="dxa"/>
            <w:tcMar>
              <w:top w:w="90" w:type="dxa"/>
              <w:left w:w="120" w:type="dxa"/>
              <w:bottom w:w="90" w:type="dxa"/>
              <w:right w:w="120" w:type="dxa"/>
            </w:tcMar>
          </w:tcPr>
          <w:p w14:paraId="6B7A7DBC" w14:textId="77777777" w:rsidR="00CD4994" w:rsidRDefault="00F43771">
            <w:pPr>
              <w:spacing w:line="276" w:lineRule="auto"/>
              <w:jc w:val="center"/>
            </w:pPr>
            <w:r>
              <w:rPr>
                <w:rFonts w:cs="Times New Roman"/>
                <w:sz w:val="22"/>
              </w:rPr>
              <w:t>D-07</w:t>
            </w:r>
          </w:p>
        </w:tc>
        <w:tc>
          <w:tcPr>
            <w:tcW w:w="4400" w:type="dxa"/>
            <w:tcMar>
              <w:top w:w="90" w:type="dxa"/>
              <w:left w:w="120" w:type="dxa"/>
              <w:bottom w:w="90" w:type="dxa"/>
              <w:right w:w="120" w:type="dxa"/>
            </w:tcMar>
          </w:tcPr>
          <w:p w14:paraId="55368E74" w14:textId="77777777" w:rsidR="00CD4994" w:rsidRDefault="00F43771">
            <w:pPr>
              <w:spacing w:line="276" w:lineRule="auto"/>
            </w:pPr>
            <w:r>
              <w:rPr>
                <w:rFonts w:cs="Times New Roman"/>
                <w:sz w:val="22"/>
              </w:rPr>
              <w:t>Alur UAT</w:t>
            </w:r>
          </w:p>
        </w:tc>
        <w:tc>
          <w:tcPr>
            <w:tcW w:w="2338" w:type="dxa"/>
            <w:tcMar>
              <w:top w:w="90" w:type="dxa"/>
              <w:left w:w="120" w:type="dxa"/>
              <w:bottom w:w="90" w:type="dxa"/>
              <w:right w:w="120" w:type="dxa"/>
            </w:tcMar>
          </w:tcPr>
          <w:p w14:paraId="2903ED68" w14:textId="77777777" w:rsidR="00CD4994" w:rsidRDefault="00F43771">
            <w:pPr>
              <w:spacing w:line="276" w:lineRule="auto"/>
            </w:pPr>
            <w:r>
              <w:rPr>
                <w:rFonts w:cs="Times New Roman"/>
                <w:sz w:val="22"/>
              </w:rPr>
              <w:t>Gambar 4.7</w:t>
            </w:r>
          </w:p>
        </w:tc>
      </w:tr>
      <w:tr w:rsidR="00CD4994" w14:paraId="19E75623" w14:textId="77777777">
        <w:tc>
          <w:tcPr>
            <w:tcW w:w="1200" w:type="dxa"/>
            <w:tcMar>
              <w:top w:w="90" w:type="dxa"/>
              <w:left w:w="120" w:type="dxa"/>
              <w:bottom w:w="90" w:type="dxa"/>
              <w:right w:w="120" w:type="dxa"/>
            </w:tcMar>
          </w:tcPr>
          <w:p w14:paraId="15CB1DEF" w14:textId="77777777" w:rsidR="00CD4994" w:rsidRDefault="00F43771">
            <w:pPr>
              <w:spacing w:line="276" w:lineRule="auto"/>
              <w:jc w:val="center"/>
            </w:pPr>
            <w:r>
              <w:rPr>
                <w:rFonts w:cs="Times New Roman"/>
                <w:sz w:val="22"/>
              </w:rPr>
              <w:t>D-08</w:t>
            </w:r>
          </w:p>
        </w:tc>
        <w:tc>
          <w:tcPr>
            <w:tcW w:w="4400" w:type="dxa"/>
            <w:tcMar>
              <w:top w:w="90" w:type="dxa"/>
              <w:left w:w="120" w:type="dxa"/>
              <w:bottom w:w="90" w:type="dxa"/>
              <w:right w:w="120" w:type="dxa"/>
            </w:tcMar>
          </w:tcPr>
          <w:p w14:paraId="2C4817B7" w14:textId="77777777" w:rsidR="00CD4994" w:rsidRDefault="00F43771">
            <w:pPr>
              <w:spacing w:line="276" w:lineRule="auto"/>
            </w:pPr>
            <w:r>
              <w:rPr>
                <w:rFonts w:cs="Times New Roman"/>
                <w:sz w:val="22"/>
              </w:rPr>
              <w:t>QA dan keamanan siber</w:t>
            </w:r>
          </w:p>
        </w:tc>
        <w:tc>
          <w:tcPr>
            <w:tcW w:w="2338" w:type="dxa"/>
            <w:tcMar>
              <w:top w:w="90" w:type="dxa"/>
              <w:left w:w="120" w:type="dxa"/>
              <w:bottom w:w="90" w:type="dxa"/>
              <w:right w:w="120" w:type="dxa"/>
            </w:tcMar>
          </w:tcPr>
          <w:p w14:paraId="64C2A2AB" w14:textId="77777777" w:rsidR="00CD4994" w:rsidRDefault="00F43771">
            <w:pPr>
              <w:spacing w:line="276" w:lineRule="auto"/>
            </w:pPr>
            <w:r>
              <w:rPr>
                <w:rFonts w:cs="Times New Roman"/>
                <w:sz w:val="22"/>
              </w:rPr>
              <w:t>Gambar 4.8</w:t>
            </w:r>
          </w:p>
        </w:tc>
      </w:tr>
      <w:tr w:rsidR="00CD4994" w14:paraId="22F03A3D" w14:textId="77777777">
        <w:tc>
          <w:tcPr>
            <w:tcW w:w="1200" w:type="dxa"/>
            <w:tcMar>
              <w:top w:w="90" w:type="dxa"/>
              <w:left w:w="120" w:type="dxa"/>
              <w:bottom w:w="90" w:type="dxa"/>
              <w:right w:w="120" w:type="dxa"/>
            </w:tcMar>
          </w:tcPr>
          <w:p w14:paraId="5AE0324A" w14:textId="77777777" w:rsidR="00CD4994" w:rsidRDefault="00F43771">
            <w:pPr>
              <w:spacing w:line="276" w:lineRule="auto"/>
              <w:jc w:val="center"/>
            </w:pPr>
            <w:r>
              <w:rPr>
                <w:rFonts w:cs="Times New Roman"/>
                <w:sz w:val="22"/>
              </w:rPr>
              <w:t>D-09</w:t>
            </w:r>
          </w:p>
        </w:tc>
        <w:tc>
          <w:tcPr>
            <w:tcW w:w="4400" w:type="dxa"/>
            <w:tcMar>
              <w:top w:w="90" w:type="dxa"/>
              <w:left w:w="120" w:type="dxa"/>
              <w:bottom w:w="90" w:type="dxa"/>
              <w:right w:w="120" w:type="dxa"/>
            </w:tcMar>
          </w:tcPr>
          <w:p w14:paraId="65F615D9" w14:textId="77777777" w:rsidR="00CD4994" w:rsidRDefault="00F43771">
            <w:pPr>
              <w:spacing w:line="276" w:lineRule="auto"/>
            </w:pPr>
            <w:r>
              <w:rPr>
                <w:rFonts w:cs="Times New Roman"/>
                <w:sz w:val="22"/>
              </w:rPr>
              <w:t>Relasi approver UAT</w:t>
            </w:r>
          </w:p>
        </w:tc>
        <w:tc>
          <w:tcPr>
            <w:tcW w:w="2338" w:type="dxa"/>
            <w:tcMar>
              <w:top w:w="90" w:type="dxa"/>
              <w:left w:w="120" w:type="dxa"/>
              <w:bottom w:w="90" w:type="dxa"/>
              <w:right w:w="120" w:type="dxa"/>
            </w:tcMar>
          </w:tcPr>
          <w:p w14:paraId="2CB12549" w14:textId="77777777" w:rsidR="00CD4994" w:rsidRDefault="00F43771">
            <w:pPr>
              <w:spacing w:line="276" w:lineRule="auto"/>
            </w:pPr>
            <w:r>
              <w:rPr>
                <w:rFonts w:cs="Times New Roman"/>
                <w:sz w:val="22"/>
              </w:rPr>
              <w:t>Gambar 4.9</w:t>
            </w:r>
          </w:p>
        </w:tc>
      </w:tr>
      <w:tr w:rsidR="00CD4994" w14:paraId="246FEA04" w14:textId="77777777">
        <w:tc>
          <w:tcPr>
            <w:tcW w:w="1200" w:type="dxa"/>
            <w:tcMar>
              <w:top w:w="90" w:type="dxa"/>
              <w:left w:w="120" w:type="dxa"/>
              <w:bottom w:w="90" w:type="dxa"/>
              <w:right w:w="120" w:type="dxa"/>
            </w:tcMar>
          </w:tcPr>
          <w:p w14:paraId="74F6EC08" w14:textId="77777777" w:rsidR="00CD4994" w:rsidRDefault="00F43771">
            <w:pPr>
              <w:spacing w:line="276" w:lineRule="auto"/>
              <w:jc w:val="center"/>
            </w:pPr>
            <w:r>
              <w:rPr>
                <w:rFonts w:cs="Times New Roman"/>
                <w:sz w:val="22"/>
              </w:rPr>
              <w:t>D-10</w:t>
            </w:r>
          </w:p>
        </w:tc>
        <w:tc>
          <w:tcPr>
            <w:tcW w:w="4400" w:type="dxa"/>
            <w:tcMar>
              <w:top w:w="90" w:type="dxa"/>
              <w:left w:w="120" w:type="dxa"/>
              <w:bottom w:w="90" w:type="dxa"/>
              <w:right w:w="120" w:type="dxa"/>
            </w:tcMar>
          </w:tcPr>
          <w:p w14:paraId="3FC9DFC0" w14:textId="77777777" w:rsidR="00CD4994" w:rsidRDefault="00F43771">
            <w:pPr>
              <w:spacing w:line="276" w:lineRule="auto"/>
            </w:pPr>
            <w:r>
              <w:rPr>
                <w:rFonts w:cs="Times New Roman"/>
                <w:sz w:val="22"/>
              </w:rPr>
              <w:t>Putaran pengembalian</w:t>
            </w:r>
          </w:p>
        </w:tc>
        <w:tc>
          <w:tcPr>
            <w:tcW w:w="2338" w:type="dxa"/>
            <w:tcMar>
              <w:top w:w="90" w:type="dxa"/>
              <w:left w:w="120" w:type="dxa"/>
              <w:bottom w:w="90" w:type="dxa"/>
              <w:right w:w="120" w:type="dxa"/>
            </w:tcMar>
          </w:tcPr>
          <w:p w14:paraId="3E999181" w14:textId="77777777" w:rsidR="00CD4994" w:rsidRDefault="00F43771">
            <w:pPr>
              <w:spacing w:line="276" w:lineRule="auto"/>
            </w:pPr>
            <w:r>
              <w:rPr>
                <w:rFonts w:cs="Times New Roman"/>
                <w:sz w:val="22"/>
              </w:rPr>
              <w:t>Gambar 4.10</w:t>
            </w:r>
          </w:p>
        </w:tc>
      </w:tr>
      <w:tr w:rsidR="00CD4994" w14:paraId="038CC822" w14:textId="77777777">
        <w:tc>
          <w:tcPr>
            <w:tcW w:w="1200" w:type="dxa"/>
            <w:tcMar>
              <w:top w:w="90" w:type="dxa"/>
              <w:left w:w="120" w:type="dxa"/>
              <w:bottom w:w="90" w:type="dxa"/>
              <w:right w:w="120" w:type="dxa"/>
            </w:tcMar>
          </w:tcPr>
          <w:p w14:paraId="7471615C" w14:textId="77777777" w:rsidR="00CD4994" w:rsidRDefault="00F43771">
            <w:pPr>
              <w:spacing w:line="276" w:lineRule="auto"/>
              <w:jc w:val="center"/>
            </w:pPr>
            <w:r>
              <w:rPr>
                <w:rFonts w:cs="Times New Roman"/>
                <w:sz w:val="22"/>
              </w:rPr>
              <w:t>D-11</w:t>
            </w:r>
          </w:p>
        </w:tc>
        <w:tc>
          <w:tcPr>
            <w:tcW w:w="4400" w:type="dxa"/>
            <w:tcMar>
              <w:top w:w="90" w:type="dxa"/>
              <w:left w:w="120" w:type="dxa"/>
              <w:bottom w:w="90" w:type="dxa"/>
              <w:right w:w="120" w:type="dxa"/>
            </w:tcMar>
          </w:tcPr>
          <w:p w14:paraId="3CB0F252" w14:textId="77777777" w:rsidR="00CD4994" w:rsidRDefault="00F43771">
            <w:pPr>
              <w:spacing w:line="276" w:lineRule="auto"/>
            </w:pPr>
            <w:r>
              <w:rPr>
                <w:rFonts w:cs="Times New Roman"/>
                <w:sz w:val="22"/>
              </w:rPr>
              <w:t>ERD NagariSDLC</w:t>
            </w:r>
          </w:p>
        </w:tc>
        <w:tc>
          <w:tcPr>
            <w:tcW w:w="2338" w:type="dxa"/>
            <w:tcMar>
              <w:top w:w="90" w:type="dxa"/>
              <w:left w:w="120" w:type="dxa"/>
              <w:bottom w:w="90" w:type="dxa"/>
              <w:right w:w="120" w:type="dxa"/>
            </w:tcMar>
          </w:tcPr>
          <w:p w14:paraId="6B4CFCD8" w14:textId="77777777" w:rsidR="00CD4994" w:rsidRDefault="00F43771">
            <w:pPr>
              <w:spacing w:line="276" w:lineRule="auto"/>
            </w:pPr>
            <w:r>
              <w:rPr>
                <w:rFonts w:cs="Times New Roman"/>
                <w:sz w:val="22"/>
              </w:rPr>
              <w:t>Gambar 4.11</w:t>
            </w:r>
          </w:p>
        </w:tc>
      </w:tr>
      <w:tr w:rsidR="00CD4994" w14:paraId="1B3FE46C" w14:textId="77777777">
        <w:tc>
          <w:tcPr>
            <w:tcW w:w="1200" w:type="dxa"/>
            <w:tcMar>
              <w:top w:w="90" w:type="dxa"/>
              <w:left w:w="120" w:type="dxa"/>
              <w:bottom w:w="90" w:type="dxa"/>
              <w:right w:w="120" w:type="dxa"/>
            </w:tcMar>
          </w:tcPr>
          <w:p w14:paraId="4AE675ED" w14:textId="77777777" w:rsidR="00CD4994" w:rsidRDefault="00F43771">
            <w:pPr>
              <w:spacing w:line="276" w:lineRule="auto"/>
              <w:jc w:val="center"/>
            </w:pPr>
            <w:r>
              <w:rPr>
                <w:rFonts w:cs="Times New Roman"/>
                <w:sz w:val="22"/>
              </w:rPr>
              <w:t>D-12</w:t>
            </w:r>
          </w:p>
        </w:tc>
        <w:tc>
          <w:tcPr>
            <w:tcW w:w="4400" w:type="dxa"/>
            <w:tcMar>
              <w:top w:w="90" w:type="dxa"/>
              <w:left w:w="120" w:type="dxa"/>
              <w:bottom w:w="90" w:type="dxa"/>
              <w:right w:w="120" w:type="dxa"/>
            </w:tcMar>
          </w:tcPr>
          <w:p w14:paraId="0646DA12" w14:textId="77777777" w:rsidR="00CD4994" w:rsidRDefault="00F43771">
            <w:pPr>
              <w:spacing w:line="276" w:lineRule="auto"/>
            </w:pPr>
            <w:r>
              <w:rPr>
                <w:rFonts w:cs="Times New Roman"/>
                <w:sz w:val="22"/>
              </w:rPr>
              <w:t>Class relationship inti</w:t>
            </w:r>
          </w:p>
        </w:tc>
        <w:tc>
          <w:tcPr>
            <w:tcW w:w="2338" w:type="dxa"/>
            <w:tcMar>
              <w:top w:w="90" w:type="dxa"/>
              <w:left w:w="120" w:type="dxa"/>
              <w:bottom w:w="90" w:type="dxa"/>
              <w:right w:w="120" w:type="dxa"/>
            </w:tcMar>
          </w:tcPr>
          <w:p w14:paraId="67289743" w14:textId="77777777" w:rsidR="00CD4994" w:rsidRDefault="00F43771">
            <w:pPr>
              <w:spacing w:line="276" w:lineRule="auto"/>
            </w:pPr>
            <w:r>
              <w:rPr>
                <w:rFonts w:cs="Times New Roman"/>
                <w:sz w:val="22"/>
              </w:rPr>
              <w:t>Gambar 4.12</w:t>
            </w:r>
          </w:p>
        </w:tc>
      </w:tr>
      <w:tr w:rsidR="00CD4994" w14:paraId="3052C376" w14:textId="77777777">
        <w:tc>
          <w:tcPr>
            <w:tcW w:w="1200" w:type="dxa"/>
            <w:tcMar>
              <w:top w:w="90" w:type="dxa"/>
              <w:left w:w="120" w:type="dxa"/>
              <w:bottom w:w="90" w:type="dxa"/>
              <w:right w:w="120" w:type="dxa"/>
            </w:tcMar>
          </w:tcPr>
          <w:p w14:paraId="7D2AB91B" w14:textId="77777777" w:rsidR="00CD4994" w:rsidRDefault="00F43771">
            <w:pPr>
              <w:spacing w:line="276" w:lineRule="auto"/>
              <w:jc w:val="center"/>
            </w:pPr>
            <w:r>
              <w:rPr>
                <w:rFonts w:cs="Times New Roman"/>
                <w:sz w:val="22"/>
              </w:rPr>
              <w:t>D-13</w:t>
            </w:r>
          </w:p>
        </w:tc>
        <w:tc>
          <w:tcPr>
            <w:tcW w:w="4400" w:type="dxa"/>
            <w:tcMar>
              <w:top w:w="90" w:type="dxa"/>
              <w:left w:w="120" w:type="dxa"/>
              <w:bottom w:w="90" w:type="dxa"/>
              <w:right w:w="120" w:type="dxa"/>
            </w:tcMar>
          </w:tcPr>
          <w:p w14:paraId="6B0C31A6" w14:textId="77777777" w:rsidR="00CD4994" w:rsidRDefault="00F43771">
            <w:pPr>
              <w:spacing w:line="276" w:lineRule="auto"/>
            </w:pPr>
            <w:r>
              <w:rPr>
                <w:rFonts w:cs="Times New Roman"/>
                <w:sz w:val="22"/>
              </w:rPr>
              <w:t>Sequence login</w:t>
            </w:r>
          </w:p>
        </w:tc>
        <w:tc>
          <w:tcPr>
            <w:tcW w:w="2338" w:type="dxa"/>
            <w:tcMar>
              <w:top w:w="90" w:type="dxa"/>
              <w:left w:w="120" w:type="dxa"/>
              <w:bottom w:w="90" w:type="dxa"/>
              <w:right w:w="120" w:type="dxa"/>
            </w:tcMar>
          </w:tcPr>
          <w:p w14:paraId="4DD99C6C" w14:textId="77777777" w:rsidR="00CD4994" w:rsidRDefault="00F43771">
            <w:pPr>
              <w:spacing w:line="276" w:lineRule="auto"/>
            </w:pPr>
            <w:r>
              <w:rPr>
                <w:rFonts w:cs="Times New Roman"/>
                <w:sz w:val="22"/>
              </w:rPr>
              <w:t>Gambar 4.13</w:t>
            </w:r>
          </w:p>
        </w:tc>
      </w:tr>
      <w:tr w:rsidR="00CD4994" w14:paraId="47392EED" w14:textId="77777777">
        <w:tc>
          <w:tcPr>
            <w:tcW w:w="1200" w:type="dxa"/>
            <w:tcMar>
              <w:top w:w="90" w:type="dxa"/>
              <w:left w:w="120" w:type="dxa"/>
              <w:bottom w:w="90" w:type="dxa"/>
              <w:right w:w="120" w:type="dxa"/>
            </w:tcMar>
          </w:tcPr>
          <w:p w14:paraId="722152BE" w14:textId="77777777" w:rsidR="00CD4994" w:rsidRDefault="00F43771">
            <w:pPr>
              <w:spacing w:line="276" w:lineRule="auto"/>
              <w:jc w:val="center"/>
            </w:pPr>
            <w:r>
              <w:rPr>
                <w:rFonts w:cs="Times New Roman"/>
                <w:sz w:val="22"/>
              </w:rPr>
              <w:t>D-14</w:t>
            </w:r>
          </w:p>
        </w:tc>
        <w:tc>
          <w:tcPr>
            <w:tcW w:w="4400" w:type="dxa"/>
            <w:tcMar>
              <w:top w:w="90" w:type="dxa"/>
              <w:left w:w="120" w:type="dxa"/>
              <w:bottom w:w="90" w:type="dxa"/>
              <w:right w:w="120" w:type="dxa"/>
            </w:tcMar>
          </w:tcPr>
          <w:p w14:paraId="03702ACE" w14:textId="77777777" w:rsidR="00CD4994" w:rsidRDefault="00F43771">
            <w:pPr>
              <w:spacing w:line="276" w:lineRule="auto"/>
            </w:pPr>
            <w:r>
              <w:rPr>
                <w:rFonts w:cs="Times New Roman"/>
                <w:sz w:val="22"/>
              </w:rPr>
              <w:t>Sequence approval UAT eksternal</w:t>
            </w:r>
          </w:p>
        </w:tc>
        <w:tc>
          <w:tcPr>
            <w:tcW w:w="2338" w:type="dxa"/>
            <w:tcMar>
              <w:top w:w="90" w:type="dxa"/>
              <w:left w:w="120" w:type="dxa"/>
              <w:bottom w:w="90" w:type="dxa"/>
              <w:right w:w="120" w:type="dxa"/>
            </w:tcMar>
          </w:tcPr>
          <w:p w14:paraId="0126C3FB" w14:textId="77777777" w:rsidR="00CD4994" w:rsidRDefault="00F43771">
            <w:pPr>
              <w:spacing w:line="276" w:lineRule="auto"/>
            </w:pPr>
            <w:r>
              <w:rPr>
                <w:rFonts w:cs="Times New Roman"/>
                <w:sz w:val="22"/>
              </w:rPr>
              <w:t>Gambar 4.14</w:t>
            </w:r>
          </w:p>
        </w:tc>
      </w:tr>
      <w:tr w:rsidR="00CD4994" w14:paraId="519C729B" w14:textId="77777777">
        <w:tc>
          <w:tcPr>
            <w:tcW w:w="1200" w:type="dxa"/>
            <w:tcMar>
              <w:top w:w="90" w:type="dxa"/>
              <w:left w:w="120" w:type="dxa"/>
              <w:bottom w:w="90" w:type="dxa"/>
              <w:right w:w="120" w:type="dxa"/>
            </w:tcMar>
          </w:tcPr>
          <w:p w14:paraId="77CA2385" w14:textId="77777777" w:rsidR="00CD4994" w:rsidRDefault="00F43771">
            <w:pPr>
              <w:spacing w:line="276" w:lineRule="auto"/>
              <w:jc w:val="center"/>
            </w:pPr>
            <w:r>
              <w:rPr>
                <w:rFonts w:cs="Times New Roman"/>
                <w:sz w:val="22"/>
              </w:rPr>
              <w:t>D-15</w:t>
            </w:r>
          </w:p>
        </w:tc>
        <w:tc>
          <w:tcPr>
            <w:tcW w:w="4400" w:type="dxa"/>
            <w:tcMar>
              <w:top w:w="90" w:type="dxa"/>
              <w:left w:w="120" w:type="dxa"/>
              <w:bottom w:w="90" w:type="dxa"/>
              <w:right w:w="120" w:type="dxa"/>
            </w:tcMar>
          </w:tcPr>
          <w:p w14:paraId="20C1A06D" w14:textId="77777777" w:rsidR="00CD4994" w:rsidRDefault="00F43771">
            <w:pPr>
              <w:spacing w:line="276" w:lineRule="auto"/>
            </w:pPr>
            <w:r>
              <w:rPr>
                <w:rFonts w:cs="Times New Roman"/>
                <w:sz w:val="22"/>
              </w:rPr>
              <w:t>Sitemap halaman</w:t>
            </w:r>
          </w:p>
        </w:tc>
        <w:tc>
          <w:tcPr>
            <w:tcW w:w="2338" w:type="dxa"/>
            <w:tcMar>
              <w:top w:w="90" w:type="dxa"/>
              <w:left w:w="120" w:type="dxa"/>
              <w:bottom w:w="90" w:type="dxa"/>
              <w:right w:w="120" w:type="dxa"/>
            </w:tcMar>
          </w:tcPr>
          <w:p w14:paraId="3F3439DC" w14:textId="77777777" w:rsidR="00CD4994" w:rsidRDefault="00F43771">
            <w:pPr>
              <w:spacing w:line="276" w:lineRule="auto"/>
            </w:pPr>
            <w:r>
              <w:rPr>
                <w:rFonts w:cs="Times New Roman"/>
                <w:sz w:val="22"/>
              </w:rPr>
              <w:t>Gambar 4.15</w:t>
            </w:r>
          </w:p>
        </w:tc>
      </w:tr>
    </w:tbl>
    <w:p w14:paraId="79E57B4C" w14:textId="77777777" w:rsidR="00CD4994" w:rsidRDefault="00CD4994">
      <w:pPr>
        <w:spacing w:after="0" w:line="240" w:lineRule="auto"/>
        <w:jc w:val="both"/>
      </w:pPr>
    </w:p>
    <w:p w14:paraId="73B80E63" w14:textId="77777777" w:rsidR="00CD4994" w:rsidRDefault="00F43771">
      <w:pPr>
        <w:pStyle w:val="Heading2"/>
        <w:pageBreakBefore/>
      </w:pPr>
      <w:bookmarkStart w:id="140" w:name="app_c"/>
      <w:bookmarkStart w:id="141" w:name="_Toc238825038"/>
      <w:r>
        <w:rPr>
          <w:rFonts w:ascii="Times New Roman" w:eastAsia="Times New Roman" w:hAnsi="Times New Roman" w:cs="Times New Roman"/>
        </w:rPr>
        <w:lastRenderedPageBreak/>
        <w:t>Lampiran C - Endpoint API Representatif</w:t>
      </w:r>
      <w:bookmarkEnd w:id="140"/>
      <w:bookmarkEnd w:id="141"/>
    </w:p>
    <w:p w14:paraId="770CEEDD" w14:textId="77777777" w:rsidR="00CD4994" w:rsidRDefault="00F43771">
      <w:pPr>
        <w:keepNext/>
        <w:spacing w:after="80" w:line="240" w:lineRule="auto"/>
        <w:jc w:val="center"/>
      </w:pPr>
      <w:bookmarkStart w:id="142" w:name="tbl_c_1"/>
      <w:r>
        <w:rPr>
          <w:rFonts w:cs="Times New Roman"/>
        </w:rPr>
        <w:t>Tabel C.1 Daftar endpoint API</w:t>
      </w:r>
      <w:bookmarkEnd w:id="142"/>
    </w:p>
    <w:tbl>
      <w:tblPr>
        <w:tblStyle w:val="TableGrid"/>
        <w:tblW w:w="7938" w:type="dxa"/>
        <w:tblInd w:w="120" w:type="dxa"/>
        <w:tblLayout w:type="fixed"/>
        <w:tblLook w:val="04A0" w:firstRow="1" w:lastRow="0" w:firstColumn="1" w:lastColumn="0" w:noHBand="0" w:noVBand="1"/>
      </w:tblPr>
      <w:tblGrid>
        <w:gridCol w:w="1200"/>
        <w:gridCol w:w="3650"/>
        <w:gridCol w:w="3088"/>
      </w:tblGrid>
      <w:tr w:rsidR="00CD4994" w14:paraId="07F76E2F" w14:textId="77777777">
        <w:trPr>
          <w:tblHeader/>
        </w:trPr>
        <w:tc>
          <w:tcPr>
            <w:tcW w:w="1200" w:type="dxa"/>
            <w:shd w:val="clear" w:color="auto" w:fill="DCEAF7"/>
            <w:tcMar>
              <w:top w:w="90" w:type="dxa"/>
              <w:left w:w="120" w:type="dxa"/>
              <w:bottom w:w="90" w:type="dxa"/>
              <w:right w:w="120" w:type="dxa"/>
            </w:tcMar>
            <w:vAlign w:val="center"/>
          </w:tcPr>
          <w:p w14:paraId="46347AB6" w14:textId="77777777" w:rsidR="00CD4994" w:rsidRDefault="00F43771">
            <w:pPr>
              <w:jc w:val="center"/>
            </w:pPr>
            <w:r>
              <w:rPr>
                <w:rFonts w:cs="Times New Roman"/>
                <w:b/>
                <w:sz w:val="22"/>
              </w:rPr>
              <w:t>Method</w:t>
            </w:r>
          </w:p>
        </w:tc>
        <w:tc>
          <w:tcPr>
            <w:tcW w:w="3650" w:type="dxa"/>
            <w:shd w:val="clear" w:color="auto" w:fill="DCEAF7"/>
            <w:tcMar>
              <w:top w:w="90" w:type="dxa"/>
              <w:left w:w="120" w:type="dxa"/>
              <w:bottom w:w="90" w:type="dxa"/>
              <w:right w:w="120" w:type="dxa"/>
            </w:tcMar>
            <w:vAlign w:val="center"/>
          </w:tcPr>
          <w:p w14:paraId="66547DA5" w14:textId="77777777" w:rsidR="00CD4994" w:rsidRDefault="00F43771">
            <w:pPr>
              <w:jc w:val="center"/>
            </w:pPr>
            <w:r>
              <w:rPr>
                <w:rFonts w:cs="Times New Roman"/>
                <w:b/>
                <w:sz w:val="22"/>
              </w:rPr>
              <w:t>Endpoint</w:t>
            </w:r>
          </w:p>
        </w:tc>
        <w:tc>
          <w:tcPr>
            <w:tcW w:w="3088" w:type="dxa"/>
            <w:shd w:val="clear" w:color="auto" w:fill="DCEAF7"/>
            <w:tcMar>
              <w:top w:w="90" w:type="dxa"/>
              <w:left w:w="120" w:type="dxa"/>
              <w:bottom w:w="90" w:type="dxa"/>
              <w:right w:w="120" w:type="dxa"/>
            </w:tcMar>
            <w:vAlign w:val="center"/>
          </w:tcPr>
          <w:p w14:paraId="52650180" w14:textId="77777777" w:rsidR="00CD4994" w:rsidRDefault="00F43771">
            <w:pPr>
              <w:jc w:val="center"/>
            </w:pPr>
            <w:r>
              <w:rPr>
                <w:rFonts w:cs="Times New Roman"/>
                <w:b/>
                <w:sz w:val="22"/>
              </w:rPr>
              <w:t>Fungsi</w:t>
            </w:r>
          </w:p>
        </w:tc>
      </w:tr>
      <w:tr w:rsidR="00CD4994" w14:paraId="37975144" w14:textId="77777777">
        <w:tc>
          <w:tcPr>
            <w:tcW w:w="1200" w:type="dxa"/>
            <w:tcMar>
              <w:top w:w="90" w:type="dxa"/>
              <w:left w:w="120" w:type="dxa"/>
              <w:bottom w:w="90" w:type="dxa"/>
              <w:right w:w="120" w:type="dxa"/>
            </w:tcMar>
          </w:tcPr>
          <w:p w14:paraId="3A4ABD04"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60422847" w14:textId="777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a"/>
            </w:tcMar>
          </w:tcPr>
          <w:p w14:paraId="65102639" w14:textId="77777777" w:rsidR="00CD4994" w:rsidRDefault="00F43771">
            <w:pPr>
              <w:spacing w:line="276" w:lineRule="auto"/>
            </w:pPr>
            <w:r>
              <w:rPr>
                <w:rFonts w:cs="Times New Roman"/>
                <w:sz w:val="22"/>
              </w:rPr>
              <w:t>Login dan pembuatan sesi</w:t>
            </w:r>
          </w:p>
        </w:tc>
      </w:tr>
      <w:tr w:rsidR="00CD4994" w14:paraId="2D33D449" w14:textId="77777777">
        <w:tc>
          <w:tcPr>
            <w:tcW w:w="1200" w:type="dxa"/>
            <w:tcMar>
              <w:top w:w="90" w:type="dxa"/>
              <w:left w:w="120" w:type="dxa"/>
              <w:bottom w:w="90" w:type="dxa"/>
              <w:right w:w="120" w:type="dxa"/>
            </w:tcMar>
          </w:tcPr>
          <w:p w14:paraId="43158182"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2B162FF8" w14:textId="77777777" w:rsidR="00CD4994" w:rsidRDefault="00F43771">
            <w:pPr>
              <w:spacing w:line="276" w:lineRule="auto"/>
            </w:pPr>
            <w:r>
              <w:rPr>
                <w:rFonts w:cs="Times New Roman"/>
                <w:sz w:val="22"/>
              </w:rPr>
              <w:t>/auth/logout</w:t>
            </w:r>
          </w:p>
        </w:tc>
        <w:tc>
          <w:tcPr>
            <w:tcW w:w="3088" w:type="dxa"/>
            <w:tcMar>
              <w:top w:w="90" w:type="dxa"/>
              <w:left w:w="120" w:type="dxa"/>
              <w:bottom w:w="90" w:type="dxa"/>
              <w:right w:w="120" w:type="dxa"/>
            </w:tcMar>
          </w:tcPr>
          <w:p w14:paraId="0D3B0B79" w14:textId="77777777" w:rsidR="00CD4994" w:rsidRDefault="00F43771">
            <w:pPr>
              <w:spacing w:line="276" w:lineRule="auto"/>
            </w:pPr>
            <w:r>
              <w:rPr>
                <w:rFonts w:cs="Times New Roman"/>
                <w:sz w:val="22"/>
              </w:rPr>
              <w:t>Mencabut sesi aktif</w:t>
            </w:r>
          </w:p>
        </w:tc>
      </w:tr>
      <w:tr w:rsidR="00CD4994" w14:paraId="023BB796" w14:textId="77777777">
        <w:tc>
          <w:tcPr>
            <w:tcW w:w="1200" w:type="dxa"/>
            <w:tcMar>
              <w:top w:w="90" w:type="dxa"/>
              <w:left w:w="120" w:type="dxa"/>
              <w:bottom w:w="90" w:type="dxa"/>
              <w:right w:w="120" w:type="dxa"/>
            </w:tcMar>
          </w:tcPr>
          <w:p w14:paraId="3863B841"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64A0773E" w14:textId="77777777" w:rsidR="00CD4994" w:rsidRDefault="00F43771">
            <w:pPr>
              <w:spacing w:line="276" w:lineRule="auto"/>
            </w:pPr>
            <w:r>
              <w:rPr>
                <w:rFonts w:cs="Times New Roman"/>
                <w:sz w:val="22"/>
              </w:rPr>
              <w:t>/auth/refresh</w:t>
            </w:r>
          </w:p>
        </w:tc>
        <w:tc>
          <w:tcPr>
            <w:tcW w:w="3088" w:type="dxa"/>
            <w:tcMar>
              <w:top w:w="90" w:type="dxa"/>
              <w:left w:w="120" w:type="dxa"/>
              <w:bottom w:w="90" w:type="dxa"/>
              <w:right w:w="120" w:type="dxa"/>
            </w:tcMar>
          </w:tcPr>
          <w:p w14:paraId="7B0B795C" w14:textId="77777777" w:rsidR="00CD4994" w:rsidRDefault="00F43771">
            <w:pPr>
              <w:spacing w:line="276" w:lineRule="auto"/>
            </w:pPr>
            <w:r>
              <w:rPr>
                <w:rFonts w:cs="Times New Roman"/>
                <w:sz w:val="22"/>
              </w:rPr>
              <w:t>Rotasi token sesi</w:t>
            </w:r>
          </w:p>
        </w:tc>
      </w:tr>
      <w:tr w:rsidR="00CD4994" w14:paraId="387D0323" w14:textId="77777777">
        <w:tc>
          <w:tcPr>
            <w:tcW w:w="1200" w:type="dxa"/>
            <w:tcMar>
              <w:top w:w="90" w:type="dxa"/>
              <w:left w:w="120" w:type="dxa"/>
              <w:bottom w:w="90" w:type="dxa"/>
              <w:right w:w="120" w:type="dxa"/>
            </w:tcMar>
          </w:tcPr>
          <w:p w14:paraId="47FE9E07"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0E0156A7" w14:textId="77777777" w:rsidR="00CD4994" w:rsidRDefault="00F43771">
            <w:pPr>
              <w:spacing w:line="276" w:lineRule="auto"/>
            </w:pPr>
            <w:r>
              <w:rPr>
                <w:rFonts w:cs="Times New Roman"/>
                <w:sz w:val="22"/>
              </w:rPr>
              <w:t>/auth/forgot-password</w:t>
            </w:r>
          </w:p>
        </w:tc>
        <w:tc>
          <w:tcPr>
            <w:tcW w:w="3088" w:type="dxa"/>
            <w:tcMar>
              <w:top w:w="90" w:type="dxa"/>
              <w:left w:w="120" w:type="dxa"/>
              <w:bottom w:w="90" w:type="dxa"/>
              <w:right w:w="120" w:type="dxa"/>
            </w:tcMar>
          </w:tcPr>
          <w:p w14:paraId="6466028F" w14:textId="77777777" w:rsidR="00CD4994" w:rsidRDefault="00F43771">
            <w:pPr>
              <w:spacing w:line="276" w:lineRule="auto"/>
            </w:pPr>
            <w:r>
              <w:rPr>
                <w:rFonts w:cs="Times New Roman"/>
                <w:sz w:val="22"/>
              </w:rPr>
              <w:t>Permintaan reset tanpa enumerasi akun</w:t>
            </w:r>
          </w:p>
        </w:tc>
      </w:tr>
      <w:tr w:rsidR="00CD4994" w14:paraId="0FAA2F42" w14:textId="77777777">
        <w:tc>
          <w:tcPr>
            <w:tcW w:w="1200" w:type="dxa"/>
            <w:tcMar>
              <w:top w:w="90" w:type="dxa"/>
              <w:left w:w="120" w:type="dxa"/>
              <w:bottom w:w="90" w:type="dxa"/>
              <w:right w:w="120" w:type="dxa"/>
            </w:tcMar>
          </w:tcPr>
          <w:p w14:paraId="2EEE31BA"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02F68883" w14:textId="77777777" w:rsidR="00CD4994" w:rsidRDefault="00F43771">
            <w:pPr>
              <w:spacing w:line="276" w:lineRule="auto"/>
            </w:pPr>
            <w:r>
              <w:rPr>
                <w:rFonts w:cs="Times New Roman"/>
                <w:sz w:val="22"/>
              </w:rPr>
              <w:t>/auth/reset-password</w:t>
            </w:r>
          </w:p>
        </w:tc>
        <w:tc>
          <w:tcPr>
            <w:tcW w:w="3088" w:type="dxa"/>
            <w:tcMar>
              <w:top w:w="90" w:type="dxa"/>
              <w:left w:w="120" w:type="dxa"/>
              <w:bottom w:w="90" w:type="dxa"/>
              <w:right w:w="120" w:type="dxa"/>
            </w:tcMar>
          </w:tcPr>
          <w:p w14:paraId="46DFB832" w14:textId="77777777" w:rsidR="00CD4994" w:rsidRDefault="00F43771">
            <w:pPr>
              <w:spacing w:line="276" w:lineRule="auto"/>
            </w:pPr>
            <w:r>
              <w:rPr>
                <w:rFonts w:cs="Times New Roman"/>
                <w:sz w:val="22"/>
              </w:rPr>
              <w:t>Reset kata sandi dan cabut seluruh token</w:t>
            </w:r>
          </w:p>
        </w:tc>
      </w:tr>
      <w:tr w:rsidR="00CD4994" w14:paraId="2E71AB13" w14:textId="77777777">
        <w:tc>
          <w:tcPr>
            <w:tcW w:w="1200" w:type="dxa"/>
            <w:tcMar>
              <w:top w:w="90" w:type="dxa"/>
              <w:left w:w="120" w:type="dxa"/>
              <w:bottom w:w="90" w:type="dxa"/>
              <w:right w:w="120" w:type="dxa"/>
            </w:tcMar>
          </w:tcPr>
          <w:p w14:paraId="0EE3C056" w14:textId="77777777" w:rsidR="00CD4994" w:rsidRDefault="00F43771">
            <w:pPr>
              <w:spacing w:line="276" w:lineRule="auto"/>
              <w:jc w:val="center"/>
            </w:pPr>
            <w:r>
              <w:rPr>
                <w:rFonts w:cs="Times New Roman"/>
                <w:sz w:val="22"/>
              </w:rPr>
              <w:t>GET/POST</w:t>
            </w:r>
          </w:p>
        </w:tc>
        <w:tc>
          <w:tcPr>
            <w:tcW w:w="3650" w:type="dxa"/>
            <w:tcMar>
              <w:top w:w="90" w:type="dxa"/>
              <w:left w:w="120" w:type="dxa"/>
              <w:bottom w:w="90" w:type="dxa"/>
              <w:right w:w="120" w:type="dxa"/>
            </w:tcMar>
          </w:tcPr>
          <w:p w14:paraId="5256500C" w14:textId="77777777" w:rsidR="00CD4994" w:rsidRDefault="00F43771">
            <w:pPr>
              <w:spacing w:line="276" w:lineRule="auto"/>
            </w:pPr>
            <w:r>
              <w:rPr>
                <w:rFonts w:cs="Times New Roman"/>
                <w:sz w:val="22"/>
              </w:rPr>
              <w:t>/projects</w:t>
            </w:r>
          </w:p>
        </w:tc>
        <w:tc>
          <w:tcPr>
            <w:tcW w:w="3088" w:type="dxa"/>
            <w:tcMar>
              <w:top w:w="90" w:type="dxa"/>
              <w:left w:w="120" w:type="dxa"/>
              <w:bottom w:w="90" w:type="dxa"/>
              <w:right w:w="120" w:type="dxa"/>
            </w:tcMar>
          </w:tcPr>
          <w:p w14:paraId="5449CE06" w14:textId="77777777" w:rsidR="00CD4994" w:rsidRDefault="00F43771">
            <w:pPr>
              <w:spacing w:line="276" w:lineRule="auto"/>
            </w:pPr>
            <w:r>
              <w:rPr>
                <w:rFonts w:cs="Times New Roman"/>
                <w:sz w:val="22"/>
              </w:rPr>
              <w:t>Daftar terscope / pengajuan proyek</w:t>
            </w:r>
          </w:p>
        </w:tc>
      </w:tr>
      <w:tr w:rsidR="00CD4994" w14:paraId="40183278" w14:textId="77777777">
        <w:tc>
          <w:tcPr>
            <w:tcW w:w="1200" w:type="dxa"/>
            <w:tcMar>
              <w:top w:w="90" w:type="dxa"/>
              <w:left w:w="120" w:type="dxa"/>
              <w:bottom w:w="90" w:type="dxa"/>
              <w:right w:w="120" w:type="dxa"/>
            </w:tcMar>
          </w:tcPr>
          <w:p w14:paraId="59BCCB25" w14:textId="77777777" w:rsidR="00CD4994" w:rsidRDefault="00F43771">
            <w:pPr>
              <w:spacing w:line="276" w:lineRule="auto"/>
              <w:jc w:val="center"/>
            </w:pPr>
            <w:r>
              <w:rPr>
                <w:rFonts w:cs="Times New Roman"/>
                <w:sz w:val="22"/>
              </w:rPr>
              <w:t>GET/PATCH</w:t>
            </w:r>
          </w:p>
        </w:tc>
        <w:tc>
          <w:tcPr>
            <w:tcW w:w="3650" w:type="dxa"/>
            <w:tcMar>
              <w:top w:w="90" w:type="dxa"/>
              <w:left w:w="120" w:type="dxa"/>
              <w:bottom w:w="90" w:type="dxa"/>
              <w:right w:w="120" w:type="dxa"/>
            </w:tcMar>
          </w:tcPr>
          <w:p w14:paraId="3ACA4314" w14:textId="77777777" w:rsidR="00CD4994" w:rsidRDefault="00F43771">
            <w:pPr>
              <w:spacing w:line="276" w:lineRule="auto"/>
            </w:pPr>
            <w:r>
              <w:rPr>
                <w:rFonts w:cs="Times New Roman"/>
                <w:sz w:val="22"/>
              </w:rPr>
              <w:t>/projects/{id}</w:t>
            </w:r>
          </w:p>
        </w:tc>
        <w:tc>
          <w:tcPr>
            <w:tcW w:w="3088" w:type="dxa"/>
            <w:tcMar>
              <w:top w:w="90" w:type="dxa"/>
              <w:left w:w="120" w:type="dxa"/>
              <w:bottom w:w="90" w:type="dxa"/>
              <w:right w:w="120" w:type="dxa"/>
            </w:tcMar>
          </w:tcPr>
          <w:p w14:paraId="7C7C1AAC" w14:textId="77777777" w:rsidR="00CD4994" w:rsidRDefault="00F43771">
            <w:pPr>
              <w:spacing w:line="276" w:lineRule="auto"/>
            </w:pPr>
            <w:r>
              <w:rPr>
                <w:rFonts w:cs="Times New Roman"/>
                <w:sz w:val="22"/>
              </w:rPr>
              <w:t>Detail / perubahan proyek</w:t>
            </w:r>
          </w:p>
        </w:tc>
      </w:tr>
      <w:tr w:rsidR="00CD4994" w14:paraId="7AC9527F" w14:textId="77777777">
        <w:tc>
          <w:tcPr>
            <w:tcW w:w="1200" w:type="dxa"/>
            <w:tcMar>
              <w:top w:w="90" w:type="dxa"/>
              <w:left w:w="120" w:type="dxa"/>
              <w:bottom w:w="90" w:type="dxa"/>
              <w:right w:w="120" w:type="dxa"/>
            </w:tcMar>
          </w:tcPr>
          <w:p w14:paraId="7B54F457" w14:textId="77777777" w:rsidR="00CD4994" w:rsidRDefault="00F43771">
            <w:pPr>
              <w:spacing w:line="276" w:lineRule="auto"/>
              <w:jc w:val="center"/>
            </w:pPr>
            <w:r>
              <w:rPr>
                <w:rFonts w:cs="Times New Roman"/>
                <w:sz w:val="22"/>
              </w:rPr>
              <w:t>PATCH</w:t>
            </w:r>
          </w:p>
        </w:tc>
        <w:tc>
          <w:tcPr>
            <w:tcW w:w="3650" w:type="dxa"/>
            <w:tcMar>
              <w:top w:w="90" w:type="dxa"/>
              <w:left w:w="120" w:type="dxa"/>
              <w:bottom w:w="90" w:type="dxa"/>
              <w:right w:w="120" w:type="dxa"/>
            </w:tcMar>
          </w:tcPr>
          <w:p w14:paraId="052EAA24" w14:textId="77777777" w:rsidR="00CD4994" w:rsidRDefault="00F43771">
            <w:pPr>
              <w:spacing w:line="276" w:lineRule="auto"/>
            </w:pPr>
            <w:r>
              <w:rPr>
                <w:rFonts w:cs="Times New Roman"/>
                <w:sz w:val="22"/>
              </w:rPr>
              <w:t>/projects/{id}/status</w:t>
            </w:r>
          </w:p>
        </w:tc>
        <w:tc>
          <w:tcPr>
            <w:tcW w:w="3088" w:type="dxa"/>
            <w:tcMar>
              <w:top w:w="90" w:type="dxa"/>
              <w:left w:w="120" w:type="dxa"/>
              <w:bottom w:w="90" w:type="dxa"/>
              <w:right w:w="120" w:type="dxa"/>
            </w:tcMar>
          </w:tcPr>
          <w:p w14:paraId="6A41D65B" w14:textId="77777777" w:rsidR="00CD4994" w:rsidRDefault="00F43771">
            <w:pPr>
              <w:spacing w:line="276" w:lineRule="auto"/>
            </w:pPr>
            <w:r>
              <w:rPr>
                <w:rFonts w:cs="Times New Roman"/>
                <w:sz w:val="22"/>
              </w:rPr>
              <w:t>Transisi status resmi</w:t>
            </w:r>
          </w:p>
        </w:tc>
      </w:tr>
      <w:tr w:rsidR="00CD4994" w14:paraId="4B3F5998" w14:textId="77777777">
        <w:tc>
          <w:tcPr>
            <w:tcW w:w="1200" w:type="dxa"/>
            <w:tcMar>
              <w:top w:w="90" w:type="dxa"/>
              <w:left w:w="120" w:type="dxa"/>
              <w:bottom w:w="90" w:type="dxa"/>
              <w:right w:w="120" w:type="dxa"/>
            </w:tcMar>
          </w:tcPr>
          <w:p w14:paraId="186ED27E"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6E8DE517" w14:textId="77777777" w:rsidR="00CD4994" w:rsidRDefault="00F43771">
            <w:pPr>
              <w:spacing w:line="276" w:lineRule="auto"/>
            </w:pPr>
            <w:r>
              <w:rPr>
                <w:rFonts w:cs="Times New Roman"/>
                <w:sz w:val="22"/>
              </w:rPr>
              <w:t>/projects/{id}/team</w:t>
            </w:r>
          </w:p>
        </w:tc>
        <w:tc>
          <w:tcPr>
            <w:tcW w:w="3088" w:type="dxa"/>
            <w:tcMar>
              <w:top w:w="90" w:type="dxa"/>
              <w:left w:w="120" w:type="dxa"/>
              <w:bottom w:w="90" w:type="dxa"/>
              <w:right w:w="120" w:type="dxa"/>
            </w:tcMar>
          </w:tcPr>
          <w:p w14:paraId="549AA1D5" w14:textId="77777777" w:rsidR="00CD4994" w:rsidRDefault="00F43771">
            <w:pPr>
              <w:spacing w:line="276" w:lineRule="auto"/>
            </w:pPr>
            <w:r>
              <w:rPr>
                <w:rFonts w:cs="Times New Roman"/>
                <w:sz w:val="22"/>
              </w:rPr>
              <w:t>Alokasi tim</w:t>
            </w:r>
          </w:p>
        </w:tc>
      </w:tr>
      <w:tr w:rsidR="00CD4994" w14:paraId="39A4618B" w14:textId="77777777">
        <w:tc>
          <w:tcPr>
            <w:tcW w:w="1200" w:type="dxa"/>
            <w:tcMar>
              <w:top w:w="90" w:type="dxa"/>
              <w:left w:w="120" w:type="dxa"/>
              <w:bottom w:w="90" w:type="dxa"/>
              <w:right w:w="120" w:type="dxa"/>
            </w:tcMar>
          </w:tcPr>
          <w:p w14:paraId="585D07AA"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03FBF0BC" w14:textId="77777777" w:rsidR="00CD4994" w:rsidRDefault="00F43771">
            <w:pPr>
              <w:spacing w:line="276" w:lineRule="auto"/>
            </w:pPr>
            <w:r>
              <w:rPr>
                <w:rFonts w:cs="Times New Roman"/>
                <w:sz w:val="22"/>
              </w:rPr>
              <w:t>/projects/{id}/timeline</w:t>
            </w:r>
          </w:p>
        </w:tc>
        <w:tc>
          <w:tcPr>
            <w:tcW w:w="3088" w:type="dxa"/>
            <w:tcMar>
              <w:top w:w="90" w:type="dxa"/>
              <w:left w:w="120" w:type="dxa"/>
              <w:bottom w:w="90" w:type="dxa"/>
              <w:right w:w="120" w:type="dxa"/>
            </w:tcMar>
          </w:tcPr>
          <w:p w14:paraId="734F05F4" w14:textId="77777777" w:rsidR="00CD4994" w:rsidRDefault="00F43771">
            <w:pPr>
              <w:spacing w:line="276" w:lineRule="auto"/>
            </w:pPr>
            <w:r>
              <w:rPr>
                <w:rFonts w:cs="Times New Roman"/>
                <w:sz w:val="22"/>
              </w:rPr>
              <w:t>Riwayat status</w:t>
            </w:r>
          </w:p>
        </w:tc>
      </w:tr>
      <w:tr w:rsidR="00CD4994" w14:paraId="22B4CA96" w14:textId="77777777">
        <w:tc>
          <w:tcPr>
            <w:tcW w:w="1200" w:type="dxa"/>
            <w:tcMar>
              <w:top w:w="90" w:type="dxa"/>
              <w:left w:w="120" w:type="dxa"/>
              <w:bottom w:w="90" w:type="dxa"/>
              <w:right w:w="120" w:type="dxa"/>
            </w:tcMar>
          </w:tcPr>
          <w:p w14:paraId="723EEDBB"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73330FC6" w14:textId="77777777" w:rsidR="00CD4994" w:rsidRDefault="00F43771">
            <w:pPr>
              <w:spacing w:line="276" w:lineRule="auto"/>
            </w:pPr>
            <w:r>
              <w:rPr>
                <w:rFonts w:cs="Times New Roman"/>
                <w:sz w:val="22"/>
              </w:rPr>
              <w:t>/projects/{id}/sit-gate</w:t>
            </w:r>
          </w:p>
        </w:tc>
        <w:tc>
          <w:tcPr>
            <w:tcW w:w="3088" w:type="dxa"/>
            <w:tcMar>
              <w:top w:w="90" w:type="dxa"/>
              <w:left w:w="120" w:type="dxa"/>
              <w:bottom w:w="90" w:type="dxa"/>
              <w:right w:w="120" w:type="dxa"/>
            </w:tcMar>
          </w:tcPr>
          <w:p w14:paraId="08F10E0D" w14:textId="77777777" w:rsidR="00CD4994" w:rsidRDefault="00F43771">
            <w:pPr>
              <w:spacing w:line="276" w:lineRule="auto"/>
            </w:pPr>
            <w:r>
              <w:rPr>
                <w:rFonts w:cs="Times New Roman"/>
                <w:sz w:val="22"/>
              </w:rPr>
              <w:t>Prasyarat masuk SIT</w:t>
            </w:r>
          </w:p>
        </w:tc>
      </w:tr>
      <w:tr w:rsidR="00CD4994" w14:paraId="0E1C002F" w14:textId="77777777">
        <w:tc>
          <w:tcPr>
            <w:tcW w:w="1200" w:type="dxa"/>
            <w:tcMar>
              <w:top w:w="90" w:type="dxa"/>
              <w:left w:w="120" w:type="dxa"/>
              <w:bottom w:w="90" w:type="dxa"/>
              <w:right w:w="120" w:type="dxa"/>
            </w:tcMar>
          </w:tcPr>
          <w:p w14:paraId="0CCCA95F"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228A62ED" w14:textId="77777777" w:rsidR="00CD4994" w:rsidRDefault="00F43771">
            <w:pPr>
              <w:spacing w:line="276" w:lineRule="auto"/>
            </w:pPr>
            <w:r>
              <w:rPr>
                <w:rFonts w:cs="Times New Roman"/>
                <w:sz w:val="22"/>
              </w:rPr>
              <w:t>/projects/{id}/sit-approval</w:t>
            </w:r>
          </w:p>
        </w:tc>
        <w:tc>
          <w:tcPr>
            <w:tcW w:w="3088" w:type="dxa"/>
            <w:tcMar>
              <w:top w:w="90" w:type="dxa"/>
              <w:left w:w="120" w:type="dxa"/>
              <w:bottom w:w="90" w:type="dxa"/>
              <w:right w:w="120" w:type="dxa"/>
            </w:tcMar>
          </w:tcPr>
          <w:p w14:paraId="3201E787" w14:textId="77777777" w:rsidR="00CD4994" w:rsidRDefault="00F43771">
            <w:pPr>
              <w:spacing w:line="276" w:lineRule="auto"/>
            </w:pPr>
            <w:r>
              <w:rPr>
                <w:rFonts w:cs="Times New Roman"/>
                <w:sz w:val="22"/>
              </w:rPr>
              <w:t>Approval SIT</w:t>
            </w:r>
          </w:p>
        </w:tc>
      </w:tr>
      <w:tr w:rsidR="00CD4994" w14:paraId="20E781AF" w14:textId="77777777">
        <w:tc>
          <w:tcPr>
            <w:tcW w:w="1200" w:type="dxa"/>
            <w:tcMar>
              <w:top w:w="90" w:type="dxa"/>
              <w:left w:w="120" w:type="dxa"/>
              <w:bottom w:w="90" w:type="dxa"/>
              <w:right w:w="120" w:type="dxa"/>
            </w:tcMar>
          </w:tcPr>
          <w:p w14:paraId="633FD241" w14:textId="77777777" w:rsidR="00CD4994" w:rsidRDefault="00F43771">
            <w:pPr>
              <w:spacing w:line="276" w:lineRule="auto"/>
              <w:jc w:val="center"/>
            </w:pPr>
            <w:r>
              <w:rPr>
                <w:rFonts w:cs="Times New Roman"/>
                <w:sz w:val="22"/>
              </w:rPr>
              <w:t>PUT</w:t>
            </w:r>
          </w:p>
        </w:tc>
        <w:tc>
          <w:tcPr>
            <w:tcW w:w="3650" w:type="dxa"/>
            <w:tcMar>
              <w:top w:w="90" w:type="dxa"/>
              <w:left w:w="120" w:type="dxa"/>
              <w:bottom w:w="90" w:type="dxa"/>
              <w:right w:w="120" w:type="dxa"/>
            </w:tcMar>
          </w:tcPr>
          <w:p w14:paraId="2271F6E2" w14:textId="77777777" w:rsidR="00CD4994" w:rsidRDefault="00F43771">
            <w:pPr>
              <w:spacing w:line="276" w:lineRule="auto"/>
            </w:pPr>
            <w:r>
              <w:rPr>
                <w:rFonts w:cs="Times New Roman"/>
                <w:sz w:val="22"/>
              </w:rPr>
              <w:t>/projects/{id}/uat-execution/draft</w:t>
            </w:r>
          </w:p>
        </w:tc>
        <w:tc>
          <w:tcPr>
            <w:tcW w:w="3088" w:type="dxa"/>
            <w:tcMar>
              <w:top w:w="90" w:type="dxa"/>
              <w:left w:w="120" w:type="dxa"/>
              <w:bottom w:w="90" w:type="dxa"/>
              <w:right w:w="120" w:type="dxa"/>
            </w:tcMar>
          </w:tcPr>
          <w:p w14:paraId="09190BD4" w14:textId="77777777" w:rsidR="00CD4994" w:rsidRDefault="00F43771">
            <w:pPr>
              <w:spacing w:line="276" w:lineRule="auto"/>
            </w:pPr>
            <w:r>
              <w:rPr>
                <w:rFonts w:cs="Times New Roman"/>
                <w:sz w:val="22"/>
              </w:rPr>
              <w:t>Simpan draft eksekusi UAT</w:t>
            </w:r>
          </w:p>
        </w:tc>
      </w:tr>
      <w:tr w:rsidR="00CD4994" w14:paraId="2295D89F" w14:textId="77777777">
        <w:tc>
          <w:tcPr>
            <w:tcW w:w="1200" w:type="dxa"/>
            <w:tcMar>
              <w:top w:w="90" w:type="dxa"/>
              <w:left w:w="120" w:type="dxa"/>
              <w:bottom w:w="90" w:type="dxa"/>
              <w:right w:w="120" w:type="dxa"/>
            </w:tcMar>
          </w:tcPr>
          <w:p w14:paraId="6C66DCDB"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4133A5EF" w14:textId="77777777" w:rsidR="00CD4994" w:rsidRDefault="00F43771">
            <w:pPr>
              <w:spacing w:line="276" w:lineRule="auto"/>
            </w:pPr>
            <w:r>
              <w:rPr>
                <w:rFonts w:cs="Times New Roman"/>
                <w:sz w:val="22"/>
              </w:rPr>
              <w:t>/projects/{id}/uat-execution</w:t>
            </w:r>
          </w:p>
        </w:tc>
        <w:tc>
          <w:tcPr>
            <w:tcW w:w="3088" w:type="dxa"/>
            <w:tcMar>
              <w:top w:w="90" w:type="dxa"/>
              <w:left w:w="120" w:type="dxa"/>
              <w:bottom w:w="90" w:type="dxa"/>
              <w:right w:w="120" w:type="dxa"/>
            </w:tcMar>
          </w:tcPr>
          <w:p w14:paraId="75719CB6" w14:textId="77777777" w:rsidR="00CD4994" w:rsidRDefault="00F43771">
            <w:pPr>
              <w:spacing w:line="276" w:lineRule="auto"/>
            </w:pPr>
            <w:r>
              <w:rPr>
                <w:rFonts w:cs="Times New Roman"/>
                <w:sz w:val="22"/>
              </w:rPr>
              <w:t>Finalisasi eksekusi UAT</w:t>
            </w:r>
          </w:p>
        </w:tc>
      </w:tr>
      <w:tr w:rsidR="00CD4994" w14:paraId="72FD9213" w14:textId="77777777">
        <w:tc>
          <w:tcPr>
            <w:tcW w:w="1200" w:type="dxa"/>
            <w:tcMar>
              <w:top w:w="90" w:type="dxa"/>
              <w:left w:w="120" w:type="dxa"/>
              <w:bottom w:w="90" w:type="dxa"/>
              <w:right w:w="120" w:type="dxa"/>
            </w:tcMar>
          </w:tcPr>
          <w:p w14:paraId="69A411D1"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564C78C2" w14:textId="77777777" w:rsidR="00CD4994" w:rsidRDefault="00F43771">
            <w:pPr>
              <w:spacing w:line="276" w:lineRule="auto"/>
            </w:pPr>
            <w:r>
              <w:rPr>
                <w:rFonts w:cs="Times New Roman"/>
                <w:sz w:val="22"/>
              </w:rPr>
              <w:t>/projects/{id}/uat-approval-matrix</w:t>
            </w:r>
          </w:p>
        </w:tc>
        <w:tc>
          <w:tcPr>
            <w:tcW w:w="3088" w:type="dxa"/>
            <w:tcMar>
              <w:top w:w="90" w:type="dxa"/>
              <w:left w:w="120" w:type="dxa"/>
              <w:bottom w:w="90" w:type="dxa"/>
              <w:right w:w="120" w:type="dxa"/>
            </w:tcMar>
          </w:tcPr>
          <w:p w14:paraId="4EC191A7" w14:textId="77777777" w:rsidR="00CD4994" w:rsidRDefault="00F43771">
            <w:pPr>
              <w:spacing w:line="276" w:lineRule="auto"/>
            </w:pPr>
            <w:r>
              <w:rPr>
                <w:rFonts w:cs="Times New Roman"/>
                <w:sz w:val="22"/>
              </w:rPr>
              <w:t>Matrix approver terbaru</w:t>
            </w:r>
          </w:p>
        </w:tc>
      </w:tr>
      <w:tr w:rsidR="00CD4994" w14:paraId="291DDF3B" w14:textId="77777777">
        <w:tc>
          <w:tcPr>
            <w:tcW w:w="1200" w:type="dxa"/>
            <w:tcMar>
              <w:top w:w="90" w:type="dxa"/>
              <w:left w:w="120" w:type="dxa"/>
              <w:bottom w:w="90" w:type="dxa"/>
              <w:right w:w="120" w:type="dxa"/>
            </w:tcMar>
          </w:tcPr>
          <w:p w14:paraId="04D9DE03"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3526DD5A" w14:textId="77777777" w:rsidR="00CD4994" w:rsidRDefault="00F43771">
            <w:pPr>
              <w:spacing w:line="276" w:lineRule="auto"/>
            </w:pPr>
            <w:r>
              <w:rPr>
                <w:rFonts w:cs="Times New Roman"/>
                <w:sz w:val="22"/>
              </w:rPr>
              <w:t>/projects/{id}/uat-approval-rounds</w:t>
            </w:r>
          </w:p>
        </w:tc>
        <w:tc>
          <w:tcPr>
            <w:tcW w:w="3088" w:type="dxa"/>
            <w:tcMar>
              <w:top w:w="90" w:type="dxa"/>
              <w:left w:w="120" w:type="dxa"/>
              <w:bottom w:w="90" w:type="dxa"/>
              <w:right w:w="120" w:type="dxa"/>
            </w:tcMar>
          </w:tcPr>
          <w:p w14:paraId="2F068B61" w14:textId="77777777" w:rsidR="00CD4994" w:rsidRDefault="00F43771">
            <w:pPr>
              <w:spacing w:line="276" w:lineRule="auto"/>
            </w:pPr>
            <w:r>
              <w:rPr>
                <w:rFonts w:cs="Times New Roman"/>
                <w:sz w:val="22"/>
              </w:rPr>
              <w:t>Membuka putaran approval</w:t>
            </w:r>
          </w:p>
        </w:tc>
      </w:tr>
      <w:tr w:rsidR="00CD4994" w14:paraId="6852D4DF" w14:textId="77777777">
        <w:tc>
          <w:tcPr>
            <w:tcW w:w="1200" w:type="dxa"/>
            <w:tcMar>
              <w:top w:w="90" w:type="dxa"/>
              <w:left w:w="120" w:type="dxa"/>
              <w:bottom w:w="90" w:type="dxa"/>
              <w:right w:w="120" w:type="dxa"/>
            </w:tcMar>
          </w:tcPr>
          <w:p w14:paraId="7A09AFD9"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60AC1ABB" w14:textId="77777777" w:rsidR="00CD4994" w:rsidRDefault="00F43771">
            <w:pPr>
              <w:spacing w:line="276" w:lineRule="auto"/>
            </w:pPr>
            <w:r>
              <w:rPr>
                <w:rFonts w:cs="Times New Roman"/>
                <w:sz w:val="22"/>
              </w:rPr>
              <w:t>/projects/{id}/uat-approval-rounds/sync</w:t>
            </w:r>
          </w:p>
        </w:tc>
        <w:tc>
          <w:tcPr>
            <w:tcW w:w="3088" w:type="dxa"/>
            <w:tcMar>
              <w:top w:w="90" w:type="dxa"/>
              <w:left w:w="120" w:type="dxa"/>
              <w:bottom w:w="90" w:type="dxa"/>
              <w:right w:w="120" w:type="dxa"/>
            </w:tcMar>
          </w:tcPr>
          <w:p w14:paraId="458A5E5C" w14:textId="77777777" w:rsidR="00CD4994" w:rsidRDefault="00F43771">
            <w:pPr>
              <w:spacing w:line="276" w:lineRule="auto"/>
            </w:pPr>
            <w:r>
              <w:rPr>
                <w:rFonts w:cs="Times New Roman"/>
                <w:sz w:val="22"/>
              </w:rPr>
              <w:t>Sinkronisasi peserta</w:t>
            </w:r>
          </w:p>
        </w:tc>
      </w:tr>
      <w:tr w:rsidR="00CD4994" w14:paraId="3026F998" w14:textId="77777777">
        <w:tc>
          <w:tcPr>
            <w:tcW w:w="1200" w:type="dxa"/>
            <w:tcMar>
              <w:top w:w="90" w:type="dxa"/>
              <w:left w:w="120" w:type="dxa"/>
              <w:bottom w:w="90" w:type="dxa"/>
              <w:right w:w="120" w:type="dxa"/>
            </w:tcMar>
          </w:tcPr>
          <w:p w14:paraId="4CBD6CF7"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1A0A2689" w14:textId="77777777" w:rsidR="00CD4994" w:rsidRDefault="00F43771">
            <w:pPr>
              <w:spacing w:line="276" w:lineRule="auto"/>
            </w:pPr>
            <w:r>
              <w:rPr>
                <w:rFonts w:cs="Times New Roman"/>
                <w:sz w:val="22"/>
              </w:rPr>
              <w:t>/projects/{id}/uat-approvers/{approver}/decision</w:t>
            </w:r>
          </w:p>
        </w:tc>
        <w:tc>
          <w:tcPr>
            <w:tcW w:w="3088" w:type="dxa"/>
            <w:tcMar>
              <w:top w:w="90" w:type="dxa"/>
              <w:left w:w="120" w:type="dxa"/>
              <w:bottom w:w="90" w:type="dxa"/>
              <w:right w:w="120" w:type="dxa"/>
            </w:tcMar>
          </w:tcPr>
          <w:p w14:paraId="12751157" w14:textId="77777777" w:rsidR="00CD4994" w:rsidRDefault="00F43771">
            <w:pPr>
              <w:spacing w:line="276" w:lineRule="auto"/>
            </w:pPr>
            <w:r>
              <w:rPr>
                <w:rFonts w:cs="Times New Roman"/>
                <w:sz w:val="22"/>
              </w:rPr>
              <w:t>Keputusan approver internal</w:t>
            </w:r>
          </w:p>
        </w:tc>
      </w:tr>
      <w:tr w:rsidR="00CD4994" w14:paraId="3976023A" w14:textId="77777777">
        <w:tc>
          <w:tcPr>
            <w:tcW w:w="1200" w:type="dxa"/>
            <w:tcMar>
              <w:top w:w="90" w:type="dxa"/>
              <w:left w:w="120" w:type="dxa"/>
              <w:bottom w:w="90" w:type="dxa"/>
              <w:right w:w="120" w:type="dxa"/>
            </w:tcMar>
          </w:tcPr>
          <w:p w14:paraId="6241FE87" w14:textId="77777777" w:rsidR="00CD4994" w:rsidRDefault="00F43771">
            <w:pPr>
              <w:spacing w:line="276" w:lineRule="auto"/>
              <w:jc w:val="center"/>
            </w:pPr>
            <w:r>
              <w:rPr>
                <w:rFonts w:cs="Times New Roman"/>
                <w:sz w:val="22"/>
              </w:rPr>
              <w:t>GET/POST</w:t>
            </w:r>
          </w:p>
        </w:tc>
        <w:tc>
          <w:tcPr>
            <w:tcW w:w="3650" w:type="dxa"/>
            <w:tcMar>
              <w:top w:w="90" w:type="dxa"/>
              <w:left w:w="120" w:type="dxa"/>
              <w:bottom w:w="90" w:type="dxa"/>
              <w:right w:w="120" w:type="dxa"/>
            </w:tcMar>
          </w:tcPr>
          <w:p w14:paraId="18CE77BB" w14:textId="77777777" w:rsidR="00CD4994" w:rsidRDefault="00F43771">
            <w:pPr>
              <w:spacing w:line="276" w:lineRule="auto"/>
            </w:pPr>
            <w:r>
              <w:rPr>
                <w:rFonts w:cs="Times New Roman"/>
                <w:sz w:val="22"/>
              </w:rPr>
              <w:t>/projects/{projectId}/tasks</w:t>
            </w:r>
          </w:p>
        </w:tc>
        <w:tc>
          <w:tcPr>
            <w:tcW w:w="3088" w:type="dxa"/>
            <w:tcMar>
              <w:top w:w="90" w:type="dxa"/>
              <w:left w:w="120" w:type="dxa"/>
              <w:bottom w:w="90" w:type="dxa"/>
              <w:right w:w="120" w:type="dxa"/>
            </w:tcMar>
          </w:tcPr>
          <w:p w14:paraId="43D40FFC" w14:textId="77777777" w:rsidR="00CD4994" w:rsidRDefault="00F43771">
            <w:pPr>
              <w:spacing w:line="276" w:lineRule="auto"/>
            </w:pPr>
            <w:r>
              <w:rPr>
                <w:rFonts w:cs="Times New Roman"/>
                <w:sz w:val="22"/>
              </w:rPr>
              <w:t>Daftar / buat task</w:t>
            </w:r>
          </w:p>
        </w:tc>
      </w:tr>
      <w:tr w:rsidR="00CD4994" w14:paraId="2B7083C9" w14:textId="77777777">
        <w:tc>
          <w:tcPr>
            <w:tcW w:w="1200" w:type="dxa"/>
            <w:tcMar>
              <w:top w:w="90" w:type="dxa"/>
              <w:left w:w="120" w:type="dxa"/>
              <w:bottom w:w="90" w:type="dxa"/>
              <w:right w:w="120" w:type="dxa"/>
            </w:tcMar>
          </w:tcPr>
          <w:p w14:paraId="7F403013" w14:textId="77777777" w:rsidR="00CD4994" w:rsidRDefault="00F43771">
            <w:pPr>
              <w:spacing w:line="276" w:lineRule="auto"/>
              <w:jc w:val="center"/>
            </w:pPr>
            <w:r>
              <w:rPr>
                <w:rFonts w:cs="Times New Roman"/>
                <w:sz w:val="22"/>
              </w:rPr>
              <w:t>PATCH/DELETE</w:t>
            </w:r>
          </w:p>
        </w:tc>
        <w:tc>
          <w:tcPr>
            <w:tcW w:w="3650" w:type="dxa"/>
            <w:tcMar>
              <w:top w:w="90" w:type="dxa"/>
              <w:left w:w="120" w:type="dxa"/>
              <w:bottom w:w="90" w:type="dxa"/>
              <w:right w:w="120" w:type="dxa"/>
            </w:tcMar>
          </w:tcPr>
          <w:p w14:paraId="5C815444" w14:textId="77777777" w:rsidR="00CD4994" w:rsidRDefault="00F43771">
            <w:pPr>
              <w:spacing w:line="276" w:lineRule="auto"/>
            </w:pPr>
            <w:r>
              <w:rPr>
                <w:rFonts w:cs="Times New Roman"/>
                <w:sz w:val="22"/>
              </w:rPr>
              <w:t>/tasks/{taskId}</w:t>
            </w:r>
          </w:p>
        </w:tc>
        <w:tc>
          <w:tcPr>
            <w:tcW w:w="3088" w:type="dxa"/>
            <w:tcMar>
              <w:top w:w="90" w:type="dxa"/>
              <w:left w:w="120" w:type="dxa"/>
              <w:bottom w:w="90" w:type="dxa"/>
              <w:right w:w="120" w:type="dxa"/>
            </w:tcMar>
          </w:tcPr>
          <w:p w14:paraId="688AAF35" w14:textId="77777777" w:rsidR="00CD4994" w:rsidRDefault="00F43771">
            <w:pPr>
              <w:spacing w:line="276" w:lineRule="auto"/>
            </w:pPr>
            <w:r>
              <w:rPr>
                <w:rFonts w:cs="Times New Roman"/>
                <w:sz w:val="22"/>
              </w:rPr>
              <w:t>Ubah / hapus task</w:t>
            </w:r>
          </w:p>
        </w:tc>
      </w:tr>
      <w:tr w:rsidR="00CD4994" w14:paraId="61F3F2E5" w14:textId="77777777">
        <w:tc>
          <w:tcPr>
            <w:tcW w:w="1200" w:type="dxa"/>
            <w:tcMar>
              <w:top w:w="90" w:type="dxa"/>
              <w:left w:w="120" w:type="dxa"/>
              <w:bottom w:w="90" w:type="dxa"/>
              <w:right w:w="120" w:type="dxa"/>
            </w:tcMar>
          </w:tcPr>
          <w:p w14:paraId="167C6F58" w14:textId="77777777" w:rsidR="00CD4994" w:rsidRDefault="00F43771">
            <w:pPr>
              <w:spacing w:line="276" w:lineRule="auto"/>
              <w:jc w:val="center"/>
            </w:pPr>
            <w:r>
              <w:rPr>
                <w:rFonts w:cs="Times New Roman"/>
                <w:sz w:val="22"/>
              </w:rPr>
              <w:lastRenderedPageBreak/>
              <w:t>POST</w:t>
            </w:r>
          </w:p>
        </w:tc>
        <w:tc>
          <w:tcPr>
            <w:tcW w:w="3650" w:type="dxa"/>
            <w:tcMar>
              <w:top w:w="90" w:type="dxa"/>
              <w:left w:w="120" w:type="dxa"/>
              <w:bottom w:w="90" w:type="dxa"/>
              <w:right w:w="120" w:type="dxa"/>
            </w:tcMar>
          </w:tcPr>
          <w:p w14:paraId="3EC834B9" w14:textId="77777777" w:rsidR="00CD4994" w:rsidRDefault="00F43771">
            <w:pPr>
              <w:spacing w:line="276" w:lineRule="auto"/>
            </w:pPr>
            <w:r>
              <w:rPr>
                <w:rFonts w:cs="Times New Roman"/>
                <w:sz w:val="22"/>
              </w:rPr>
              <w:t>/tasks/{taskId}/request-revision</w:t>
            </w:r>
          </w:p>
        </w:tc>
        <w:tc>
          <w:tcPr>
            <w:tcW w:w="3088" w:type="dxa"/>
            <w:tcMar>
              <w:top w:w="90" w:type="dxa"/>
              <w:left w:w="120" w:type="dxa"/>
              <w:bottom w:w="90" w:type="dxa"/>
              <w:right w:w="120" w:type="dxa"/>
            </w:tcMar>
          </w:tcPr>
          <w:p w14:paraId="219B6810" w14:textId="77777777" w:rsidR="00CD4994" w:rsidRDefault="00F43771">
            <w:pPr>
              <w:spacing w:line="276" w:lineRule="auto"/>
            </w:pPr>
            <w:r>
              <w:rPr>
                <w:rFonts w:cs="Times New Roman"/>
                <w:sz w:val="22"/>
              </w:rPr>
              <w:t>Permintaan revisi task</w:t>
            </w:r>
          </w:p>
        </w:tc>
      </w:tr>
      <w:tr w:rsidR="00CD4994" w14:paraId="0BF9B5D4" w14:textId="77777777">
        <w:tc>
          <w:tcPr>
            <w:tcW w:w="1200" w:type="dxa"/>
            <w:tcMar>
              <w:top w:w="90" w:type="dxa"/>
              <w:left w:w="120" w:type="dxa"/>
              <w:bottom w:w="90" w:type="dxa"/>
              <w:right w:w="120" w:type="dxa"/>
            </w:tcMar>
          </w:tcPr>
          <w:p w14:paraId="66BA2729" w14:textId="77777777" w:rsidR="00CD4994" w:rsidRDefault="00F43771">
            <w:pPr>
              <w:spacing w:line="276" w:lineRule="auto"/>
              <w:jc w:val="center"/>
            </w:pPr>
            <w:r>
              <w:rPr>
                <w:rFonts w:cs="Times New Roman"/>
                <w:sz w:val="22"/>
              </w:rPr>
              <w:t>GET/POST</w:t>
            </w:r>
          </w:p>
        </w:tc>
        <w:tc>
          <w:tcPr>
            <w:tcW w:w="3650" w:type="dxa"/>
            <w:tcMar>
              <w:top w:w="90" w:type="dxa"/>
              <w:left w:w="120" w:type="dxa"/>
              <w:bottom w:w="90" w:type="dxa"/>
              <w:right w:w="120" w:type="dxa"/>
            </w:tcMar>
          </w:tcPr>
          <w:p w14:paraId="0E7D4649" w14:textId="77777777" w:rsidR="00CD4994" w:rsidRDefault="00F43771">
            <w:pPr>
              <w:spacing w:line="276" w:lineRule="auto"/>
            </w:pPr>
            <w:r>
              <w:rPr>
                <w:rFonts w:cs="Times New Roman"/>
                <w:sz w:val="22"/>
              </w:rPr>
              <w:t>/projects/{projectId}/chat</w:t>
            </w:r>
          </w:p>
        </w:tc>
        <w:tc>
          <w:tcPr>
            <w:tcW w:w="3088" w:type="dxa"/>
            <w:tcMar>
              <w:top w:w="90" w:type="dxa"/>
              <w:left w:w="120" w:type="dxa"/>
              <w:bottom w:w="90" w:type="dxa"/>
              <w:right w:w="120" w:type="dxa"/>
            </w:tcMar>
          </w:tcPr>
          <w:p w14:paraId="76FE11B1" w14:textId="77777777" w:rsidR="00CD4994" w:rsidRDefault="00F43771">
            <w:pPr>
              <w:spacing w:line="276" w:lineRule="auto"/>
            </w:pPr>
            <w:r>
              <w:rPr>
                <w:rFonts w:cs="Times New Roman"/>
                <w:sz w:val="22"/>
              </w:rPr>
              <w:t>Diskusi proyek</w:t>
            </w:r>
          </w:p>
        </w:tc>
      </w:tr>
      <w:tr w:rsidR="00CD4994" w14:paraId="7B1B76DB" w14:textId="77777777">
        <w:tc>
          <w:tcPr>
            <w:tcW w:w="1200" w:type="dxa"/>
            <w:tcMar>
              <w:top w:w="90" w:type="dxa"/>
              <w:left w:w="120" w:type="dxa"/>
              <w:bottom w:w="90" w:type="dxa"/>
              <w:right w:w="120" w:type="dxa"/>
            </w:tcMar>
          </w:tcPr>
          <w:p w14:paraId="05C149AE" w14:textId="77777777" w:rsidR="00CD4994" w:rsidRDefault="00F43771">
            <w:pPr>
              <w:spacing w:line="276" w:lineRule="auto"/>
              <w:jc w:val="center"/>
            </w:pPr>
            <w:r>
              <w:rPr>
                <w:rFonts w:cs="Times New Roman"/>
                <w:sz w:val="22"/>
              </w:rPr>
              <w:t>GET/POST</w:t>
            </w:r>
          </w:p>
        </w:tc>
        <w:tc>
          <w:tcPr>
            <w:tcW w:w="3650" w:type="dxa"/>
            <w:tcMar>
              <w:top w:w="90" w:type="dxa"/>
              <w:left w:w="120" w:type="dxa"/>
              <w:bottom w:w="90" w:type="dxa"/>
              <w:right w:w="120" w:type="dxa"/>
            </w:tcMar>
          </w:tcPr>
          <w:p w14:paraId="63344C82" w14:textId="77777777" w:rsidR="00CD4994" w:rsidRDefault="00F43771">
            <w:pPr>
              <w:spacing w:line="276" w:lineRule="auto"/>
            </w:pPr>
            <w:r>
              <w:rPr>
                <w:rFonts w:cs="Times New Roman"/>
                <w:sz w:val="22"/>
              </w:rPr>
              <w:t>/documents</w:t>
            </w:r>
          </w:p>
        </w:tc>
        <w:tc>
          <w:tcPr>
            <w:tcW w:w="3088" w:type="dxa"/>
            <w:tcMar>
              <w:top w:w="90" w:type="dxa"/>
              <w:left w:w="120" w:type="dxa"/>
              <w:bottom w:w="90" w:type="dxa"/>
              <w:right w:w="120" w:type="dxa"/>
            </w:tcMar>
          </w:tcPr>
          <w:p w14:paraId="68680F2F" w14:textId="77777777" w:rsidR="00CD4994" w:rsidRDefault="00F43771">
            <w:pPr>
              <w:spacing w:line="276" w:lineRule="auto"/>
            </w:pPr>
            <w:r>
              <w:rPr>
                <w:rFonts w:cs="Times New Roman"/>
                <w:sz w:val="22"/>
              </w:rPr>
              <w:t>Daftar / unggah dokumen</w:t>
            </w:r>
          </w:p>
        </w:tc>
      </w:tr>
      <w:tr w:rsidR="00CD4994" w14:paraId="24081806" w14:textId="77777777">
        <w:tc>
          <w:tcPr>
            <w:tcW w:w="1200" w:type="dxa"/>
            <w:tcMar>
              <w:top w:w="90" w:type="dxa"/>
              <w:left w:w="120" w:type="dxa"/>
              <w:bottom w:w="90" w:type="dxa"/>
              <w:right w:w="120" w:type="dxa"/>
            </w:tcMar>
          </w:tcPr>
          <w:p w14:paraId="67ABA844"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3F632A85" w14:textId="77777777" w:rsidR="00CD4994" w:rsidRDefault="00F43771">
            <w:pPr>
              <w:spacing w:line="276" w:lineRule="auto"/>
            </w:pPr>
            <w:r>
              <w:rPr>
                <w:rFonts w:cs="Times New Roman"/>
                <w:sz w:val="22"/>
              </w:rPr>
              <w:t>/documents/{id}/download</w:t>
            </w:r>
          </w:p>
        </w:tc>
        <w:tc>
          <w:tcPr>
            <w:tcW w:w="3088" w:type="dxa"/>
            <w:tcMar>
              <w:top w:w="90" w:type="dxa"/>
              <w:left w:w="120" w:type="dxa"/>
              <w:bottom w:w="90" w:type="dxa"/>
              <w:right w:w="120" w:type="dxa"/>
            </w:tcMar>
          </w:tcPr>
          <w:p w14:paraId="5A6306C8" w14:textId="77777777" w:rsidR="00CD4994" w:rsidRDefault="00F43771">
            <w:pPr>
              <w:spacing w:line="276" w:lineRule="auto"/>
            </w:pPr>
            <w:r>
              <w:rPr>
                <w:rFonts w:cs="Times New Roman"/>
                <w:sz w:val="22"/>
              </w:rPr>
              <w:t>Unduh dokumen terotorisasi</w:t>
            </w:r>
          </w:p>
        </w:tc>
      </w:tr>
      <w:tr w:rsidR="00CD4994" w14:paraId="1BB7F940" w14:textId="77777777">
        <w:tc>
          <w:tcPr>
            <w:tcW w:w="1200" w:type="dxa"/>
            <w:tcMar>
              <w:top w:w="90" w:type="dxa"/>
              <w:left w:w="120" w:type="dxa"/>
              <w:bottom w:w="90" w:type="dxa"/>
              <w:right w:w="120" w:type="dxa"/>
            </w:tcMar>
          </w:tcPr>
          <w:p w14:paraId="658E7133" w14:textId="77777777" w:rsidR="00CD4994" w:rsidRDefault="00F43771">
            <w:pPr>
              <w:spacing w:line="276" w:lineRule="auto"/>
              <w:jc w:val="center"/>
            </w:pPr>
            <w:r>
              <w:rPr>
                <w:rFonts w:cs="Times New Roman"/>
                <w:sz w:val="22"/>
              </w:rPr>
              <w:t>DELETE</w:t>
            </w:r>
          </w:p>
        </w:tc>
        <w:tc>
          <w:tcPr>
            <w:tcW w:w="3650" w:type="dxa"/>
            <w:tcMar>
              <w:top w:w="90" w:type="dxa"/>
              <w:left w:w="120" w:type="dxa"/>
              <w:bottom w:w="90" w:type="dxa"/>
              <w:right w:w="120" w:type="dxa"/>
            </w:tcMar>
          </w:tcPr>
          <w:p w14:paraId="24999542" w14:textId="77777777" w:rsidR="00CD4994" w:rsidRDefault="00F43771">
            <w:pPr>
              <w:spacing w:line="276" w:lineRule="auto"/>
            </w:pPr>
            <w:r>
              <w:rPr>
                <w:rFonts w:cs="Times New Roman"/>
                <w:sz w:val="22"/>
              </w:rPr>
              <w:t>/documents/{id}</w:t>
            </w:r>
          </w:p>
        </w:tc>
        <w:tc>
          <w:tcPr>
            <w:tcW w:w="3088" w:type="dxa"/>
            <w:tcMar>
              <w:top w:w="90" w:type="dxa"/>
              <w:left w:w="120" w:type="dxa"/>
              <w:bottom w:w="90" w:type="dxa"/>
              <w:right w:w="120" w:type="dxa"/>
            </w:tcMar>
          </w:tcPr>
          <w:p w14:paraId="32FFD5C0" w14:textId="77777777" w:rsidR="00CD4994" w:rsidRDefault="00F43771">
            <w:pPr>
              <w:spacing w:line="276" w:lineRule="auto"/>
            </w:pPr>
            <w:r>
              <w:rPr>
                <w:rFonts w:cs="Times New Roman"/>
                <w:sz w:val="22"/>
              </w:rPr>
              <w:t>Hapus dengan proteksi audit trail</w:t>
            </w:r>
          </w:p>
        </w:tc>
      </w:tr>
      <w:tr w:rsidR="00CD4994" w14:paraId="4699F8AF" w14:textId="77777777">
        <w:tc>
          <w:tcPr>
            <w:tcW w:w="1200" w:type="dxa"/>
            <w:tcMar>
              <w:top w:w="90" w:type="dxa"/>
              <w:left w:w="120" w:type="dxa"/>
              <w:bottom w:w="90" w:type="dxa"/>
              <w:right w:w="120" w:type="dxa"/>
            </w:tcMar>
          </w:tcPr>
          <w:p w14:paraId="7BE1BF33"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1E70F526" w14:textId="77777777" w:rsidR="00CD4994" w:rsidRDefault="00F43771">
            <w:pPr>
              <w:spacing w:line="276" w:lineRule="auto"/>
            </w:pPr>
            <w:r>
              <w:rPr>
                <w:rFonts w:cs="Times New Roman"/>
                <w:sz w:val="22"/>
              </w:rPr>
              <w:t>/qa-requests/submit|assign|report|sign-off</w:t>
            </w:r>
          </w:p>
        </w:tc>
        <w:tc>
          <w:tcPr>
            <w:tcW w:w="3088" w:type="dxa"/>
            <w:tcMar>
              <w:top w:w="90" w:type="dxa"/>
              <w:left w:w="120" w:type="dxa"/>
              <w:bottom w:w="90" w:type="dxa"/>
              <w:right w:w="120" w:type="dxa"/>
            </w:tcMar>
          </w:tcPr>
          <w:p w14:paraId="6E7982C0" w14:textId="77777777" w:rsidR="00CD4994" w:rsidRDefault="00F43771">
            <w:pPr>
              <w:spacing w:line="276" w:lineRule="auto"/>
            </w:pPr>
            <w:r>
              <w:rPr>
                <w:rFonts w:cs="Times New Roman"/>
                <w:sz w:val="22"/>
              </w:rPr>
              <w:t>Empat langkah QA</w:t>
            </w:r>
          </w:p>
        </w:tc>
      </w:tr>
      <w:tr w:rsidR="00CD4994" w14:paraId="16307684" w14:textId="77777777">
        <w:tc>
          <w:tcPr>
            <w:tcW w:w="1200" w:type="dxa"/>
            <w:tcMar>
              <w:top w:w="90" w:type="dxa"/>
              <w:left w:w="120" w:type="dxa"/>
              <w:bottom w:w="90" w:type="dxa"/>
              <w:right w:w="120" w:type="dxa"/>
            </w:tcMar>
          </w:tcPr>
          <w:p w14:paraId="1BE63202"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691947CC" w14:textId="77777777" w:rsidR="00CD4994" w:rsidRDefault="00F43771">
            <w:pPr>
              <w:spacing w:line="276" w:lineRule="auto"/>
            </w:pPr>
            <w:r>
              <w:rPr>
                <w:rFonts w:cs="Times New Roman"/>
                <w:sz w:val="22"/>
              </w:rPr>
              <w:t>/cyber-requests/submit|assign|report|sign-off</w:t>
            </w:r>
          </w:p>
        </w:tc>
        <w:tc>
          <w:tcPr>
            <w:tcW w:w="3088" w:type="dxa"/>
            <w:tcMar>
              <w:top w:w="90" w:type="dxa"/>
              <w:left w:w="120" w:type="dxa"/>
              <w:bottom w:w="90" w:type="dxa"/>
              <w:right w:w="120" w:type="dxa"/>
            </w:tcMar>
          </w:tcPr>
          <w:p w14:paraId="09E44B7B" w14:textId="77777777" w:rsidR="00CD4994" w:rsidRDefault="00F43771">
            <w:pPr>
              <w:spacing w:line="276" w:lineRule="auto"/>
            </w:pPr>
            <w:r>
              <w:rPr>
                <w:rFonts w:cs="Times New Roman"/>
                <w:sz w:val="22"/>
              </w:rPr>
              <w:t>Empat langkah keamanan siber</w:t>
            </w:r>
          </w:p>
        </w:tc>
      </w:tr>
      <w:tr w:rsidR="00CD4994" w14:paraId="279AE456" w14:textId="77777777">
        <w:tc>
          <w:tcPr>
            <w:tcW w:w="1200" w:type="dxa"/>
            <w:tcMar>
              <w:top w:w="90" w:type="dxa"/>
              <w:left w:w="120" w:type="dxa"/>
              <w:bottom w:w="90" w:type="dxa"/>
              <w:right w:w="120" w:type="dxa"/>
            </w:tcMar>
          </w:tcPr>
          <w:p w14:paraId="5C3F6EB5" w14:textId="77777777" w:rsidR="00CD4994" w:rsidRDefault="00F43771">
            <w:pPr>
              <w:spacing w:line="276" w:lineRule="auto"/>
              <w:jc w:val="center"/>
            </w:pPr>
            <w:r>
              <w:rPr>
                <w:rFonts w:cs="Times New Roman"/>
                <w:sz w:val="22"/>
              </w:rPr>
              <w:t>GET/POST</w:t>
            </w:r>
          </w:p>
        </w:tc>
        <w:tc>
          <w:tcPr>
            <w:tcW w:w="3650" w:type="dxa"/>
            <w:tcMar>
              <w:top w:w="90" w:type="dxa"/>
              <w:left w:w="120" w:type="dxa"/>
              <w:bottom w:w="90" w:type="dxa"/>
              <w:right w:w="120" w:type="dxa"/>
            </w:tcMar>
          </w:tcPr>
          <w:p w14:paraId="0886FDE8" w14:textId="77777777" w:rsidR="00CD4994" w:rsidRDefault="00F43771">
            <w:pPr>
              <w:spacing w:line="276" w:lineRule="auto"/>
            </w:pPr>
            <w:r>
              <w:rPr>
                <w:rFonts w:cs="Times New Roman"/>
                <w:sz w:val="22"/>
              </w:rPr>
              <w:t>/release-requests</w:t>
            </w:r>
          </w:p>
        </w:tc>
        <w:tc>
          <w:tcPr>
            <w:tcW w:w="3088" w:type="dxa"/>
            <w:tcMar>
              <w:top w:w="90" w:type="dxa"/>
              <w:left w:w="120" w:type="dxa"/>
              <w:bottom w:w="90" w:type="dxa"/>
              <w:right w:w="120" w:type="dxa"/>
            </w:tcMar>
          </w:tcPr>
          <w:p w14:paraId="3DC77331" w14:textId="77777777" w:rsidR="00CD4994" w:rsidRDefault="00F43771">
            <w:pPr>
              <w:spacing w:line="276" w:lineRule="auto"/>
            </w:pPr>
            <w:r>
              <w:rPr>
                <w:rFonts w:cs="Times New Roman"/>
                <w:sz w:val="22"/>
              </w:rPr>
              <w:t>Daftar / pengajuan rilis</w:t>
            </w:r>
          </w:p>
        </w:tc>
      </w:tr>
      <w:tr w:rsidR="00CD4994" w14:paraId="12250B56" w14:textId="77777777">
        <w:tc>
          <w:tcPr>
            <w:tcW w:w="1200" w:type="dxa"/>
            <w:tcMar>
              <w:top w:w="90" w:type="dxa"/>
              <w:left w:w="120" w:type="dxa"/>
              <w:bottom w:w="90" w:type="dxa"/>
              <w:right w:w="120" w:type="dxa"/>
            </w:tcMar>
          </w:tcPr>
          <w:p w14:paraId="7C36804B"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51E4C145" w14:textId="77777777" w:rsidR="00CD4994" w:rsidRDefault="00F43771">
            <w:pPr>
              <w:spacing w:line="276" w:lineRule="auto"/>
            </w:pPr>
            <w:r>
              <w:rPr>
                <w:rFonts w:cs="Times New Roman"/>
                <w:sz w:val="22"/>
              </w:rPr>
              <w:t>/quality-gate/queue</w:t>
            </w:r>
          </w:p>
        </w:tc>
        <w:tc>
          <w:tcPr>
            <w:tcW w:w="3088" w:type="dxa"/>
            <w:tcMar>
              <w:top w:w="90" w:type="dxa"/>
              <w:left w:w="120" w:type="dxa"/>
              <w:bottom w:w="90" w:type="dxa"/>
              <w:right w:w="120" w:type="dxa"/>
            </w:tcMar>
          </w:tcPr>
          <w:p w14:paraId="4FD75001" w14:textId="77777777" w:rsidR="00CD4994" w:rsidRDefault="00F43771">
            <w:pPr>
              <w:spacing w:line="276" w:lineRule="auto"/>
            </w:pPr>
            <w:r>
              <w:rPr>
                <w:rFonts w:cs="Times New Roman"/>
                <w:sz w:val="22"/>
              </w:rPr>
              <w:t>Antrean quality gate</w:t>
            </w:r>
          </w:p>
        </w:tc>
      </w:tr>
      <w:tr w:rsidR="00CD4994" w14:paraId="2BC4C62B" w14:textId="77777777">
        <w:tc>
          <w:tcPr>
            <w:tcW w:w="1200" w:type="dxa"/>
            <w:tcMar>
              <w:top w:w="90" w:type="dxa"/>
              <w:left w:w="120" w:type="dxa"/>
              <w:bottom w:w="90" w:type="dxa"/>
              <w:right w:w="120" w:type="dxa"/>
            </w:tcMar>
          </w:tcPr>
          <w:p w14:paraId="323094F8" w14:textId="77777777" w:rsidR="00CD4994" w:rsidRDefault="00F43771">
            <w:pPr>
              <w:spacing w:line="276" w:lineRule="auto"/>
              <w:jc w:val="center"/>
            </w:pPr>
            <w:r>
              <w:rPr>
                <w:rFonts w:cs="Times New Roman"/>
                <w:sz w:val="22"/>
              </w:rPr>
              <w:t>POST</w:t>
            </w:r>
          </w:p>
        </w:tc>
        <w:tc>
          <w:tcPr>
            <w:tcW w:w="3650" w:type="dxa"/>
            <w:tcMar>
              <w:top w:w="90" w:type="dxa"/>
              <w:left w:w="120" w:type="dxa"/>
              <w:bottom w:w="90" w:type="dxa"/>
              <w:right w:w="120" w:type="dxa"/>
            </w:tcMar>
          </w:tcPr>
          <w:p w14:paraId="0CCFC6D0" w14:textId="77777777" w:rsidR="00CD4994" w:rsidRDefault="00F43771">
            <w:pPr>
              <w:spacing w:line="276" w:lineRule="auto"/>
            </w:pPr>
            <w:r>
              <w:rPr>
                <w:rFonts w:cs="Times New Roman"/>
                <w:sz w:val="22"/>
              </w:rPr>
              <w:t>/quality-gate/approve|reject</w:t>
            </w:r>
          </w:p>
        </w:tc>
        <w:tc>
          <w:tcPr>
            <w:tcW w:w="3088" w:type="dxa"/>
            <w:tcMar>
              <w:top w:w="90" w:type="dxa"/>
              <w:left w:w="120" w:type="dxa"/>
              <w:bottom w:w="90" w:type="dxa"/>
              <w:right w:w="120" w:type="dxa"/>
            </w:tcMar>
          </w:tcPr>
          <w:p w14:paraId="1A0ACF70" w14:textId="77777777" w:rsidR="00CD4994" w:rsidRDefault="00F43771">
            <w:pPr>
              <w:spacing w:line="276" w:lineRule="auto"/>
            </w:pPr>
            <w:r>
              <w:rPr>
                <w:rFonts w:cs="Times New Roman"/>
                <w:sz w:val="22"/>
              </w:rPr>
              <w:t>Keputusan rilis</w:t>
            </w:r>
          </w:p>
        </w:tc>
      </w:tr>
      <w:tr w:rsidR="00CD4994" w14:paraId="5B837C44" w14:textId="77777777">
        <w:tc>
          <w:tcPr>
            <w:tcW w:w="1200" w:type="dxa"/>
            <w:tcMar>
              <w:top w:w="90" w:type="dxa"/>
              <w:left w:w="120" w:type="dxa"/>
              <w:bottom w:w="90" w:type="dxa"/>
              <w:right w:w="120" w:type="dxa"/>
            </w:tcMar>
          </w:tcPr>
          <w:p w14:paraId="36F3283A"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295B1349" w14:textId="77777777" w:rsidR="00CD4994" w:rsidRDefault="00F43771">
            <w:pPr>
              <w:spacing w:line="276" w:lineRule="auto"/>
            </w:pPr>
            <w:r>
              <w:rPr>
                <w:rFonts w:cs="Times New Roman"/>
                <w:sz w:val="22"/>
              </w:rPr>
              <w:t>/dashboard/summary</w:t>
            </w:r>
          </w:p>
        </w:tc>
        <w:tc>
          <w:tcPr>
            <w:tcW w:w="3088" w:type="dxa"/>
            <w:tcMar>
              <w:top w:w="90" w:type="dxa"/>
              <w:left w:w="120" w:type="dxa"/>
              <w:bottom w:w="90" w:type="dxa"/>
              <w:right w:w="120" w:type="dxa"/>
            </w:tcMar>
          </w:tcPr>
          <w:p w14:paraId="25FFA5AC" w14:textId="77777777" w:rsidR="00CD4994" w:rsidRDefault="00F43771">
            <w:pPr>
              <w:spacing w:line="276" w:lineRule="auto"/>
            </w:pPr>
            <w:r>
              <w:rPr>
                <w:rFonts w:cs="Times New Roman"/>
                <w:sz w:val="22"/>
              </w:rPr>
              <w:t>Ringkasan sesuai scope</w:t>
            </w:r>
          </w:p>
        </w:tc>
      </w:tr>
      <w:tr w:rsidR="00CD4994" w14:paraId="1B89F1C6" w14:textId="77777777">
        <w:tc>
          <w:tcPr>
            <w:tcW w:w="1200" w:type="dxa"/>
            <w:tcMar>
              <w:top w:w="90" w:type="dxa"/>
              <w:left w:w="120" w:type="dxa"/>
              <w:bottom w:w="90" w:type="dxa"/>
              <w:right w:w="120" w:type="dxa"/>
            </w:tcMar>
          </w:tcPr>
          <w:p w14:paraId="5E43332A"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530EB2C4" w14:textId="77777777" w:rsidR="00CD4994" w:rsidRDefault="00F43771">
            <w:pPr>
              <w:spacing w:line="276" w:lineRule="auto"/>
            </w:pPr>
            <w:r>
              <w:rPr>
                <w:rFonts w:cs="Times New Roman"/>
                <w:sz w:val="22"/>
              </w:rPr>
              <w:t>/dashboard/analytics</w:t>
            </w:r>
          </w:p>
        </w:tc>
        <w:tc>
          <w:tcPr>
            <w:tcW w:w="3088" w:type="dxa"/>
            <w:tcMar>
              <w:top w:w="90" w:type="dxa"/>
              <w:left w:w="120" w:type="dxa"/>
              <w:bottom w:w="90" w:type="dxa"/>
              <w:right w:w="120" w:type="dxa"/>
            </w:tcMar>
          </w:tcPr>
          <w:p w14:paraId="75ECE13E" w14:textId="77777777" w:rsidR="00CD4994" w:rsidRDefault="00F43771">
            <w:pPr>
              <w:spacing w:line="276" w:lineRule="auto"/>
            </w:pPr>
            <w:r>
              <w:rPr>
                <w:rFonts w:cs="Times New Roman"/>
                <w:sz w:val="22"/>
              </w:rPr>
              <w:t>Analitik global Super Admin</w:t>
            </w:r>
          </w:p>
        </w:tc>
      </w:tr>
      <w:tr w:rsidR="00CD4994" w14:paraId="59E294D7" w14:textId="77777777">
        <w:tc>
          <w:tcPr>
            <w:tcW w:w="1200" w:type="dxa"/>
            <w:tcMar>
              <w:top w:w="90" w:type="dxa"/>
              <w:left w:w="120" w:type="dxa"/>
              <w:bottom w:w="90" w:type="dxa"/>
              <w:right w:w="120" w:type="dxa"/>
            </w:tcMar>
          </w:tcPr>
          <w:p w14:paraId="160D024A" w14:textId="77777777" w:rsidR="00CD4994" w:rsidRDefault="00F43771">
            <w:pPr>
              <w:spacing w:line="276" w:lineRule="auto"/>
              <w:jc w:val="center"/>
            </w:pPr>
            <w:r>
              <w:rPr>
                <w:rFonts w:cs="Times New Roman"/>
                <w:sz w:val="22"/>
              </w:rPr>
              <w:t>GET/PATCH</w:t>
            </w:r>
          </w:p>
        </w:tc>
        <w:tc>
          <w:tcPr>
            <w:tcW w:w="3650" w:type="dxa"/>
            <w:tcMar>
              <w:top w:w="90" w:type="dxa"/>
              <w:left w:w="120" w:type="dxa"/>
              <w:bottom w:w="90" w:type="dxa"/>
              <w:right w:w="120" w:type="dxa"/>
            </w:tcMar>
          </w:tcPr>
          <w:p w14:paraId="0C1D7DB2" w14:textId="77777777" w:rsidR="00CD4994" w:rsidRDefault="00F43771">
            <w:pPr>
              <w:spacing w:line="276" w:lineRule="auto"/>
            </w:pPr>
            <w:r>
              <w:rPr>
                <w:rFonts w:cs="Times New Roman"/>
                <w:sz w:val="22"/>
              </w:rPr>
              <w:t>/notifications</w:t>
            </w:r>
          </w:p>
        </w:tc>
        <w:tc>
          <w:tcPr>
            <w:tcW w:w="3088" w:type="dxa"/>
            <w:tcMar>
              <w:top w:w="90" w:type="dxa"/>
              <w:left w:w="120" w:type="dxa"/>
              <w:bottom w:w="90" w:type="dxa"/>
              <w:right w:w="120" w:type="dxa"/>
            </w:tcMar>
          </w:tcPr>
          <w:p w14:paraId="626BBA9A" w14:textId="77777777" w:rsidR="00CD4994" w:rsidRDefault="00F43771">
            <w:pPr>
              <w:spacing w:line="276" w:lineRule="auto"/>
            </w:pPr>
            <w:r>
              <w:rPr>
                <w:rFonts w:cs="Times New Roman"/>
                <w:sz w:val="22"/>
              </w:rPr>
              <w:t>Notifikasi dan status baca</w:t>
            </w:r>
          </w:p>
        </w:tc>
      </w:tr>
      <w:tr w:rsidR="00CD4994" w14:paraId="1FD4E78F" w14:textId="77777777">
        <w:tc>
          <w:tcPr>
            <w:tcW w:w="1200" w:type="dxa"/>
            <w:tcMar>
              <w:top w:w="90" w:type="dxa"/>
              <w:left w:w="120" w:type="dxa"/>
              <w:bottom w:w="90" w:type="dxa"/>
              <w:right w:w="120" w:type="dxa"/>
            </w:tcMar>
          </w:tcPr>
          <w:p w14:paraId="6474CF59"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704381F7" w14:textId="77777777" w:rsidR="00CD4994" w:rsidRDefault="00F43771">
            <w:pPr>
              <w:spacing w:line="276" w:lineRule="auto"/>
            </w:pPr>
            <w:r>
              <w:rPr>
                <w:rFonts w:cs="Times New Roman"/>
                <w:sz w:val="22"/>
              </w:rPr>
              <w:t>/activity-logs</w:t>
            </w:r>
          </w:p>
        </w:tc>
        <w:tc>
          <w:tcPr>
            <w:tcW w:w="3088" w:type="dxa"/>
            <w:tcMar>
              <w:top w:w="90" w:type="dxa"/>
              <w:left w:w="120" w:type="dxa"/>
              <w:bottom w:w="90" w:type="dxa"/>
              <w:right w:w="120" w:type="dxa"/>
            </w:tcMar>
          </w:tcPr>
          <w:p w14:paraId="68DDCB80" w14:textId="77777777" w:rsidR="00CD4994" w:rsidRDefault="00F43771">
            <w:pPr>
              <w:spacing w:line="276" w:lineRule="auto"/>
            </w:pPr>
            <w:r>
              <w:rPr>
                <w:rFonts w:cs="Times New Roman"/>
                <w:sz w:val="22"/>
              </w:rPr>
              <w:t>Jejak aktivitas</w:t>
            </w:r>
          </w:p>
        </w:tc>
      </w:tr>
      <w:tr w:rsidR="00CD4994" w14:paraId="19C8CE65" w14:textId="77777777">
        <w:tc>
          <w:tcPr>
            <w:tcW w:w="1200" w:type="dxa"/>
            <w:tcMar>
              <w:top w:w="90" w:type="dxa"/>
              <w:left w:w="120" w:type="dxa"/>
              <w:bottom w:w="90" w:type="dxa"/>
              <w:right w:w="120" w:type="dxa"/>
            </w:tcMar>
          </w:tcPr>
          <w:p w14:paraId="45C42EAB" w14:textId="77777777" w:rsidR="00CD4994" w:rsidRDefault="00F43771">
            <w:pPr>
              <w:spacing w:line="276" w:lineRule="auto"/>
              <w:jc w:val="center"/>
            </w:pPr>
            <w:r>
              <w:rPr>
                <w:rFonts w:cs="Times New Roman"/>
                <w:sz w:val="22"/>
              </w:rPr>
              <w:t>GET/POST/PATCH/DELETE</w:t>
            </w:r>
          </w:p>
        </w:tc>
        <w:tc>
          <w:tcPr>
            <w:tcW w:w="3650" w:type="dxa"/>
            <w:tcMar>
              <w:top w:w="90" w:type="dxa"/>
              <w:left w:w="120" w:type="dxa"/>
              <w:bottom w:w="90" w:type="dxa"/>
              <w:right w:w="120" w:type="dxa"/>
            </w:tcMar>
          </w:tcPr>
          <w:p w14:paraId="123F282C" w14:textId="77777777" w:rsidR="00CD4994" w:rsidRDefault="00F43771">
            <w:pPr>
              <w:spacing w:line="276" w:lineRule="auto"/>
            </w:pPr>
            <w:r>
              <w:rPr>
                <w:rFonts w:cs="Times New Roman"/>
                <w:sz w:val="22"/>
              </w:rPr>
              <w:t>/users|roles|groups|divisions</w:t>
            </w:r>
          </w:p>
        </w:tc>
        <w:tc>
          <w:tcPr>
            <w:tcW w:w="3088" w:type="dxa"/>
            <w:tcMar>
              <w:top w:w="90" w:type="dxa"/>
              <w:left w:w="120" w:type="dxa"/>
              <w:bottom w:w="90" w:type="dxa"/>
              <w:right w:w="120" w:type="dxa"/>
            </w:tcMar>
          </w:tcPr>
          <w:p w14:paraId="1BF4CF7E" w14:textId="77777777" w:rsidR="00CD4994" w:rsidRDefault="00F43771">
            <w:pPr>
              <w:spacing w:line="276" w:lineRule="auto"/>
            </w:pPr>
            <w:r>
              <w:rPr>
                <w:rFonts w:cs="Times New Roman"/>
                <w:sz w:val="22"/>
              </w:rPr>
              <w:t>Master dan administrasi</w:t>
            </w:r>
          </w:p>
        </w:tc>
      </w:tr>
      <w:tr w:rsidR="00CD4994" w14:paraId="3D568735" w14:textId="77777777">
        <w:tc>
          <w:tcPr>
            <w:tcW w:w="1200" w:type="dxa"/>
            <w:tcMar>
              <w:top w:w="90" w:type="dxa"/>
              <w:left w:w="120" w:type="dxa"/>
              <w:bottom w:w="90" w:type="dxa"/>
              <w:right w:w="120" w:type="dxa"/>
            </w:tcMar>
          </w:tcPr>
          <w:p w14:paraId="47A2C651" w14:textId="77777777" w:rsidR="00CD4994" w:rsidRDefault="00F43771">
            <w:pPr>
              <w:spacing w:line="276" w:lineRule="auto"/>
              <w:jc w:val="center"/>
            </w:pPr>
            <w:r>
              <w:rPr>
                <w:rFonts w:cs="Times New Roman"/>
                <w:sz w:val="22"/>
              </w:rPr>
              <w:t>GET</w:t>
            </w:r>
          </w:p>
        </w:tc>
        <w:tc>
          <w:tcPr>
            <w:tcW w:w="3650" w:type="dxa"/>
            <w:tcMar>
              <w:top w:w="90" w:type="dxa"/>
              <w:left w:w="120" w:type="dxa"/>
              <w:bottom w:w="90" w:type="dxa"/>
              <w:right w:w="120" w:type="dxa"/>
            </w:tcMar>
          </w:tcPr>
          <w:p w14:paraId="4A9EF228" w14:textId="77777777" w:rsidR="00CD4994" w:rsidRDefault="00F43771">
            <w:pPr>
              <w:spacing w:line="276" w:lineRule="auto"/>
            </w:pPr>
            <w:r>
              <w:rPr>
                <w:rFonts w:cs="Times New Roman"/>
                <w:sz w:val="22"/>
              </w:rPr>
              <w:t>/health</w:t>
            </w:r>
          </w:p>
        </w:tc>
        <w:tc>
          <w:tcPr>
            <w:tcW w:w="3088" w:type="dxa"/>
            <w:tcMar>
              <w:top w:w="90" w:type="dxa"/>
              <w:left w:w="120" w:type="dxa"/>
              <w:bottom w:w="90" w:type="dxa"/>
              <w:right w:w="120" w:type="dxa"/>
            </w:tcMar>
          </w:tcPr>
          <w:p w14:paraId="4EBCD57A" w14:textId="77777777" w:rsidR="00CD4994" w:rsidRDefault="00F43771">
            <w:pPr>
              <w:spacing w:line="276" w:lineRule="auto"/>
            </w:pPr>
            <w:r>
              <w:rPr>
                <w:rFonts w:cs="Times New Roman"/>
                <w:sz w:val="22"/>
              </w:rPr>
              <w:t>Pemeriksaan koneksi database</w:t>
            </w:r>
          </w:p>
        </w:tc>
      </w:tr>
    </w:tbl>
    <w:p w14:paraId="3B8DC695" w14:textId="77777777" w:rsidR="00CD4994" w:rsidRDefault="00CD4994">
      <w:pPr>
        <w:spacing w:after="0" w:line="240" w:lineRule="auto"/>
        <w:jc w:val="both"/>
      </w:pPr>
    </w:p>
    <w:p w14:paraId="49082329" w14:textId="77777777" w:rsidR="00CD4994" w:rsidRDefault="00F43771">
      <w:pPr>
        <w:pStyle w:val="Heading2"/>
        <w:pageBreakBefore/>
      </w:pPr>
      <w:bookmarkStart w:id="143" w:name="app_d"/>
      <w:bookmarkStart w:id="144" w:name="_Toc238825039"/>
      <w:r>
        <w:rPr>
          <w:rFonts w:ascii="Times New Roman" w:eastAsia="Times New Roman" w:hAnsi="Times New Roman" w:cs="Times New Roman"/>
        </w:rPr>
        <w:lastRenderedPageBreak/>
        <w:t>Lampiran D - Kamus Data Ringkas</w:t>
      </w:r>
      <w:bookmarkEnd w:id="143"/>
      <w:bookmarkEnd w:id="144"/>
    </w:p>
    <w:p w14:paraId="5839BE59" w14:textId="77777777" w:rsidR="00CD4994" w:rsidRDefault="00F43771">
      <w:pPr>
        <w:keepNext/>
        <w:spacing w:after="80" w:line="240" w:lineRule="auto"/>
        <w:jc w:val="center"/>
      </w:pPr>
      <w:bookmarkStart w:id="145" w:name="tbl_d_1"/>
      <w:r>
        <w:rPr>
          <w:rFonts w:cs="Times New Roman"/>
        </w:rPr>
        <w:t>Tabel D.1 Kamus data ringkas</w:t>
      </w:r>
      <w:bookmarkEnd w:id="145"/>
    </w:p>
    <w:tbl>
      <w:tblPr>
        <w:tblStyle w:val="TableGrid"/>
        <w:tblW w:w="7938" w:type="dxa"/>
        <w:tblInd w:w="120" w:type="dxa"/>
        <w:tblLayout w:type="fixed"/>
        <w:tblLook w:val="04A0" w:firstRow="1" w:lastRow="0" w:firstColumn="1" w:lastColumn="0" w:noHBand="0" w:noVBand="1"/>
      </w:tblPr>
      <w:tblGrid>
        <w:gridCol w:w="2800"/>
        <w:gridCol w:w="1500"/>
        <w:gridCol w:w="3638"/>
      </w:tblGrid>
      <w:tr w:rsidR="00CD4994" w14:paraId="0F51109F" w14:textId="77777777">
        <w:trPr>
          <w:tblHeader/>
        </w:trPr>
        <w:tc>
          <w:tcPr>
            <w:tcW w:w="2800" w:type="dxa"/>
            <w:shd w:val="clear" w:color="auto" w:fill="DCEAF7"/>
            <w:tcMar>
              <w:top w:w="90" w:type="dxa"/>
              <w:left w:w="120" w:type="dxa"/>
              <w:bottom w:w="90" w:type="dxa"/>
              <w:right w:w="120" w:type="dxa"/>
            </w:tcMar>
            <w:vAlign w:val="center"/>
          </w:tcPr>
          <w:p w14:paraId="3A485019" w14:textId="77777777" w:rsidR="00CD4994" w:rsidRDefault="00F43771">
            <w:pPr>
              <w:jc w:val="center"/>
            </w:pPr>
            <w:r>
              <w:rPr>
                <w:rFonts w:cs="Times New Roman"/>
                <w:b/>
                <w:sz w:val="22"/>
              </w:rPr>
              <w:t>Field</w:t>
            </w:r>
          </w:p>
        </w:tc>
        <w:tc>
          <w:tcPr>
            <w:tcW w:w="1500" w:type="dxa"/>
            <w:shd w:val="clear" w:color="auto" w:fill="DCEAF7"/>
            <w:tcMar>
              <w:top w:w="90" w:type="dxa"/>
              <w:left w:w="120" w:type="dxa"/>
              <w:bottom w:w="90" w:type="dxa"/>
              <w:right w:w="120" w:type="dxa"/>
            </w:tcMar>
            <w:vAlign w:val="center"/>
          </w:tcPr>
          <w:p w14:paraId="03359AEA" w14:textId="77777777" w:rsidR="00CD4994" w:rsidRDefault="00F43771">
            <w:pPr>
              <w:jc w:val="center"/>
            </w:pPr>
            <w:r>
              <w:rPr>
                <w:rFonts w:cs="Times New Roman"/>
                <w:b/>
                <w:sz w:val="22"/>
              </w:rPr>
              <w:t>Tipe</w:t>
            </w:r>
          </w:p>
        </w:tc>
        <w:tc>
          <w:tcPr>
            <w:tcW w:w="3638" w:type="dxa"/>
            <w:shd w:val="clear" w:color="auto" w:fill="DCEAF7"/>
            <w:tcMar>
              <w:top w:w="90" w:type="dxa"/>
              <w:left w:w="120" w:type="dxa"/>
              <w:bottom w:w="90" w:type="dxa"/>
              <w:right w:w="120" w:type="dxa"/>
            </w:tcMar>
            <w:vAlign w:val="center"/>
          </w:tcPr>
          <w:p w14:paraId="3A84AF97" w14:textId="77777777" w:rsidR="00CD4994" w:rsidRDefault="00F43771">
            <w:pPr>
              <w:jc w:val="center"/>
            </w:pPr>
            <w:r>
              <w:rPr>
                <w:rFonts w:cs="Times New Roman"/>
                <w:b/>
                <w:sz w:val="22"/>
              </w:rPr>
              <w:t>Keterangan</w:t>
            </w:r>
          </w:p>
        </w:tc>
      </w:tr>
      <w:tr w:rsidR="00CD4994" w14:paraId="744818A8" w14:textId="77777777">
        <w:tc>
          <w:tcPr>
            <w:tcW w:w="2800" w:type="dxa"/>
            <w:tcMar>
              <w:top w:w="90" w:type="dxa"/>
              <w:left w:w="120" w:type="dxa"/>
              <w:bottom w:w="90" w:type="dxa"/>
              <w:right w:w="120" w:type="dxa"/>
            </w:tcMar>
          </w:tcPr>
          <w:p w14:paraId="33F7694C" w14:textId="77777777" w:rsidR="00CD4994" w:rsidRDefault="00F43771">
            <w:pPr>
              <w:spacing w:line="276" w:lineRule="auto"/>
              <w:jc w:val="center"/>
            </w:pPr>
            <w:r>
              <w:rPr>
                <w:rFonts w:cs="Times New Roman"/>
                <w:sz w:val="22"/>
              </w:rPr>
              <w:t>projects.req_id</w:t>
            </w:r>
          </w:p>
        </w:tc>
        <w:tc>
          <w:tcPr>
            <w:tcW w:w="1500" w:type="dxa"/>
            <w:tcMar>
              <w:top w:w="90" w:type="dxa"/>
              <w:left w:w="120" w:type="dxa"/>
              <w:bottom w:w="90" w:type="dxa"/>
              <w:right w:w="120" w:type="dxa"/>
            </w:tcMar>
          </w:tcPr>
          <w:p w14:paraId="358F51AA" w14:textId="77777777" w:rsidR="00CD4994" w:rsidRDefault="00F43771">
            <w:pPr>
              <w:spacing w:line="276" w:lineRule="auto"/>
            </w:pPr>
            <w:r>
              <w:rPr>
                <w:rFonts w:cs="Times New Roman"/>
                <w:sz w:val="22"/>
              </w:rPr>
              <w:t>string</w:t>
            </w:r>
          </w:p>
        </w:tc>
        <w:tc>
          <w:tcPr>
            <w:tcW w:w="3638" w:type="dxa"/>
            <w:tcMar>
              <w:top w:w="90" w:type="dxa"/>
              <w:left w:w="120" w:type="dxa"/>
              <w:bottom w:w="90" w:type="dxa"/>
              <w:right w:w="120" w:type="dxa"/>
            </w:tcMar>
          </w:tcPr>
          <w:p w14:paraId="563CC46B" w14:textId="77777777" w:rsidR="00CD4994" w:rsidRDefault="00F43771">
            <w:pPr>
              <w:spacing w:line="276" w:lineRule="auto"/>
            </w:pPr>
            <w:r>
              <w:rPr>
                <w:rFonts w:cs="Times New Roman"/>
                <w:sz w:val="22"/>
              </w:rPr>
              <w:t>Kode REQ-YYYY-NNN</w:t>
            </w:r>
          </w:p>
        </w:tc>
      </w:tr>
      <w:tr w:rsidR="00CD4994" w14:paraId="7E67F2E0" w14:textId="77777777">
        <w:tc>
          <w:tcPr>
            <w:tcW w:w="2800" w:type="dxa"/>
            <w:tcMar>
              <w:top w:w="90" w:type="dxa"/>
              <w:left w:w="120" w:type="dxa"/>
              <w:bottom w:w="90" w:type="dxa"/>
              <w:right w:w="120" w:type="dxa"/>
            </w:tcMar>
          </w:tcPr>
          <w:p w14:paraId="0CE6D26E" w14:textId="77777777" w:rsidR="00CD4994" w:rsidRDefault="00F43771">
            <w:pPr>
              <w:spacing w:line="276" w:lineRule="auto"/>
              <w:jc w:val="center"/>
            </w:pPr>
            <w:r>
              <w:rPr>
                <w:rFonts w:cs="Times New Roman"/>
                <w:sz w:val="22"/>
              </w:rPr>
              <w:t>projects.status</w:t>
            </w:r>
          </w:p>
        </w:tc>
        <w:tc>
          <w:tcPr>
            <w:tcW w:w="1500" w:type="dxa"/>
            <w:tcMar>
              <w:top w:w="90" w:type="dxa"/>
              <w:left w:w="120" w:type="dxa"/>
              <w:bottom w:w="90" w:type="dxa"/>
              <w:right w:w="120" w:type="dxa"/>
            </w:tcMar>
          </w:tcPr>
          <w:p w14:paraId="0E2380EF" w14:textId="77777777" w:rsidR="00CD4994" w:rsidRDefault="00F43771">
            <w:pPr>
              <w:spacing w:line="276" w:lineRule="auto"/>
            </w:pPr>
            <w:r>
              <w:rPr>
                <w:rFonts w:cs="Times New Roman"/>
                <w:sz w:val="22"/>
              </w:rPr>
              <w:t>enum/string</w:t>
            </w:r>
          </w:p>
        </w:tc>
        <w:tc>
          <w:tcPr>
            <w:tcW w:w="3638" w:type="dxa"/>
            <w:tcMar>
              <w:top w:w="90" w:type="dxa"/>
              <w:left w:w="120" w:type="dxa"/>
              <w:bottom w:w="90" w:type="dxa"/>
              <w:right w:w="120" w:type="dxa"/>
            </w:tcMar>
          </w:tcPr>
          <w:p w14:paraId="0316026E" w14:textId="77777777" w:rsidR="00CD4994" w:rsidRDefault="00F43771">
            <w:pPr>
              <w:spacing w:line="276" w:lineRule="auto"/>
            </w:pPr>
            <w:r>
              <w:rPr>
                <w:rFonts w:cs="Times New Roman"/>
                <w:sz w:val="22"/>
              </w:rPr>
              <w:t>27 status ProjectStatus</w:t>
            </w:r>
          </w:p>
        </w:tc>
      </w:tr>
      <w:tr w:rsidR="00CD4994" w14:paraId="77FA39E5" w14:textId="77777777">
        <w:tc>
          <w:tcPr>
            <w:tcW w:w="2800" w:type="dxa"/>
            <w:tcMar>
              <w:top w:w="90" w:type="dxa"/>
              <w:left w:w="120" w:type="dxa"/>
              <w:bottom w:w="90" w:type="dxa"/>
              <w:right w:w="120" w:type="dxa"/>
            </w:tcMar>
          </w:tcPr>
          <w:p w14:paraId="74DD6F10" w14:textId="77777777" w:rsidR="00CD4994" w:rsidRDefault="00F43771">
            <w:pPr>
              <w:spacing w:line="276" w:lineRule="auto"/>
              <w:jc w:val="center"/>
            </w:pPr>
            <w:r>
              <w:rPr>
                <w:rFonts w:cs="Times New Roman"/>
                <w:sz w:val="22"/>
              </w:rPr>
              <w:t>projects.qa_status</w:t>
            </w:r>
          </w:p>
        </w:tc>
        <w:tc>
          <w:tcPr>
            <w:tcW w:w="1500" w:type="dxa"/>
            <w:tcMar>
              <w:top w:w="90" w:type="dxa"/>
              <w:left w:w="120" w:type="dxa"/>
              <w:bottom w:w="90" w:type="dxa"/>
              <w:right w:w="120" w:type="dxa"/>
            </w:tcMar>
          </w:tcPr>
          <w:p w14:paraId="6DFABB1C" w14:textId="77777777" w:rsidR="00CD4994" w:rsidRDefault="00F43771">
            <w:pPr>
              <w:spacing w:line="276" w:lineRule="auto"/>
            </w:pPr>
            <w:r>
              <w:rPr>
                <w:rFonts w:cs="Times New Roman"/>
                <w:sz w:val="22"/>
              </w:rPr>
              <w:t>enum/string</w:t>
            </w:r>
          </w:p>
        </w:tc>
        <w:tc>
          <w:tcPr>
            <w:tcW w:w="3638" w:type="dxa"/>
            <w:tcMar>
              <w:top w:w="90" w:type="dxa"/>
              <w:left w:w="120" w:type="dxa"/>
              <w:bottom w:w="90" w:type="dxa"/>
              <w:right w:w="120" w:type="dxa"/>
            </w:tcMar>
          </w:tcPr>
          <w:p w14:paraId="46E91C94" w14:textId="77777777" w:rsidR="00CD4994" w:rsidRDefault="00F43771">
            <w:pPr>
              <w:spacing w:line="276" w:lineRule="auto"/>
            </w:pPr>
            <w:r>
              <w:rPr>
                <w:rFonts w:cs="Times New Roman"/>
                <w:sz w:val="22"/>
              </w:rPr>
              <w:t>Status jalur QA</w:t>
            </w:r>
          </w:p>
        </w:tc>
      </w:tr>
      <w:tr w:rsidR="00CD4994" w14:paraId="108F4C2C" w14:textId="77777777">
        <w:tc>
          <w:tcPr>
            <w:tcW w:w="2800" w:type="dxa"/>
            <w:tcMar>
              <w:top w:w="90" w:type="dxa"/>
              <w:left w:w="120" w:type="dxa"/>
              <w:bottom w:w="90" w:type="dxa"/>
              <w:right w:w="120" w:type="dxa"/>
            </w:tcMar>
          </w:tcPr>
          <w:p w14:paraId="558C081E" w14:textId="77777777" w:rsidR="00CD4994" w:rsidRDefault="00F43771">
            <w:pPr>
              <w:spacing w:line="276" w:lineRule="auto"/>
              <w:jc w:val="center"/>
            </w:pPr>
            <w:r>
              <w:rPr>
                <w:rFonts w:cs="Times New Roman"/>
                <w:sz w:val="22"/>
              </w:rPr>
              <w:t>projects.cyber_status</w:t>
            </w:r>
          </w:p>
        </w:tc>
        <w:tc>
          <w:tcPr>
            <w:tcW w:w="1500" w:type="dxa"/>
            <w:tcMar>
              <w:top w:w="90" w:type="dxa"/>
              <w:left w:w="120" w:type="dxa"/>
              <w:bottom w:w="90" w:type="dxa"/>
              <w:right w:w="120" w:type="dxa"/>
            </w:tcMar>
          </w:tcPr>
          <w:p w14:paraId="78203F89" w14:textId="77777777" w:rsidR="00CD4994" w:rsidRDefault="00F43771">
            <w:pPr>
              <w:spacing w:line="276" w:lineRule="auto"/>
            </w:pPr>
            <w:r>
              <w:rPr>
                <w:rFonts w:cs="Times New Roman"/>
                <w:sz w:val="22"/>
              </w:rPr>
              <w:t>enum/string</w:t>
            </w:r>
          </w:p>
        </w:tc>
        <w:tc>
          <w:tcPr>
            <w:tcW w:w="3638" w:type="dxa"/>
            <w:tcMar>
              <w:top w:w="90" w:type="dxa"/>
              <w:left w:w="120" w:type="dxa"/>
              <w:bottom w:w="90" w:type="dxa"/>
              <w:right w:w="120" w:type="dxa"/>
            </w:tcMar>
          </w:tcPr>
          <w:p w14:paraId="08326668" w14:textId="77777777" w:rsidR="00CD4994" w:rsidRDefault="00F43771">
            <w:pPr>
              <w:spacing w:line="276" w:lineRule="auto"/>
            </w:pPr>
            <w:r>
              <w:rPr>
                <w:rFonts w:cs="Times New Roman"/>
                <w:sz w:val="22"/>
              </w:rPr>
              <w:t>Status jalur keamanan siber</w:t>
            </w:r>
          </w:p>
        </w:tc>
      </w:tr>
      <w:tr w:rsidR="00CD4994" w14:paraId="35B996F8" w14:textId="77777777">
        <w:tc>
          <w:tcPr>
            <w:tcW w:w="2800" w:type="dxa"/>
            <w:tcMar>
              <w:top w:w="90" w:type="dxa"/>
              <w:left w:w="120" w:type="dxa"/>
              <w:bottom w:w="90" w:type="dxa"/>
              <w:right w:w="120" w:type="dxa"/>
            </w:tcMar>
          </w:tcPr>
          <w:p w14:paraId="6469E3C9" w14:textId="77777777" w:rsidR="00CD4994" w:rsidRDefault="00F43771">
            <w:pPr>
              <w:spacing w:line="276" w:lineRule="auto"/>
              <w:jc w:val="center"/>
            </w:pPr>
            <w:r>
              <w:rPr>
                <w:rFonts w:cs="Times New Roman"/>
                <w:sz w:val="22"/>
              </w:rPr>
              <w:t>projects.sit_uat_data</w:t>
            </w:r>
          </w:p>
        </w:tc>
        <w:tc>
          <w:tcPr>
            <w:tcW w:w="1500" w:type="dxa"/>
            <w:tcMar>
              <w:top w:w="90" w:type="dxa"/>
              <w:left w:w="120" w:type="dxa"/>
              <w:bottom w:w="90" w:type="dxa"/>
              <w:right w:w="120" w:type="dxa"/>
            </w:tcMar>
          </w:tcPr>
          <w:p w14:paraId="4D5491E0" w14:textId="77777777" w:rsidR="00CD4994" w:rsidRDefault="00F43771">
            <w:pPr>
              <w:spacing w:line="276" w:lineRule="auto"/>
            </w:pPr>
            <w:r>
              <w:rPr>
                <w:rFonts w:cs="Times New Roman"/>
                <w:sz w:val="22"/>
              </w:rPr>
              <w:t>json</w:t>
            </w:r>
          </w:p>
        </w:tc>
        <w:tc>
          <w:tcPr>
            <w:tcW w:w="3638" w:type="dxa"/>
            <w:tcMar>
              <w:top w:w="90" w:type="dxa"/>
              <w:left w:w="120" w:type="dxa"/>
              <w:bottom w:w="90" w:type="dxa"/>
              <w:right w:w="120" w:type="dxa"/>
            </w:tcMar>
          </w:tcPr>
          <w:p w14:paraId="406D21E1" w14:textId="77777777" w:rsidR="00CD4994" w:rsidRDefault="00F43771">
            <w:pPr>
              <w:spacing w:line="276" w:lineRule="auto"/>
            </w:pPr>
            <w:r>
              <w:rPr>
                <w:rFonts w:cs="Times New Roman"/>
                <w:sz w:val="22"/>
              </w:rPr>
              <w:t>Data aktif dan histori wizard SIT/UAT</w:t>
            </w:r>
          </w:p>
        </w:tc>
      </w:tr>
      <w:tr w:rsidR="00CD4994" w14:paraId="080D7ADB" w14:textId="77777777">
        <w:tc>
          <w:tcPr>
            <w:tcW w:w="2800" w:type="dxa"/>
            <w:tcMar>
              <w:top w:w="90" w:type="dxa"/>
              <w:left w:w="120" w:type="dxa"/>
              <w:bottom w:w="90" w:type="dxa"/>
              <w:right w:w="120" w:type="dxa"/>
            </w:tcMar>
          </w:tcPr>
          <w:p w14:paraId="2BE186F4" w14:textId="77777777" w:rsidR="00CD4994" w:rsidRDefault="00F43771">
            <w:pPr>
              <w:spacing w:line="276" w:lineRule="auto"/>
              <w:jc w:val="center"/>
            </w:pPr>
            <w:r>
              <w:rPr>
                <w:rFonts w:cs="Times New Roman"/>
                <w:sz w:val="22"/>
              </w:rPr>
              <w:t>projects.priority</w:t>
            </w:r>
          </w:p>
        </w:tc>
        <w:tc>
          <w:tcPr>
            <w:tcW w:w="1500" w:type="dxa"/>
            <w:tcMar>
              <w:top w:w="90" w:type="dxa"/>
              <w:left w:w="120" w:type="dxa"/>
              <w:bottom w:w="90" w:type="dxa"/>
              <w:right w:w="120" w:type="dxa"/>
            </w:tcMar>
          </w:tcPr>
          <w:p w14:paraId="060316D6" w14:textId="77777777" w:rsidR="00CD4994" w:rsidRDefault="00F43771">
            <w:pPr>
              <w:spacing w:line="276" w:lineRule="auto"/>
            </w:pPr>
            <w:r>
              <w:rPr>
                <w:rFonts w:cs="Times New Roman"/>
                <w:sz w:val="22"/>
              </w:rPr>
              <w:t>string</w:t>
            </w:r>
          </w:p>
        </w:tc>
        <w:tc>
          <w:tcPr>
            <w:tcW w:w="3638" w:type="dxa"/>
            <w:tcMar>
              <w:top w:w="90" w:type="dxa"/>
              <w:left w:w="120" w:type="dxa"/>
              <w:bottom w:w="90" w:type="dxa"/>
              <w:right w:w="120" w:type="dxa"/>
            </w:tcMar>
          </w:tcPr>
          <w:p w14:paraId="3F8FBB33" w14:textId="77777777" w:rsidR="00CD4994" w:rsidRDefault="00F43771">
            <w:pPr>
              <w:spacing w:line="276" w:lineRule="auto"/>
            </w:pPr>
            <w:r>
              <w:rPr>
                <w:rFonts w:cs="Times New Roman"/>
                <w:sz w:val="22"/>
              </w:rPr>
              <w:t>High, Medium, atau Low</w:t>
            </w:r>
          </w:p>
        </w:tc>
      </w:tr>
      <w:tr w:rsidR="00CD4994" w14:paraId="6E22D8DB" w14:textId="77777777">
        <w:tc>
          <w:tcPr>
            <w:tcW w:w="2800" w:type="dxa"/>
            <w:tcMar>
              <w:top w:w="90" w:type="dxa"/>
              <w:left w:w="120" w:type="dxa"/>
              <w:bottom w:w="90" w:type="dxa"/>
              <w:right w:w="120" w:type="dxa"/>
            </w:tcMar>
          </w:tcPr>
          <w:p w14:paraId="082EE98C" w14:textId="77777777" w:rsidR="00CD4994" w:rsidRDefault="00F43771">
            <w:pPr>
              <w:spacing w:line="276" w:lineRule="auto"/>
              <w:jc w:val="center"/>
            </w:pPr>
            <w:r>
              <w:rPr>
                <w:rFonts w:cs="Times New Roman"/>
                <w:sz w:val="22"/>
              </w:rPr>
              <w:t>project_tasks.status</w:t>
            </w:r>
          </w:p>
        </w:tc>
        <w:tc>
          <w:tcPr>
            <w:tcW w:w="1500" w:type="dxa"/>
            <w:tcMar>
              <w:top w:w="90" w:type="dxa"/>
              <w:left w:w="120" w:type="dxa"/>
              <w:bottom w:w="90" w:type="dxa"/>
              <w:right w:w="120" w:type="dxa"/>
            </w:tcMar>
          </w:tcPr>
          <w:p w14:paraId="0AC24600" w14:textId="77777777" w:rsidR="00CD4994" w:rsidRDefault="00F43771">
            <w:pPr>
              <w:spacing w:line="276" w:lineRule="auto"/>
            </w:pPr>
            <w:r>
              <w:rPr>
                <w:rFonts w:cs="Times New Roman"/>
                <w:sz w:val="22"/>
              </w:rPr>
              <w:t>enum/string</w:t>
            </w:r>
          </w:p>
        </w:tc>
        <w:tc>
          <w:tcPr>
            <w:tcW w:w="3638" w:type="dxa"/>
            <w:tcMar>
              <w:top w:w="90" w:type="dxa"/>
              <w:left w:w="120" w:type="dxa"/>
              <w:bottom w:w="90" w:type="dxa"/>
              <w:right w:w="120" w:type="dxa"/>
            </w:tcMar>
          </w:tcPr>
          <w:p w14:paraId="5A0432EF" w14:textId="77777777" w:rsidR="00CD4994" w:rsidRDefault="00F43771">
            <w:pPr>
              <w:spacing w:line="276" w:lineRule="auto"/>
            </w:pPr>
            <w:r>
              <w:rPr>
                <w:rFonts w:cs="Times New Roman"/>
                <w:sz w:val="22"/>
              </w:rPr>
              <w:t>todo, in_progress, hold, done, take_down</w:t>
            </w:r>
          </w:p>
        </w:tc>
      </w:tr>
      <w:tr w:rsidR="00CD4994" w14:paraId="385043EF" w14:textId="77777777">
        <w:tc>
          <w:tcPr>
            <w:tcW w:w="2800" w:type="dxa"/>
            <w:tcMar>
              <w:top w:w="90" w:type="dxa"/>
              <w:left w:w="120" w:type="dxa"/>
              <w:bottom w:w="90" w:type="dxa"/>
              <w:right w:w="120" w:type="dxa"/>
            </w:tcMar>
          </w:tcPr>
          <w:p w14:paraId="49E64830" w14:textId="77777777" w:rsidR="00CD4994" w:rsidRDefault="00F43771">
            <w:pPr>
              <w:spacing w:line="276" w:lineRule="auto"/>
              <w:jc w:val="center"/>
            </w:pPr>
            <w:r>
              <w:rPr>
                <w:rFonts w:cs="Times New Roman"/>
                <w:sz w:val="22"/>
              </w:rPr>
              <w:t>project_tasks.return_round_id</w:t>
            </w:r>
          </w:p>
        </w:tc>
        <w:tc>
          <w:tcPr>
            <w:tcW w:w="1500" w:type="dxa"/>
            <w:tcMar>
              <w:top w:w="90" w:type="dxa"/>
              <w:left w:w="120" w:type="dxa"/>
              <w:bottom w:w="90" w:type="dxa"/>
              <w:right w:w="120" w:type="dxa"/>
            </w:tcMar>
          </w:tcPr>
          <w:p w14:paraId="226C3261" w14:textId="77777777" w:rsidR="00CD4994" w:rsidRDefault="00F43771">
            <w:pPr>
              <w:spacing w:line="276" w:lineRule="auto"/>
            </w:pPr>
            <w:r>
              <w:rPr>
                <w:rFonts w:cs="Times New Roman"/>
                <w:sz w:val="22"/>
              </w:rPr>
              <w:t>FK nullable</w:t>
            </w:r>
          </w:p>
        </w:tc>
        <w:tc>
          <w:tcPr>
            <w:tcW w:w="3638" w:type="dxa"/>
            <w:tcMar>
              <w:top w:w="90" w:type="dxa"/>
              <w:left w:w="120" w:type="dxa"/>
              <w:bottom w:w="90" w:type="dxa"/>
              <w:right w:w="120" w:type="dxa"/>
            </w:tcMar>
          </w:tcPr>
          <w:p w14:paraId="2BD57E05" w14:textId="77777777" w:rsidR="00CD4994" w:rsidRDefault="00F43771">
            <w:pPr>
              <w:spacing w:line="276" w:lineRule="auto"/>
            </w:pPr>
            <w:r>
              <w:rPr>
                <w:rFonts w:cs="Times New Roman"/>
                <w:sz w:val="22"/>
              </w:rPr>
              <w:t>Task perbaikan putaran QA/Siber</w:t>
            </w:r>
          </w:p>
        </w:tc>
      </w:tr>
      <w:tr w:rsidR="00CD4994" w14:paraId="64FA9832" w14:textId="77777777">
        <w:tc>
          <w:tcPr>
            <w:tcW w:w="2800" w:type="dxa"/>
            <w:tcMar>
              <w:top w:w="90" w:type="dxa"/>
              <w:left w:w="120" w:type="dxa"/>
              <w:bottom w:w="90" w:type="dxa"/>
              <w:right w:w="120" w:type="dxa"/>
            </w:tcMar>
          </w:tcPr>
          <w:p w14:paraId="7A4AF18D" w14:textId="77777777" w:rsidR="00CD4994" w:rsidRDefault="00F43771">
            <w:pPr>
              <w:spacing w:line="276" w:lineRule="auto"/>
              <w:jc w:val="center"/>
            </w:pPr>
            <w:r>
              <w:rPr>
                <w:rFonts w:cs="Times New Roman"/>
                <w:sz w:val="22"/>
              </w:rPr>
              <w:t>roles.menu_access</w:t>
            </w:r>
          </w:p>
        </w:tc>
        <w:tc>
          <w:tcPr>
            <w:tcW w:w="1500" w:type="dxa"/>
            <w:tcMar>
              <w:top w:w="90" w:type="dxa"/>
              <w:left w:w="120" w:type="dxa"/>
              <w:bottom w:w="90" w:type="dxa"/>
              <w:right w:w="120" w:type="dxa"/>
            </w:tcMar>
          </w:tcPr>
          <w:p w14:paraId="2821A43D" w14:textId="77777777" w:rsidR="00CD4994" w:rsidRDefault="00F43771">
            <w:pPr>
              <w:spacing w:line="276" w:lineRule="auto"/>
            </w:pPr>
            <w:r>
              <w:rPr>
                <w:rFonts w:cs="Times New Roman"/>
                <w:sz w:val="22"/>
              </w:rPr>
              <w:t>json nullable</w:t>
            </w:r>
          </w:p>
        </w:tc>
        <w:tc>
          <w:tcPr>
            <w:tcW w:w="3638" w:type="dxa"/>
            <w:tcMar>
              <w:top w:w="90" w:type="dxa"/>
              <w:left w:w="120" w:type="dxa"/>
              <w:bottom w:w="90" w:type="dxa"/>
              <w:right w:w="120" w:type="dxa"/>
            </w:tcMar>
          </w:tcPr>
          <w:p w14:paraId="2DA66EEF" w14:textId="77777777" w:rsidR="00CD4994" w:rsidRDefault="00F43771">
            <w:pPr>
              <w:spacing w:line="276" w:lineRule="auto"/>
            </w:pPr>
            <w:r>
              <w:rPr>
                <w:rFonts w:cs="Times New Roman"/>
                <w:sz w:val="22"/>
              </w:rPr>
              <w:t>Pembatasan menu yang bersifat mengurangi</w:t>
            </w:r>
          </w:p>
        </w:tc>
      </w:tr>
      <w:tr w:rsidR="00CD4994" w14:paraId="54D6CECA" w14:textId="77777777">
        <w:tc>
          <w:tcPr>
            <w:tcW w:w="2800" w:type="dxa"/>
            <w:tcMar>
              <w:top w:w="90" w:type="dxa"/>
              <w:left w:w="120" w:type="dxa"/>
              <w:bottom w:w="90" w:type="dxa"/>
              <w:right w:w="120" w:type="dxa"/>
            </w:tcMar>
          </w:tcPr>
          <w:p w14:paraId="7CAD9A0A" w14:textId="77777777" w:rsidR="00CD4994" w:rsidRDefault="00F43771">
            <w:pPr>
              <w:spacing w:line="276" w:lineRule="auto"/>
              <w:jc w:val="center"/>
            </w:pPr>
            <w:r>
              <w:rPr>
                <w:rFonts w:cs="Times New Roman"/>
                <w:sz w:val="22"/>
              </w:rPr>
              <w:t>test_reports.tested_scenarios</w:t>
            </w:r>
          </w:p>
        </w:tc>
        <w:tc>
          <w:tcPr>
            <w:tcW w:w="1500" w:type="dxa"/>
            <w:tcMar>
              <w:top w:w="90" w:type="dxa"/>
              <w:left w:w="120" w:type="dxa"/>
              <w:bottom w:w="90" w:type="dxa"/>
              <w:right w:w="120" w:type="dxa"/>
            </w:tcMar>
          </w:tcPr>
          <w:p w14:paraId="2AFB76B5" w14:textId="77777777" w:rsidR="00CD4994" w:rsidRDefault="00F43771">
            <w:pPr>
              <w:spacing w:line="276" w:lineRule="auto"/>
            </w:pPr>
            <w:r>
              <w:rPr>
                <w:rFonts w:cs="Times New Roman"/>
                <w:sz w:val="22"/>
              </w:rPr>
              <w:t>text nullable</w:t>
            </w:r>
          </w:p>
        </w:tc>
        <w:tc>
          <w:tcPr>
            <w:tcW w:w="3638" w:type="dxa"/>
            <w:tcMar>
              <w:top w:w="90" w:type="dxa"/>
              <w:left w:w="120" w:type="dxa"/>
              <w:bottom w:w="90" w:type="dxa"/>
              <w:right w:w="120" w:type="dxa"/>
            </w:tcMar>
          </w:tcPr>
          <w:p w14:paraId="0C05C803" w14:textId="77777777" w:rsidR="00CD4994" w:rsidRDefault="00F43771">
            <w:pPr>
              <w:spacing w:line="276" w:lineRule="auto"/>
            </w:pPr>
            <w:r>
              <w:rPr>
                <w:rFonts w:cs="Times New Roman"/>
                <w:sz w:val="22"/>
              </w:rPr>
              <w:t>Ruang lingkup pengujian bebas</w:t>
            </w:r>
          </w:p>
        </w:tc>
      </w:tr>
      <w:tr w:rsidR="00CD4994" w14:paraId="1751D030" w14:textId="77777777">
        <w:tc>
          <w:tcPr>
            <w:tcW w:w="2800" w:type="dxa"/>
            <w:tcMar>
              <w:top w:w="90" w:type="dxa"/>
              <w:left w:w="120" w:type="dxa"/>
              <w:bottom w:w="90" w:type="dxa"/>
              <w:right w:w="120" w:type="dxa"/>
            </w:tcMar>
          </w:tcPr>
          <w:p w14:paraId="4FC801F6" w14:textId="77777777" w:rsidR="00CD4994" w:rsidRDefault="00F43771">
            <w:pPr>
              <w:spacing w:line="276" w:lineRule="auto"/>
              <w:jc w:val="center"/>
            </w:pPr>
            <w:r>
              <w:rPr>
                <w:rFonts w:cs="Times New Roman"/>
                <w:sz w:val="22"/>
              </w:rPr>
              <w:t>test_reports.evidence_document_ids</w:t>
            </w:r>
          </w:p>
        </w:tc>
        <w:tc>
          <w:tcPr>
            <w:tcW w:w="1500" w:type="dxa"/>
            <w:tcMar>
              <w:top w:w="90" w:type="dxa"/>
              <w:left w:w="120" w:type="dxa"/>
              <w:bottom w:w="90" w:type="dxa"/>
              <w:right w:w="120" w:type="dxa"/>
            </w:tcMar>
          </w:tcPr>
          <w:p w14:paraId="47000765" w14:textId="77777777" w:rsidR="00CD4994" w:rsidRDefault="00F43771">
            <w:pPr>
              <w:spacing w:line="276" w:lineRule="auto"/>
            </w:pPr>
            <w:r>
              <w:rPr>
                <w:rFonts w:cs="Times New Roman"/>
                <w:sz w:val="22"/>
              </w:rPr>
              <w:t>json</w:t>
            </w:r>
          </w:p>
        </w:tc>
        <w:tc>
          <w:tcPr>
            <w:tcW w:w="3638" w:type="dxa"/>
            <w:tcMar>
              <w:top w:w="90" w:type="dxa"/>
              <w:left w:w="120" w:type="dxa"/>
              <w:bottom w:w="90" w:type="dxa"/>
              <w:right w:w="120" w:type="dxa"/>
            </w:tcMar>
          </w:tcPr>
          <w:p w14:paraId="67287D0A" w14:textId="77777777" w:rsidR="00CD4994" w:rsidRDefault="00F43771">
            <w:pPr>
              <w:spacing w:line="276" w:lineRule="auto"/>
            </w:pPr>
            <w:r>
              <w:rPr>
                <w:rFonts w:cs="Times New Roman"/>
                <w:sz w:val="22"/>
              </w:rPr>
              <w:t>ID Document Vault untuk bukti</w:t>
            </w:r>
          </w:p>
        </w:tc>
      </w:tr>
      <w:tr w:rsidR="00CD4994" w14:paraId="2FECB703" w14:textId="77777777">
        <w:tc>
          <w:tcPr>
            <w:tcW w:w="2800" w:type="dxa"/>
            <w:tcMar>
              <w:top w:w="90" w:type="dxa"/>
              <w:left w:w="120" w:type="dxa"/>
              <w:bottom w:w="90" w:type="dxa"/>
              <w:right w:w="120" w:type="dxa"/>
            </w:tcMar>
          </w:tcPr>
          <w:p w14:paraId="38AC75F7" w14:textId="77777777" w:rsidR="00CD4994" w:rsidRDefault="00F43771">
            <w:pPr>
              <w:spacing w:line="276" w:lineRule="auto"/>
              <w:jc w:val="center"/>
            </w:pPr>
            <w:r>
              <w:rPr>
                <w:rFonts w:cs="Times New Roman"/>
                <w:sz w:val="22"/>
              </w:rPr>
              <w:t>uat_approval_rounds.status</w:t>
            </w:r>
          </w:p>
        </w:tc>
        <w:tc>
          <w:tcPr>
            <w:tcW w:w="1500" w:type="dxa"/>
            <w:tcMar>
              <w:top w:w="90" w:type="dxa"/>
              <w:left w:w="120" w:type="dxa"/>
              <w:bottom w:w="90" w:type="dxa"/>
              <w:right w:w="120" w:type="dxa"/>
            </w:tcMar>
          </w:tcPr>
          <w:p w14:paraId="4B3644DE" w14:textId="77777777" w:rsidR="00CD4994" w:rsidRDefault="00F43771">
            <w:pPr>
              <w:spacing w:line="276" w:lineRule="auto"/>
            </w:pPr>
            <w:r>
              <w:rPr>
                <w:rFonts w:cs="Times New Roman"/>
                <w:sz w:val="22"/>
              </w:rPr>
              <w:t>string</w:t>
            </w:r>
          </w:p>
        </w:tc>
        <w:tc>
          <w:tcPr>
            <w:tcW w:w="3638" w:type="dxa"/>
            <w:tcMar>
              <w:top w:w="90" w:type="dxa"/>
              <w:left w:w="120" w:type="dxa"/>
              <w:bottom w:w="90" w:type="dxa"/>
              <w:right w:w="120" w:type="dxa"/>
            </w:tcMar>
          </w:tcPr>
          <w:p w14:paraId="7BFCE511" w14:textId="77777777" w:rsidR="00CD4994" w:rsidRDefault="00F43771">
            <w:pPr>
              <w:spacing w:line="276" w:lineRule="auto"/>
            </w:pPr>
            <w:r>
              <w:rPr>
                <w:rFonts w:cs="Times New Roman"/>
                <w:sz w:val="22"/>
              </w:rPr>
              <w:t>active, completed, superseded</w:t>
            </w:r>
          </w:p>
        </w:tc>
      </w:tr>
      <w:tr w:rsidR="00CD4994" w14:paraId="489E0FEE" w14:textId="77777777">
        <w:tc>
          <w:tcPr>
            <w:tcW w:w="2800" w:type="dxa"/>
            <w:tcMar>
              <w:top w:w="90" w:type="dxa"/>
              <w:left w:w="120" w:type="dxa"/>
              <w:bottom w:w="90" w:type="dxa"/>
              <w:right w:w="120" w:type="dxa"/>
            </w:tcMar>
          </w:tcPr>
          <w:p w14:paraId="2735AF0E" w14:textId="77777777" w:rsidR="00CD4994" w:rsidRDefault="00F43771">
            <w:pPr>
              <w:spacing w:line="276" w:lineRule="auto"/>
              <w:jc w:val="center"/>
            </w:pPr>
            <w:r>
              <w:rPr>
                <w:rFonts w:cs="Times New Roman"/>
                <w:sz w:val="22"/>
              </w:rPr>
              <w:t>uat_approvers.decision_status</w:t>
            </w:r>
          </w:p>
        </w:tc>
        <w:tc>
          <w:tcPr>
            <w:tcW w:w="1500" w:type="dxa"/>
            <w:tcMar>
              <w:top w:w="90" w:type="dxa"/>
              <w:left w:w="120" w:type="dxa"/>
              <w:bottom w:w="90" w:type="dxa"/>
              <w:right w:w="120" w:type="dxa"/>
            </w:tcMar>
          </w:tcPr>
          <w:p w14:paraId="51897211" w14:textId="77777777" w:rsidR="00CD4994" w:rsidRDefault="00F43771">
            <w:pPr>
              <w:spacing w:line="276" w:lineRule="auto"/>
            </w:pPr>
            <w:r>
              <w:rPr>
                <w:rFonts w:cs="Times New Roman"/>
                <w:sz w:val="22"/>
              </w:rPr>
              <w:t>string</w:t>
            </w:r>
          </w:p>
        </w:tc>
        <w:tc>
          <w:tcPr>
            <w:tcW w:w="3638" w:type="dxa"/>
            <w:tcMar>
              <w:top w:w="90" w:type="dxa"/>
              <w:left w:w="120" w:type="dxa"/>
              <w:bottom w:w="90" w:type="dxa"/>
              <w:right w:w="120" w:type="dxa"/>
            </w:tcMar>
          </w:tcPr>
          <w:p w14:paraId="20E9E90B" w14:textId="77777777" w:rsidR="00CD4994" w:rsidRDefault="00F43771">
            <w:pPr>
              <w:spacing w:line="276" w:lineRule="auto"/>
            </w:pPr>
            <w:r>
              <w:rPr>
                <w:rFonts w:cs="Times New Roman"/>
                <w:sz w:val="22"/>
              </w:rPr>
              <w:t>pending, approved, rejected, revoked</w:t>
            </w:r>
          </w:p>
        </w:tc>
      </w:tr>
      <w:tr w:rsidR="00CD4994" w14:paraId="66BD8333" w14:textId="77777777">
        <w:tc>
          <w:tcPr>
            <w:tcW w:w="2800" w:type="dxa"/>
            <w:tcMar>
              <w:top w:w="90" w:type="dxa"/>
              <w:left w:w="120" w:type="dxa"/>
              <w:bottom w:w="90" w:type="dxa"/>
              <w:right w:w="120" w:type="dxa"/>
            </w:tcMar>
          </w:tcPr>
          <w:p w14:paraId="72D5FB7E" w14:textId="77777777" w:rsidR="00CD4994" w:rsidRDefault="00F43771">
            <w:pPr>
              <w:spacing w:line="276" w:lineRule="auto"/>
              <w:jc w:val="center"/>
            </w:pPr>
            <w:r>
              <w:rPr>
                <w:rFonts w:cs="Times New Roman"/>
                <w:sz w:val="22"/>
              </w:rPr>
              <w:t>project_return_rounds.status</w:t>
            </w:r>
          </w:p>
        </w:tc>
        <w:tc>
          <w:tcPr>
            <w:tcW w:w="1500" w:type="dxa"/>
            <w:tcMar>
              <w:top w:w="90" w:type="dxa"/>
              <w:left w:w="120" w:type="dxa"/>
              <w:bottom w:w="90" w:type="dxa"/>
              <w:right w:w="120" w:type="dxa"/>
            </w:tcMar>
          </w:tcPr>
          <w:p w14:paraId="161E0F68" w14:textId="77777777" w:rsidR="00CD4994" w:rsidRDefault="00F43771">
            <w:pPr>
              <w:spacing w:line="276" w:lineRule="auto"/>
            </w:pPr>
            <w:r>
              <w:rPr>
                <w:rFonts w:cs="Times New Roman"/>
                <w:sz w:val="22"/>
              </w:rPr>
              <w:t>string</w:t>
            </w:r>
          </w:p>
        </w:tc>
        <w:tc>
          <w:tcPr>
            <w:tcW w:w="3638" w:type="dxa"/>
            <w:tcMar>
              <w:top w:w="90" w:type="dxa"/>
              <w:left w:w="120" w:type="dxa"/>
              <w:bottom w:w="90" w:type="dxa"/>
              <w:right w:w="120" w:type="dxa"/>
            </w:tcMar>
          </w:tcPr>
          <w:p w14:paraId="1A41BB5C" w14:textId="77777777" w:rsidR="00CD4994" w:rsidRDefault="00F43771">
            <w:pPr>
              <w:spacing w:line="276" w:lineRule="auto"/>
            </w:pPr>
            <w:r>
              <w:rPr>
                <w:rFonts w:cs="Times New Roman"/>
                <w:sz w:val="22"/>
              </w:rPr>
              <w:t>OPEN atau RESUBMITTED</w:t>
            </w:r>
          </w:p>
        </w:tc>
      </w:tr>
      <w:tr w:rsidR="00CD4994" w14:paraId="4488933B" w14:textId="77777777">
        <w:tc>
          <w:tcPr>
            <w:tcW w:w="2800" w:type="dxa"/>
            <w:tcMar>
              <w:top w:w="90" w:type="dxa"/>
              <w:left w:w="120" w:type="dxa"/>
              <w:bottom w:w="90" w:type="dxa"/>
              <w:right w:w="120" w:type="dxa"/>
            </w:tcMar>
          </w:tcPr>
          <w:p w14:paraId="0F5F2002" w14:textId="77777777" w:rsidR="00CD4994" w:rsidRDefault="00F43771">
            <w:pPr>
              <w:spacing w:line="276" w:lineRule="auto"/>
              <w:jc w:val="center"/>
            </w:pPr>
            <w:r>
              <w:rPr>
                <w:rFonts w:cs="Times New Roman"/>
                <w:sz w:val="22"/>
              </w:rPr>
              <w:t>release_requests.rollback_plan</w:t>
            </w:r>
          </w:p>
        </w:tc>
        <w:tc>
          <w:tcPr>
            <w:tcW w:w="1500" w:type="dxa"/>
            <w:tcMar>
              <w:top w:w="90" w:type="dxa"/>
              <w:left w:w="120" w:type="dxa"/>
              <w:bottom w:w="90" w:type="dxa"/>
              <w:right w:w="120" w:type="dxa"/>
            </w:tcMar>
          </w:tcPr>
          <w:p w14:paraId="4F5BB675" w14:textId="77777777" w:rsidR="00CD4994" w:rsidRDefault="00F43771">
            <w:pPr>
              <w:spacing w:line="276" w:lineRule="auto"/>
            </w:pPr>
            <w:r>
              <w:rPr>
                <w:rFonts w:cs="Times New Roman"/>
                <w:sz w:val="22"/>
              </w:rPr>
              <w:t>text</w:t>
            </w:r>
          </w:p>
        </w:tc>
        <w:tc>
          <w:tcPr>
            <w:tcW w:w="3638" w:type="dxa"/>
            <w:tcMar>
              <w:top w:w="90" w:type="dxa"/>
              <w:left w:w="120" w:type="dxa"/>
              <w:bottom w:w="90" w:type="dxa"/>
              <w:right w:w="120" w:type="dxa"/>
            </w:tcMar>
          </w:tcPr>
          <w:p w14:paraId="0C737628" w14:textId="77777777" w:rsidR="00CD4994" w:rsidRDefault="00F43771">
            <w:pPr>
              <w:spacing w:line="276" w:lineRule="auto"/>
            </w:pPr>
            <w:r>
              <w:rPr>
                <w:rFonts w:cs="Times New Roman"/>
                <w:sz w:val="22"/>
              </w:rPr>
              <w:t>Rencana pemulihan rilis</w:t>
            </w:r>
          </w:p>
        </w:tc>
      </w:tr>
    </w:tbl>
    <w:p w14:paraId="468508D6" w14:textId="77777777" w:rsidR="00CD4994" w:rsidRDefault="00CD4994">
      <w:pPr>
        <w:spacing w:after="0" w:line="240" w:lineRule="auto"/>
        <w:jc w:val="both"/>
      </w:pPr>
    </w:p>
    <w:p w14:paraId="78B0E1BD" w14:textId="77777777" w:rsidR="00CD4994" w:rsidRDefault="00F43771">
      <w:pPr>
        <w:pStyle w:val="Heading2"/>
        <w:pageBreakBefore/>
      </w:pPr>
      <w:bookmarkStart w:id="146" w:name="app_e"/>
      <w:bookmarkStart w:id="147" w:name="_Toc238825040"/>
      <w:r>
        <w:rPr>
          <w:rFonts w:ascii="Times New Roman" w:eastAsia="Times New Roman" w:hAnsi="Times New Roman" w:cs="Times New Roman"/>
        </w:rPr>
        <w:lastRenderedPageBreak/>
        <w:t>Lampiran E - Log Kegiatan Kerja Praktek</w:t>
      </w:r>
      <w:bookmarkEnd w:id="146"/>
      <w:bookmarkEnd w:id="147"/>
    </w:p>
    <w:p w14:paraId="34D1145C" w14:textId="77777777" w:rsidR="00CD4994" w:rsidRDefault="00F43771">
      <w:pPr>
        <w:spacing w:after="0"/>
        <w:ind w:firstLine="720"/>
        <w:jc w:val="both"/>
      </w:pPr>
      <w:r>
        <w:rPr>
          <w:rFonts w:cs="Times New Roman"/>
        </w:rPr>
        <w:t>Isi tabel berikut menggunakan catatan harian asli. Jangan mengubah jadwal mingguan pada Bab II menjadi seolah-olah kegiatan harian apabila tanggal dan bukti tidak tersedia.</w:t>
      </w:r>
    </w:p>
    <w:p w14:paraId="5406DB45" w14:textId="77777777" w:rsidR="00CD4994" w:rsidRDefault="00F43771">
      <w:pPr>
        <w:keepNext/>
        <w:spacing w:after="80" w:line="240" w:lineRule="auto"/>
        <w:jc w:val="center"/>
      </w:pPr>
      <w:bookmarkStart w:id="148" w:name="tbl_e_1"/>
      <w:r>
        <w:rPr>
          <w:rFonts w:cs="Times New Roman"/>
        </w:rPr>
        <w:t>Tabel E.1 Log kegiatan</w:t>
      </w:r>
      <w:bookmarkEnd w:id="148"/>
    </w:p>
    <w:tbl>
      <w:tblPr>
        <w:tblStyle w:val="TableGrid"/>
        <w:tblW w:w="7938" w:type="dxa"/>
        <w:tblInd w:w="120" w:type="dxa"/>
        <w:tblLayout w:type="fixed"/>
        <w:tblLook w:val="04A0" w:firstRow="1" w:lastRow="0" w:firstColumn="1" w:lastColumn="0" w:noHBand="0" w:noVBand="1"/>
      </w:tblPr>
      <w:tblGrid>
        <w:gridCol w:w="600"/>
        <w:gridCol w:w="1500"/>
        <w:gridCol w:w="3838"/>
        <w:gridCol w:w="2000"/>
      </w:tblGrid>
      <w:tr w:rsidR="00CD4994" w14:paraId="2C357101" w14:textId="77777777">
        <w:trPr>
          <w:tblHeader/>
        </w:trPr>
        <w:tc>
          <w:tcPr>
            <w:tcW w:w="600" w:type="dxa"/>
            <w:shd w:val="clear" w:color="auto" w:fill="DCEAF7"/>
            <w:tcMar>
              <w:top w:w="90" w:type="dxa"/>
              <w:left w:w="120" w:type="dxa"/>
              <w:bottom w:w="90" w:type="dxa"/>
              <w:right w:w="120" w:type="dxa"/>
            </w:tcMar>
            <w:vAlign w:val="center"/>
          </w:tcPr>
          <w:p w14:paraId="2616DBB5" w14:textId="77777777" w:rsidR="00CD4994" w:rsidRDefault="00F43771">
            <w:pPr>
              <w:jc w:val="center"/>
            </w:pPr>
            <w:r>
              <w:rPr>
                <w:rFonts w:cs="Times New Roman"/>
                <w:b/>
                <w:sz w:val="22"/>
              </w:rPr>
              <w:t>No.</w:t>
            </w:r>
          </w:p>
        </w:tc>
        <w:tc>
          <w:tcPr>
            <w:tcW w:w="1500" w:type="dxa"/>
            <w:shd w:val="clear" w:color="auto" w:fill="DCEAF7"/>
            <w:tcMar>
              <w:top w:w="90" w:type="dxa"/>
              <w:left w:w="120" w:type="dxa"/>
              <w:bottom w:w="90" w:type="dxa"/>
              <w:right w:w="120" w:type="dxa"/>
            </w:tcMar>
            <w:vAlign w:val="center"/>
          </w:tcPr>
          <w:p w14:paraId="55F768F9" w14:textId="77777777" w:rsidR="00CD4994" w:rsidRDefault="00F43771">
            <w:pPr>
              <w:jc w:val="center"/>
            </w:pPr>
            <w:r>
              <w:rPr>
                <w:rFonts w:cs="Times New Roman"/>
                <w:b/>
                <w:sz w:val="22"/>
              </w:rPr>
              <w:t>Hari/Tanggal</w:t>
            </w:r>
          </w:p>
        </w:tc>
        <w:tc>
          <w:tcPr>
            <w:tcW w:w="3838" w:type="dxa"/>
            <w:shd w:val="clear" w:color="auto" w:fill="DCEAF7"/>
            <w:tcMar>
              <w:top w:w="90" w:type="dxa"/>
              <w:left w:w="120" w:type="dxa"/>
              <w:bottom w:w="90" w:type="dxa"/>
              <w:right w:w="120" w:type="dxa"/>
            </w:tcMar>
            <w:vAlign w:val="center"/>
          </w:tcPr>
          <w:p w14:paraId="0F82F778" w14:textId="77777777" w:rsidR="00CD4994" w:rsidRDefault="00F43771">
            <w:pPr>
              <w:jc w:val="center"/>
            </w:pPr>
            <w:r>
              <w:rPr>
                <w:rFonts w:cs="Times New Roman"/>
                <w:b/>
                <w:sz w:val="22"/>
              </w:rPr>
              <w:t>Kegiatan</w:t>
            </w:r>
          </w:p>
        </w:tc>
        <w:tc>
          <w:tcPr>
            <w:tcW w:w="2000" w:type="dxa"/>
            <w:shd w:val="clear" w:color="auto" w:fill="DCEAF7"/>
            <w:tcMar>
              <w:top w:w="90" w:type="dxa"/>
              <w:left w:w="120" w:type="dxa"/>
              <w:bottom w:w="90" w:type="dxa"/>
              <w:right w:w="120" w:type="dxa"/>
            </w:tcMar>
            <w:vAlign w:val="center"/>
          </w:tcPr>
          <w:p w14:paraId="2E5C765C" w14:textId="77777777" w:rsidR="00CD4994" w:rsidRDefault="00F43771">
            <w:pPr>
              <w:jc w:val="center"/>
            </w:pPr>
            <w:r>
              <w:rPr>
                <w:rFonts w:cs="Times New Roman"/>
                <w:b/>
                <w:sz w:val="22"/>
              </w:rPr>
              <w:t>Dokumentasi</w:t>
            </w:r>
          </w:p>
        </w:tc>
      </w:tr>
      <w:tr w:rsidR="00CD4994" w14:paraId="15AD1D56" w14:textId="77777777">
        <w:tc>
          <w:tcPr>
            <w:tcW w:w="600" w:type="dxa"/>
            <w:tcMar>
              <w:top w:w="90" w:type="dxa"/>
              <w:left w:w="120" w:type="dxa"/>
              <w:bottom w:w="90" w:type="dxa"/>
              <w:right w:w="120" w:type="dxa"/>
            </w:tcMar>
          </w:tcPr>
          <w:p w14:paraId="193CF514" w14:textId="77777777" w:rsidR="00CD4994" w:rsidRDefault="00F43771">
            <w:pPr>
              <w:spacing w:line="276" w:lineRule="auto"/>
              <w:jc w:val="center"/>
            </w:pPr>
            <w:r>
              <w:rPr>
                <w:rFonts w:cs="Times New Roman"/>
                <w:sz w:val="22"/>
              </w:rPr>
              <w:t>1</w:t>
            </w:r>
          </w:p>
        </w:tc>
        <w:tc>
          <w:tcPr>
            <w:tcW w:w="1500" w:type="dxa"/>
            <w:tcMar>
              <w:top w:w="90" w:type="dxa"/>
              <w:left w:w="120" w:type="dxa"/>
              <w:bottom w:w="90" w:type="dxa"/>
              <w:right w:w="120" w:type="dxa"/>
            </w:tcMar>
          </w:tcPr>
          <w:p w14:paraId="5292BF34"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62BE1DE8"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28E3C53" w14:textId="77777777" w:rsidR="00CD4994" w:rsidRDefault="00F43771">
            <w:pPr>
              <w:spacing w:line="276" w:lineRule="auto"/>
            </w:pPr>
            <w:r>
              <w:rPr>
                <w:rFonts w:cs="Times New Roman"/>
                <w:sz w:val="22"/>
              </w:rPr>
              <w:t>[ NAMA/FILE DOKUMENTASI ]</w:t>
            </w:r>
          </w:p>
        </w:tc>
      </w:tr>
      <w:tr w:rsidR="00CD4994" w14:paraId="328975FC" w14:textId="77777777">
        <w:tc>
          <w:tcPr>
            <w:tcW w:w="600" w:type="dxa"/>
            <w:tcMar>
              <w:top w:w="90" w:type="dxa"/>
              <w:left w:w="120" w:type="dxa"/>
              <w:bottom w:w="90" w:type="dxa"/>
              <w:right w:w="120" w:type="dxa"/>
            </w:tcMar>
          </w:tcPr>
          <w:p w14:paraId="2D4B3646" w14:textId="77777777" w:rsidR="00CD4994" w:rsidRDefault="00F43771">
            <w:pPr>
              <w:spacing w:line="276" w:lineRule="auto"/>
              <w:jc w:val="center"/>
            </w:pPr>
            <w:r>
              <w:rPr>
                <w:rFonts w:cs="Times New Roman"/>
                <w:sz w:val="22"/>
              </w:rPr>
              <w:t>2</w:t>
            </w:r>
          </w:p>
        </w:tc>
        <w:tc>
          <w:tcPr>
            <w:tcW w:w="1500" w:type="dxa"/>
            <w:tcMar>
              <w:top w:w="90" w:type="dxa"/>
              <w:left w:w="120" w:type="dxa"/>
              <w:bottom w:w="90" w:type="dxa"/>
              <w:right w:w="120" w:type="dxa"/>
            </w:tcMar>
          </w:tcPr>
          <w:p w14:paraId="396DE097"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474DCD6F"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ECEE73B" w14:textId="77777777" w:rsidR="00CD4994" w:rsidRDefault="00F43771">
            <w:pPr>
              <w:spacing w:line="276" w:lineRule="auto"/>
            </w:pPr>
            <w:r>
              <w:rPr>
                <w:rFonts w:cs="Times New Roman"/>
                <w:sz w:val="22"/>
              </w:rPr>
              <w:t>[ NAMA/FILE DOKUMENTASI ]</w:t>
            </w:r>
          </w:p>
        </w:tc>
      </w:tr>
      <w:tr w:rsidR="00CD4994" w14:paraId="2EFC5C7D" w14:textId="77777777">
        <w:tc>
          <w:tcPr>
            <w:tcW w:w="600" w:type="dxa"/>
            <w:tcMar>
              <w:top w:w="90" w:type="dxa"/>
              <w:left w:w="120" w:type="dxa"/>
              <w:bottom w:w="90" w:type="dxa"/>
              <w:right w:w="120" w:type="dxa"/>
            </w:tcMar>
          </w:tcPr>
          <w:p w14:paraId="5E801D2F" w14:textId="77777777" w:rsidR="00CD4994" w:rsidRDefault="00F43771">
            <w:pPr>
              <w:spacing w:line="276" w:lineRule="auto"/>
              <w:jc w:val="center"/>
            </w:pPr>
            <w:r>
              <w:rPr>
                <w:rFonts w:cs="Times New Roman"/>
                <w:sz w:val="22"/>
              </w:rPr>
              <w:t>3</w:t>
            </w:r>
          </w:p>
        </w:tc>
        <w:tc>
          <w:tcPr>
            <w:tcW w:w="1500" w:type="dxa"/>
            <w:tcMar>
              <w:top w:w="90" w:type="dxa"/>
              <w:left w:w="120" w:type="dxa"/>
              <w:bottom w:w="90" w:type="dxa"/>
              <w:right w:w="120" w:type="dxa"/>
            </w:tcMar>
          </w:tcPr>
          <w:p w14:paraId="73EC8FB4"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5551E15A"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13F285D" w14:textId="77777777" w:rsidR="00CD4994" w:rsidRDefault="00F43771">
            <w:pPr>
              <w:spacing w:line="276" w:lineRule="auto"/>
            </w:pPr>
            <w:r>
              <w:rPr>
                <w:rFonts w:cs="Times New Roman"/>
                <w:sz w:val="22"/>
              </w:rPr>
              <w:t>[ NAMA/FILE DOKUMENTASI ]</w:t>
            </w:r>
          </w:p>
        </w:tc>
      </w:tr>
      <w:tr w:rsidR="00CD4994" w14:paraId="4593CB6F" w14:textId="77777777">
        <w:tc>
          <w:tcPr>
            <w:tcW w:w="600" w:type="dxa"/>
            <w:tcMar>
              <w:top w:w="90" w:type="dxa"/>
              <w:left w:w="120" w:type="dxa"/>
              <w:bottom w:w="90" w:type="dxa"/>
              <w:right w:w="120" w:type="dxa"/>
            </w:tcMar>
          </w:tcPr>
          <w:p w14:paraId="2275060C" w14:textId="77777777" w:rsidR="00CD4994" w:rsidRDefault="00F43771">
            <w:pPr>
              <w:spacing w:line="276" w:lineRule="auto"/>
              <w:jc w:val="center"/>
            </w:pPr>
            <w:r>
              <w:rPr>
                <w:rFonts w:cs="Times New Roman"/>
                <w:sz w:val="22"/>
              </w:rPr>
              <w:t>4</w:t>
            </w:r>
          </w:p>
        </w:tc>
        <w:tc>
          <w:tcPr>
            <w:tcW w:w="1500" w:type="dxa"/>
            <w:tcMar>
              <w:top w:w="90" w:type="dxa"/>
              <w:left w:w="120" w:type="dxa"/>
              <w:bottom w:w="90" w:type="dxa"/>
              <w:right w:w="120" w:type="dxa"/>
            </w:tcMar>
          </w:tcPr>
          <w:p w14:paraId="7E75BDA4"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05F94121"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6444EE7" w14:textId="77777777" w:rsidR="00CD4994" w:rsidRDefault="00F43771">
            <w:pPr>
              <w:spacing w:line="276" w:lineRule="auto"/>
            </w:pPr>
            <w:r>
              <w:rPr>
                <w:rFonts w:cs="Times New Roman"/>
                <w:sz w:val="22"/>
              </w:rPr>
              <w:t>[ NAMA/FILE DOKUMENTASI ]</w:t>
            </w:r>
          </w:p>
        </w:tc>
      </w:tr>
      <w:tr w:rsidR="00CD4994" w14:paraId="29C5CF82" w14:textId="77777777">
        <w:tc>
          <w:tcPr>
            <w:tcW w:w="600" w:type="dxa"/>
            <w:tcMar>
              <w:top w:w="90" w:type="dxa"/>
              <w:left w:w="120" w:type="dxa"/>
              <w:bottom w:w="90" w:type="dxa"/>
              <w:right w:w="120" w:type="dxa"/>
            </w:tcMar>
          </w:tcPr>
          <w:p w14:paraId="51F04128" w14:textId="77777777" w:rsidR="00CD4994" w:rsidRDefault="00F43771">
            <w:pPr>
              <w:spacing w:line="276" w:lineRule="auto"/>
              <w:jc w:val="center"/>
            </w:pPr>
            <w:r>
              <w:rPr>
                <w:rFonts w:cs="Times New Roman"/>
                <w:sz w:val="22"/>
              </w:rPr>
              <w:t>5</w:t>
            </w:r>
          </w:p>
        </w:tc>
        <w:tc>
          <w:tcPr>
            <w:tcW w:w="1500" w:type="dxa"/>
            <w:tcMar>
              <w:top w:w="90" w:type="dxa"/>
              <w:left w:w="120" w:type="dxa"/>
              <w:bottom w:w="90" w:type="dxa"/>
              <w:right w:w="120" w:type="dxa"/>
            </w:tcMar>
          </w:tcPr>
          <w:p w14:paraId="09008196"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73781A1A"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18E43A4" w14:textId="77777777" w:rsidR="00CD4994" w:rsidRDefault="00F43771">
            <w:pPr>
              <w:spacing w:line="276" w:lineRule="auto"/>
            </w:pPr>
            <w:r>
              <w:rPr>
                <w:rFonts w:cs="Times New Roman"/>
                <w:sz w:val="22"/>
              </w:rPr>
              <w:t>[ NAMA/FILE DOKUMENTASI ]</w:t>
            </w:r>
          </w:p>
        </w:tc>
      </w:tr>
      <w:tr w:rsidR="00CD4994" w14:paraId="4C8A0E4A" w14:textId="77777777">
        <w:tc>
          <w:tcPr>
            <w:tcW w:w="600" w:type="dxa"/>
            <w:tcMar>
              <w:top w:w="90" w:type="dxa"/>
              <w:left w:w="120" w:type="dxa"/>
              <w:bottom w:w="90" w:type="dxa"/>
              <w:right w:w="120" w:type="dxa"/>
            </w:tcMar>
          </w:tcPr>
          <w:p w14:paraId="24B67B68" w14:textId="77777777" w:rsidR="00CD4994" w:rsidRDefault="00F43771">
            <w:pPr>
              <w:spacing w:line="276" w:lineRule="auto"/>
              <w:jc w:val="center"/>
            </w:pPr>
            <w:r>
              <w:rPr>
                <w:rFonts w:cs="Times New Roman"/>
                <w:sz w:val="22"/>
              </w:rPr>
              <w:t>6</w:t>
            </w:r>
          </w:p>
        </w:tc>
        <w:tc>
          <w:tcPr>
            <w:tcW w:w="1500" w:type="dxa"/>
            <w:tcMar>
              <w:top w:w="90" w:type="dxa"/>
              <w:left w:w="120" w:type="dxa"/>
              <w:bottom w:w="90" w:type="dxa"/>
              <w:right w:w="120" w:type="dxa"/>
            </w:tcMar>
          </w:tcPr>
          <w:p w14:paraId="07A8FBB5"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78CD07B2"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CAD39AA" w14:textId="77777777" w:rsidR="00CD4994" w:rsidRDefault="00F43771">
            <w:pPr>
              <w:spacing w:line="276" w:lineRule="auto"/>
            </w:pPr>
            <w:r>
              <w:rPr>
                <w:rFonts w:cs="Times New Roman"/>
                <w:sz w:val="22"/>
              </w:rPr>
              <w:t>[ NAMA/FILE DOKUMENTASI ]</w:t>
            </w:r>
          </w:p>
        </w:tc>
      </w:tr>
      <w:tr w:rsidR="00CD4994" w14:paraId="4D73DAC7" w14:textId="77777777">
        <w:tc>
          <w:tcPr>
            <w:tcW w:w="600" w:type="dxa"/>
            <w:tcMar>
              <w:top w:w="90" w:type="dxa"/>
              <w:left w:w="120" w:type="dxa"/>
              <w:bottom w:w="90" w:type="dxa"/>
              <w:right w:w="120" w:type="dxa"/>
            </w:tcMar>
          </w:tcPr>
          <w:p w14:paraId="67531D7F" w14:textId="77777777" w:rsidR="00CD4994" w:rsidRDefault="00F43771">
            <w:pPr>
              <w:spacing w:line="276" w:lineRule="auto"/>
              <w:jc w:val="center"/>
            </w:pPr>
            <w:r>
              <w:rPr>
                <w:rFonts w:cs="Times New Roman"/>
                <w:sz w:val="22"/>
              </w:rPr>
              <w:t>7</w:t>
            </w:r>
          </w:p>
        </w:tc>
        <w:tc>
          <w:tcPr>
            <w:tcW w:w="1500" w:type="dxa"/>
            <w:tcMar>
              <w:top w:w="90" w:type="dxa"/>
              <w:left w:w="120" w:type="dxa"/>
              <w:bottom w:w="90" w:type="dxa"/>
              <w:right w:w="120" w:type="dxa"/>
            </w:tcMar>
          </w:tcPr>
          <w:p w14:paraId="7A9F9190"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56A027E3"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92722EE" w14:textId="77777777" w:rsidR="00CD4994" w:rsidRDefault="00F43771">
            <w:pPr>
              <w:spacing w:line="276" w:lineRule="auto"/>
            </w:pPr>
            <w:r>
              <w:rPr>
                <w:rFonts w:cs="Times New Roman"/>
                <w:sz w:val="22"/>
              </w:rPr>
              <w:t>[ NAMA/FILE DOKUMENTASI ]</w:t>
            </w:r>
          </w:p>
        </w:tc>
      </w:tr>
      <w:tr w:rsidR="00CD4994" w14:paraId="5FFDD977" w14:textId="77777777">
        <w:tc>
          <w:tcPr>
            <w:tcW w:w="600" w:type="dxa"/>
            <w:tcMar>
              <w:top w:w="90" w:type="dxa"/>
              <w:left w:w="120" w:type="dxa"/>
              <w:bottom w:w="90" w:type="dxa"/>
              <w:right w:w="120" w:type="dxa"/>
            </w:tcMar>
          </w:tcPr>
          <w:p w14:paraId="709CE7B8" w14:textId="77777777" w:rsidR="00CD4994" w:rsidRDefault="00F43771">
            <w:pPr>
              <w:spacing w:line="276" w:lineRule="auto"/>
              <w:jc w:val="center"/>
            </w:pPr>
            <w:r>
              <w:rPr>
                <w:rFonts w:cs="Times New Roman"/>
                <w:sz w:val="22"/>
              </w:rPr>
              <w:t>8</w:t>
            </w:r>
          </w:p>
        </w:tc>
        <w:tc>
          <w:tcPr>
            <w:tcW w:w="1500" w:type="dxa"/>
            <w:tcMar>
              <w:top w:w="90" w:type="dxa"/>
              <w:left w:w="120" w:type="dxa"/>
              <w:bottom w:w="90" w:type="dxa"/>
              <w:right w:w="120" w:type="dxa"/>
            </w:tcMar>
          </w:tcPr>
          <w:p w14:paraId="4E727F78"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199101BA"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AFBFBF5" w14:textId="77777777" w:rsidR="00CD4994" w:rsidRDefault="00F43771">
            <w:pPr>
              <w:spacing w:line="276" w:lineRule="auto"/>
            </w:pPr>
            <w:r>
              <w:rPr>
                <w:rFonts w:cs="Times New Roman"/>
                <w:sz w:val="22"/>
              </w:rPr>
              <w:t>[ NAMA/FILE DOKUMENTASI ]</w:t>
            </w:r>
          </w:p>
        </w:tc>
      </w:tr>
      <w:tr w:rsidR="00CD4994" w14:paraId="10376959" w14:textId="77777777">
        <w:tc>
          <w:tcPr>
            <w:tcW w:w="600" w:type="dxa"/>
            <w:tcMar>
              <w:top w:w="90" w:type="dxa"/>
              <w:left w:w="120" w:type="dxa"/>
              <w:bottom w:w="90" w:type="dxa"/>
              <w:right w:w="120" w:type="dxa"/>
            </w:tcMar>
          </w:tcPr>
          <w:p w14:paraId="288CA6FD" w14:textId="77777777" w:rsidR="00CD4994" w:rsidRDefault="00F43771">
            <w:pPr>
              <w:spacing w:line="276" w:lineRule="auto"/>
              <w:jc w:val="center"/>
            </w:pPr>
            <w:r>
              <w:rPr>
                <w:rFonts w:cs="Times New Roman"/>
                <w:sz w:val="22"/>
              </w:rPr>
              <w:t>9</w:t>
            </w:r>
          </w:p>
        </w:tc>
        <w:tc>
          <w:tcPr>
            <w:tcW w:w="1500" w:type="dxa"/>
            <w:tcMar>
              <w:top w:w="90" w:type="dxa"/>
              <w:left w:w="120" w:type="dxa"/>
              <w:bottom w:w="90" w:type="dxa"/>
              <w:right w:w="120" w:type="dxa"/>
            </w:tcMar>
          </w:tcPr>
          <w:p w14:paraId="36EEFBF2"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09444A0F"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BD9DE72" w14:textId="77777777" w:rsidR="00CD4994" w:rsidRDefault="00F43771">
            <w:pPr>
              <w:spacing w:line="276" w:lineRule="auto"/>
            </w:pPr>
            <w:r>
              <w:rPr>
                <w:rFonts w:cs="Times New Roman"/>
                <w:sz w:val="22"/>
              </w:rPr>
              <w:t>[ NAMA/FILE DOKUMENTASI ]</w:t>
            </w:r>
          </w:p>
        </w:tc>
      </w:tr>
      <w:tr w:rsidR="00CD4994" w14:paraId="6B85B701" w14:textId="77777777">
        <w:tc>
          <w:tcPr>
            <w:tcW w:w="600" w:type="dxa"/>
            <w:tcMar>
              <w:top w:w="90" w:type="dxa"/>
              <w:left w:w="120" w:type="dxa"/>
              <w:bottom w:w="90" w:type="dxa"/>
              <w:right w:w="120" w:type="dxa"/>
            </w:tcMar>
          </w:tcPr>
          <w:p w14:paraId="38D13C12" w14:textId="77777777" w:rsidR="00CD4994" w:rsidRDefault="00F43771">
            <w:pPr>
              <w:spacing w:line="276" w:lineRule="auto"/>
              <w:jc w:val="center"/>
            </w:pPr>
            <w:r>
              <w:rPr>
                <w:rFonts w:cs="Times New Roman"/>
                <w:sz w:val="22"/>
              </w:rPr>
              <w:t>10</w:t>
            </w:r>
          </w:p>
        </w:tc>
        <w:tc>
          <w:tcPr>
            <w:tcW w:w="1500" w:type="dxa"/>
            <w:tcMar>
              <w:top w:w="90" w:type="dxa"/>
              <w:left w:w="120" w:type="dxa"/>
              <w:bottom w:w="90" w:type="dxa"/>
              <w:right w:w="120" w:type="dxa"/>
            </w:tcMar>
          </w:tcPr>
          <w:p w14:paraId="4DFA55FB"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17C1570D"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F355188" w14:textId="77777777" w:rsidR="00CD4994" w:rsidRDefault="00F43771">
            <w:pPr>
              <w:spacing w:line="276" w:lineRule="auto"/>
            </w:pPr>
            <w:r>
              <w:rPr>
                <w:rFonts w:cs="Times New Roman"/>
                <w:sz w:val="22"/>
              </w:rPr>
              <w:t>[ NAMA/FILE DOKUMENTASI ]</w:t>
            </w:r>
          </w:p>
        </w:tc>
      </w:tr>
      <w:tr w:rsidR="00CD4994" w14:paraId="2376C81A" w14:textId="77777777">
        <w:tc>
          <w:tcPr>
            <w:tcW w:w="600" w:type="dxa"/>
            <w:tcMar>
              <w:top w:w="90" w:type="dxa"/>
              <w:left w:w="120" w:type="dxa"/>
              <w:bottom w:w="90" w:type="dxa"/>
              <w:right w:w="120" w:type="dxa"/>
            </w:tcMar>
          </w:tcPr>
          <w:p w14:paraId="03CA9116" w14:textId="77777777" w:rsidR="00CD4994" w:rsidRDefault="00F43771">
            <w:pPr>
              <w:spacing w:line="276" w:lineRule="auto"/>
              <w:jc w:val="center"/>
            </w:pPr>
            <w:r>
              <w:rPr>
                <w:rFonts w:cs="Times New Roman"/>
                <w:sz w:val="22"/>
              </w:rPr>
              <w:lastRenderedPageBreak/>
              <w:t>11</w:t>
            </w:r>
          </w:p>
        </w:tc>
        <w:tc>
          <w:tcPr>
            <w:tcW w:w="1500" w:type="dxa"/>
            <w:tcMar>
              <w:top w:w="90" w:type="dxa"/>
              <w:left w:w="120" w:type="dxa"/>
              <w:bottom w:w="90" w:type="dxa"/>
              <w:right w:w="120" w:type="dxa"/>
            </w:tcMar>
          </w:tcPr>
          <w:p w14:paraId="0D2CA5E1"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04E454A6"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69028B7" w14:textId="77777777" w:rsidR="00CD4994" w:rsidRDefault="00F43771">
            <w:pPr>
              <w:spacing w:line="276" w:lineRule="auto"/>
            </w:pPr>
            <w:r>
              <w:rPr>
                <w:rFonts w:cs="Times New Roman"/>
                <w:sz w:val="22"/>
              </w:rPr>
              <w:t>[ NAMA/FILE DOKUMENTASI ]</w:t>
            </w:r>
          </w:p>
        </w:tc>
      </w:tr>
      <w:tr w:rsidR="00CD4994" w14:paraId="06717DB0" w14:textId="77777777">
        <w:tc>
          <w:tcPr>
            <w:tcW w:w="600" w:type="dxa"/>
            <w:tcMar>
              <w:top w:w="90" w:type="dxa"/>
              <w:left w:w="120" w:type="dxa"/>
              <w:bottom w:w="90" w:type="dxa"/>
              <w:right w:w="120" w:type="dxa"/>
            </w:tcMar>
          </w:tcPr>
          <w:p w14:paraId="1EE75C33" w14:textId="77777777" w:rsidR="00CD4994" w:rsidRDefault="00F43771">
            <w:pPr>
              <w:spacing w:line="276" w:lineRule="auto"/>
              <w:jc w:val="center"/>
            </w:pPr>
            <w:r>
              <w:rPr>
                <w:rFonts w:cs="Times New Roman"/>
                <w:sz w:val="22"/>
              </w:rPr>
              <w:t>12</w:t>
            </w:r>
          </w:p>
        </w:tc>
        <w:tc>
          <w:tcPr>
            <w:tcW w:w="1500" w:type="dxa"/>
            <w:tcMar>
              <w:top w:w="90" w:type="dxa"/>
              <w:left w:w="120" w:type="dxa"/>
              <w:bottom w:w="90" w:type="dxa"/>
              <w:right w:w="120" w:type="dxa"/>
            </w:tcMar>
          </w:tcPr>
          <w:p w14:paraId="2CC8C055"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2C875260"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E6FEA04" w14:textId="77777777" w:rsidR="00CD4994" w:rsidRDefault="00F43771">
            <w:pPr>
              <w:spacing w:line="276" w:lineRule="auto"/>
            </w:pPr>
            <w:r>
              <w:rPr>
                <w:rFonts w:cs="Times New Roman"/>
                <w:sz w:val="22"/>
              </w:rPr>
              <w:t>[ NAMA/FILE DOKUMENTASI ]</w:t>
            </w:r>
          </w:p>
        </w:tc>
      </w:tr>
      <w:tr w:rsidR="00CD4994" w14:paraId="173FE4F6" w14:textId="77777777">
        <w:tc>
          <w:tcPr>
            <w:tcW w:w="600" w:type="dxa"/>
            <w:tcMar>
              <w:top w:w="90" w:type="dxa"/>
              <w:left w:w="120" w:type="dxa"/>
              <w:bottom w:w="90" w:type="dxa"/>
              <w:right w:w="120" w:type="dxa"/>
            </w:tcMar>
          </w:tcPr>
          <w:p w14:paraId="4AEF816F" w14:textId="77777777" w:rsidR="00CD4994" w:rsidRDefault="00F43771">
            <w:pPr>
              <w:spacing w:line="276" w:lineRule="auto"/>
              <w:jc w:val="center"/>
            </w:pPr>
            <w:r>
              <w:rPr>
                <w:rFonts w:cs="Times New Roman"/>
                <w:sz w:val="22"/>
              </w:rPr>
              <w:t>13</w:t>
            </w:r>
          </w:p>
        </w:tc>
        <w:tc>
          <w:tcPr>
            <w:tcW w:w="1500" w:type="dxa"/>
            <w:tcMar>
              <w:top w:w="90" w:type="dxa"/>
              <w:left w:w="120" w:type="dxa"/>
              <w:bottom w:w="90" w:type="dxa"/>
              <w:right w:w="120" w:type="dxa"/>
            </w:tcMar>
          </w:tcPr>
          <w:p w14:paraId="61455783"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3C3B34C6"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6647741" w14:textId="77777777" w:rsidR="00CD4994" w:rsidRDefault="00F43771">
            <w:pPr>
              <w:spacing w:line="276" w:lineRule="auto"/>
            </w:pPr>
            <w:r>
              <w:rPr>
                <w:rFonts w:cs="Times New Roman"/>
                <w:sz w:val="22"/>
              </w:rPr>
              <w:t>[ NAMA/FILE DOKUMENTASI ]</w:t>
            </w:r>
          </w:p>
        </w:tc>
      </w:tr>
      <w:tr w:rsidR="00CD4994" w14:paraId="1B81884A" w14:textId="77777777">
        <w:tc>
          <w:tcPr>
            <w:tcW w:w="600" w:type="dxa"/>
            <w:tcMar>
              <w:top w:w="90" w:type="dxa"/>
              <w:left w:w="120" w:type="dxa"/>
              <w:bottom w:w="90" w:type="dxa"/>
              <w:right w:w="120" w:type="dxa"/>
            </w:tcMar>
          </w:tcPr>
          <w:p w14:paraId="093F7DDF" w14:textId="77777777" w:rsidR="00CD4994" w:rsidRDefault="00F43771">
            <w:pPr>
              <w:spacing w:line="276" w:lineRule="auto"/>
              <w:jc w:val="center"/>
            </w:pPr>
            <w:r>
              <w:rPr>
                <w:rFonts w:cs="Times New Roman"/>
                <w:sz w:val="22"/>
              </w:rPr>
              <w:t>14</w:t>
            </w:r>
          </w:p>
        </w:tc>
        <w:tc>
          <w:tcPr>
            <w:tcW w:w="1500" w:type="dxa"/>
            <w:tcMar>
              <w:top w:w="90" w:type="dxa"/>
              <w:left w:w="120" w:type="dxa"/>
              <w:bottom w:w="90" w:type="dxa"/>
              <w:right w:w="120" w:type="dxa"/>
            </w:tcMar>
          </w:tcPr>
          <w:p w14:paraId="63CC98F2"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3B1459F3"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6CB978C" w14:textId="77777777" w:rsidR="00CD4994" w:rsidRDefault="00F43771">
            <w:pPr>
              <w:spacing w:line="276" w:lineRule="auto"/>
            </w:pPr>
            <w:r>
              <w:rPr>
                <w:rFonts w:cs="Times New Roman"/>
                <w:sz w:val="22"/>
              </w:rPr>
              <w:t>[ NAMA/FILE DOKUMENTASI ]</w:t>
            </w:r>
          </w:p>
        </w:tc>
      </w:tr>
      <w:tr w:rsidR="00CD4994" w14:paraId="2DFF98EF" w14:textId="77777777">
        <w:tc>
          <w:tcPr>
            <w:tcW w:w="600" w:type="dxa"/>
            <w:tcMar>
              <w:top w:w="90" w:type="dxa"/>
              <w:left w:w="120" w:type="dxa"/>
              <w:bottom w:w="90" w:type="dxa"/>
              <w:right w:w="120" w:type="dxa"/>
            </w:tcMar>
          </w:tcPr>
          <w:p w14:paraId="53563BB9" w14:textId="77777777" w:rsidR="00CD4994" w:rsidRDefault="00F43771">
            <w:pPr>
              <w:spacing w:line="276" w:lineRule="auto"/>
              <w:jc w:val="center"/>
            </w:pPr>
            <w:r>
              <w:rPr>
                <w:rFonts w:cs="Times New Roman"/>
                <w:sz w:val="22"/>
              </w:rPr>
              <w:t>15</w:t>
            </w:r>
          </w:p>
        </w:tc>
        <w:tc>
          <w:tcPr>
            <w:tcW w:w="1500" w:type="dxa"/>
            <w:tcMar>
              <w:top w:w="90" w:type="dxa"/>
              <w:left w:w="120" w:type="dxa"/>
              <w:bottom w:w="90" w:type="dxa"/>
              <w:right w:w="120" w:type="dxa"/>
            </w:tcMar>
          </w:tcPr>
          <w:p w14:paraId="2E3E14EE"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1EB5B772"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C4B40BE" w14:textId="77777777" w:rsidR="00CD4994" w:rsidRDefault="00F43771">
            <w:pPr>
              <w:spacing w:line="276" w:lineRule="auto"/>
            </w:pPr>
            <w:r>
              <w:rPr>
                <w:rFonts w:cs="Times New Roman"/>
                <w:sz w:val="22"/>
              </w:rPr>
              <w:t>[ NAMA/FILE DOKUMENTASI ]</w:t>
            </w:r>
          </w:p>
        </w:tc>
      </w:tr>
      <w:tr w:rsidR="00CD4994" w14:paraId="7A6542E4" w14:textId="77777777">
        <w:tc>
          <w:tcPr>
            <w:tcW w:w="600" w:type="dxa"/>
            <w:tcMar>
              <w:top w:w="90" w:type="dxa"/>
              <w:left w:w="120" w:type="dxa"/>
              <w:bottom w:w="90" w:type="dxa"/>
              <w:right w:w="120" w:type="dxa"/>
            </w:tcMar>
          </w:tcPr>
          <w:p w14:paraId="419ACF7B" w14:textId="77777777" w:rsidR="00CD4994" w:rsidRDefault="00F43771">
            <w:pPr>
              <w:spacing w:line="276" w:lineRule="auto"/>
              <w:jc w:val="center"/>
            </w:pPr>
            <w:r>
              <w:rPr>
                <w:rFonts w:cs="Times New Roman"/>
                <w:sz w:val="22"/>
              </w:rPr>
              <w:t>16</w:t>
            </w:r>
          </w:p>
        </w:tc>
        <w:tc>
          <w:tcPr>
            <w:tcW w:w="1500" w:type="dxa"/>
            <w:tcMar>
              <w:top w:w="90" w:type="dxa"/>
              <w:left w:w="120" w:type="dxa"/>
              <w:bottom w:w="90" w:type="dxa"/>
              <w:right w:w="120" w:type="dxa"/>
            </w:tcMar>
          </w:tcPr>
          <w:p w14:paraId="6B168689"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5A342257"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D164517" w14:textId="77777777" w:rsidR="00CD4994" w:rsidRDefault="00F43771">
            <w:pPr>
              <w:spacing w:line="276" w:lineRule="auto"/>
            </w:pPr>
            <w:r>
              <w:rPr>
                <w:rFonts w:cs="Times New Roman"/>
                <w:sz w:val="22"/>
              </w:rPr>
              <w:t>[ NAMA/FILE DOKUMENTASI ]</w:t>
            </w:r>
          </w:p>
        </w:tc>
      </w:tr>
      <w:tr w:rsidR="00CD4994" w14:paraId="66B68855" w14:textId="77777777">
        <w:tc>
          <w:tcPr>
            <w:tcW w:w="600" w:type="dxa"/>
            <w:tcMar>
              <w:top w:w="90" w:type="dxa"/>
              <w:left w:w="120" w:type="dxa"/>
              <w:bottom w:w="90" w:type="dxa"/>
              <w:right w:w="120" w:type="dxa"/>
            </w:tcMar>
          </w:tcPr>
          <w:p w14:paraId="19C4263B" w14:textId="77777777" w:rsidR="00CD4994" w:rsidRDefault="00F43771">
            <w:pPr>
              <w:spacing w:line="276" w:lineRule="auto"/>
              <w:jc w:val="center"/>
            </w:pPr>
            <w:r>
              <w:rPr>
                <w:rFonts w:cs="Times New Roman"/>
                <w:sz w:val="22"/>
              </w:rPr>
              <w:t>17</w:t>
            </w:r>
          </w:p>
        </w:tc>
        <w:tc>
          <w:tcPr>
            <w:tcW w:w="1500" w:type="dxa"/>
            <w:tcMar>
              <w:top w:w="90" w:type="dxa"/>
              <w:left w:w="120" w:type="dxa"/>
              <w:bottom w:w="90" w:type="dxa"/>
              <w:right w:w="120" w:type="dxa"/>
            </w:tcMar>
          </w:tcPr>
          <w:p w14:paraId="14FB7396"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0D8E0648"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C93A1E5" w14:textId="77777777" w:rsidR="00CD4994" w:rsidRDefault="00F43771">
            <w:pPr>
              <w:spacing w:line="276" w:lineRule="auto"/>
            </w:pPr>
            <w:r>
              <w:rPr>
                <w:rFonts w:cs="Times New Roman"/>
                <w:sz w:val="22"/>
              </w:rPr>
              <w:t>[ NAMA/FILE DOKUMENTASI ]</w:t>
            </w:r>
          </w:p>
        </w:tc>
      </w:tr>
      <w:tr w:rsidR="00CD4994" w14:paraId="3452D6FD" w14:textId="77777777">
        <w:tc>
          <w:tcPr>
            <w:tcW w:w="600" w:type="dxa"/>
            <w:tcMar>
              <w:top w:w="90" w:type="dxa"/>
              <w:left w:w="120" w:type="dxa"/>
              <w:bottom w:w="90" w:type="dxa"/>
              <w:right w:w="120" w:type="dxa"/>
            </w:tcMar>
          </w:tcPr>
          <w:p w14:paraId="03992349" w14:textId="77777777" w:rsidR="00CD4994" w:rsidRDefault="00F43771">
            <w:pPr>
              <w:spacing w:line="276" w:lineRule="auto"/>
              <w:jc w:val="center"/>
            </w:pPr>
            <w:r>
              <w:rPr>
                <w:rFonts w:cs="Times New Roman"/>
                <w:sz w:val="22"/>
              </w:rPr>
              <w:t>18</w:t>
            </w:r>
          </w:p>
        </w:tc>
        <w:tc>
          <w:tcPr>
            <w:tcW w:w="1500" w:type="dxa"/>
            <w:tcMar>
              <w:top w:w="90" w:type="dxa"/>
              <w:left w:w="120" w:type="dxa"/>
              <w:bottom w:w="90" w:type="dxa"/>
              <w:right w:w="120" w:type="dxa"/>
            </w:tcMar>
          </w:tcPr>
          <w:p w14:paraId="24EB6B68"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76843DFC"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A4AD825" w14:textId="77777777" w:rsidR="00CD4994" w:rsidRDefault="00F43771">
            <w:pPr>
              <w:spacing w:line="276" w:lineRule="auto"/>
            </w:pPr>
            <w:r>
              <w:rPr>
                <w:rFonts w:cs="Times New Roman"/>
                <w:sz w:val="22"/>
              </w:rPr>
              <w:t>[ NAMA/FILE DOKUMENTASI ]</w:t>
            </w:r>
          </w:p>
        </w:tc>
      </w:tr>
      <w:tr w:rsidR="00CD4994" w14:paraId="15F5BC86" w14:textId="77777777">
        <w:tc>
          <w:tcPr>
            <w:tcW w:w="600" w:type="dxa"/>
            <w:tcMar>
              <w:top w:w="90" w:type="dxa"/>
              <w:left w:w="120" w:type="dxa"/>
              <w:bottom w:w="90" w:type="dxa"/>
              <w:right w:w="120" w:type="dxa"/>
            </w:tcMar>
          </w:tcPr>
          <w:p w14:paraId="690E6FB0" w14:textId="77777777" w:rsidR="00CD4994" w:rsidRDefault="00F43771">
            <w:pPr>
              <w:spacing w:line="276" w:lineRule="auto"/>
              <w:jc w:val="center"/>
            </w:pPr>
            <w:r>
              <w:rPr>
                <w:rFonts w:cs="Times New Roman"/>
                <w:sz w:val="22"/>
              </w:rPr>
              <w:t>19</w:t>
            </w:r>
          </w:p>
        </w:tc>
        <w:tc>
          <w:tcPr>
            <w:tcW w:w="1500" w:type="dxa"/>
            <w:tcMar>
              <w:top w:w="90" w:type="dxa"/>
              <w:left w:w="120" w:type="dxa"/>
              <w:bottom w:w="90" w:type="dxa"/>
              <w:right w:w="120" w:type="dxa"/>
            </w:tcMar>
          </w:tcPr>
          <w:p w14:paraId="69DFB396"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45F97CF9"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F3C437D" w14:textId="77777777" w:rsidR="00CD4994" w:rsidRDefault="00F43771">
            <w:pPr>
              <w:spacing w:line="276" w:lineRule="auto"/>
            </w:pPr>
            <w:r>
              <w:rPr>
                <w:rFonts w:cs="Times New Roman"/>
                <w:sz w:val="22"/>
              </w:rPr>
              <w:t>[ NAMA/FILE DOKUMENTASI ]</w:t>
            </w:r>
          </w:p>
        </w:tc>
      </w:tr>
      <w:tr w:rsidR="00CD4994" w14:paraId="789230D9" w14:textId="77777777">
        <w:tc>
          <w:tcPr>
            <w:tcW w:w="600" w:type="dxa"/>
            <w:tcMar>
              <w:top w:w="90" w:type="dxa"/>
              <w:left w:w="120" w:type="dxa"/>
              <w:bottom w:w="90" w:type="dxa"/>
              <w:right w:w="120" w:type="dxa"/>
            </w:tcMar>
          </w:tcPr>
          <w:p w14:paraId="0F4E174E" w14:textId="77777777" w:rsidR="00CD4994" w:rsidRDefault="00F43771">
            <w:pPr>
              <w:spacing w:line="276" w:lineRule="auto"/>
              <w:jc w:val="center"/>
            </w:pPr>
            <w:r>
              <w:rPr>
                <w:rFonts w:cs="Times New Roman"/>
                <w:sz w:val="22"/>
              </w:rPr>
              <w:t>20</w:t>
            </w:r>
          </w:p>
        </w:tc>
        <w:tc>
          <w:tcPr>
            <w:tcW w:w="1500" w:type="dxa"/>
            <w:tcMar>
              <w:top w:w="90" w:type="dxa"/>
              <w:left w:w="120" w:type="dxa"/>
              <w:bottom w:w="90" w:type="dxa"/>
              <w:right w:w="120" w:type="dxa"/>
            </w:tcMar>
          </w:tcPr>
          <w:p w14:paraId="41E0CEC6"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686947B0"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9F008E6" w14:textId="77777777" w:rsidR="00CD4994" w:rsidRDefault="00F43771">
            <w:pPr>
              <w:spacing w:line="276" w:lineRule="auto"/>
            </w:pPr>
            <w:r>
              <w:rPr>
                <w:rFonts w:cs="Times New Roman"/>
                <w:sz w:val="22"/>
              </w:rPr>
              <w:t>[ NAMA/FILE DOKUMENTASI ]</w:t>
            </w:r>
          </w:p>
        </w:tc>
      </w:tr>
      <w:tr w:rsidR="00CD4994" w14:paraId="48FD782D" w14:textId="77777777">
        <w:tc>
          <w:tcPr>
            <w:tcW w:w="600" w:type="dxa"/>
            <w:tcMar>
              <w:top w:w="90" w:type="dxa"/>
              <w:left w:w="120" w:type="dxa"/>
              <w:bottom w:w="90" w:type="dxa"/>
              <w:right w:w="120" w:type="dxa"/>
            </w:tcMar>
          </w:tcPr>
          <w:p w14:paraId="1B68F81C" w14:textId="77777777" w:rsidR="00CD4994" w:rsidRDefault="00F43771">
            <w:pPr>
              <w:spacing w:line="276" w:lineRule="auto"/>
              <w:jc w:val="center"/>
            </w:pPr>
            <w:r>
              <w:rPr>
                <w:rFonts w:cs="Times New Roman"/>
                <w:sz w:val="22"/>
              </w:rPr>
              <w:t>21</w:t>
            </w:r>
          </w:p>
        </w:tc>
        <w:tc>
          <w:tcPr>
            <w:tcW w:w="1500" w:type="dxa"/>
            <w:tcMar>
              <w:top w:w="90" w:type="dxa"/>
              <w:left w:w="120" w:type="dxa"/>
              <w:bottom w:w="90" w:type="dxa"/>
              <w:right w:w="120" w:type="dxa"/>
            </w:tcMar>
          </w:tcPr>
          <w:p w14:paraId="250306A4"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00228B76"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84CE517" w14:textId="77777777" w:rsidR="00CD4994" w:rsidRDefault="00F43771">
            <w:pPr>
              <w:spacing w:line="276" w:lineRule="auto"/>
            </w:pPr>
            <w:r>
              <w:rPr>
                <w:rFonts w:cs="Times New Roman"/>
                <w:sz w:val="22"/>
              </w:rPr>
              <w:t>[ NAMA/FILE DOKUMENTASI ]</w:t>
            </w:r>
          </w:p>
        </w:tc>
      </w:tr>
      <w:tr w:rsidR="00CD4994" w14:paraId="67D39868" w14:textId="77777777">
        <w:tc>
          <w:tcPr>
            <w:tcW w:w="600" w:type="dxa"/>
            <w:tcMar>
              <w:top w:w="90" w:type="dxa"/>
              <w:left w:w="120" w:type="dxa"/>
              <w:bottom w:w="90" w:type="dxa"/>
              <w:right w:w="120" w:type="dxa"/>
            </w:tcMar>
          </w:tcPr>
          <w:p w14:paraId="3EF82FE3" w14:textId="77777777" w:rsidR="00CD4994" w:rsidRDefault="00F43771">
            <w:pPr>
              <w:spacing w:line="276" w:lineRule="auto"/>
              <w:jc w:val="center"/>
            </w:pPr>
            <w:r>
              <w:rPr>
                <w:rFonts w:cs="Times New Roman"/>
                <w:sz w:val="22"/>
              </w:rPr>
              <w:t>22</w:t>
            </w:r>
          </w:p>
        </w:tc>
        <w:tc>
          <w:tcPr>
            <w:tcW w:w="1500" w:type="dxa"/>
            <w:tcMar>
              <w:top w:w="90" w:type="dxa"/>
              <w:left w:w="120" w:type="dxa"/>
              <w:bottom w:w="90" w:type="dxa"/>
              <w:right w:w="120" w:type="dxa"/>
            </w:tcMar>
          </w:tcPr>
          <w:p w14:paraId="5251F3A0" w14:textId="77777777" w:rsidR="00CD4994" w:rsidRDefault="00F43771">
            <w:pPr>
              <w:spacing w:line="276" w:lineRule="auto"/>
            </w:pPr>
            <w:r>
              <w:rPr>
                <w:rFonts w:cs="Times New Roman"/>
                <w:sz w:val="22"/>
              </w:rPr>
              <w:t>[ HARI/TANG</w:t>
            </w:r>
            <w:r>
              <w:rPr>
                <w:rFonts w:cs="Times New Roman"/>
                <w:sz w:val="22"/>
              </w:rPr>
              <w:lastRenderedPageBreak/>
              <w:t>GAL ]</w:t>
            </w:r>
          </w:p>
        </w:tc>
        <w:tc>
          <w:tcPr>
            <w:tcW w:w="3838" w:type="dxa"/>
            <w:tcMar>
              <w:top w:w="90" w:type="dxa"/>
              <w:left w:w="120" w:type="dxa"/>
              <w:bottom w:w="90" w:type="dxa"/>
              <w:right w:w="120" w:type="dxa"/>
            </w:tcMar>
          </w:tcPr>
          <w:p w14:paraId="2CFC2B00" w14:textId="77777777" w:rsidR="00CD4994" w:rsidRDefault="00F43771">
            <w:pPr>
              <w:spacing w:line="276" w:lineRule="auto"/>
            </w:pPr>
            <w:r>
              <w:rPr>
                <w:rFonts w:cs="Times New Roman"/>
                <w:sz w:val="22"/>
              </w:rPr>
              <w:lastRenderedPageBreak/>
              <w:t>[ URAIAN KEGIATAN FAKTUAL ]</w:t>
            </w:r>
          </w:p>
        </w:tc>
        <w:tc>
          <w:tcPr>
            <w:tcW w:w="2000" w:type="dxa"/>
            <w:tcMar>
              <w:top w:w="90" w:type="dxa"/>
              <w:left w:w="120" w:type="dxa"/>
              <w:bottom w:w="90" w:type="dxa"/>
              <w:right w:w="120" w:type="dxa"/>
            </w:tcMar>
          </w:tcPr>
          <w:p w14:paraId="610A6BBA" w14:textId="77777777" w:rsidR="00CD4994" w:rsidRDefault="00F43771">
            <w:pPr>
              <w:spacing w:line="276" w:lineRule="auto"/>
            </w:pPr>
            <w:r>
              <w:rPr>
                <w:rFonts w:cs="Times New Roman"/>
                <w:sz w:val="22"/>
              </w:rPr>
              <w:t>[ NAMA/FILE DOKUMENTASI ]</w:t>
            </w:r>
          </w:p>
        </w:tc>
      </w:tr>
      <w:tr w:rsidR="00CD4994" w14:paraId="208B2A37" w14:textId="77777777">
        <w:tc>
          <w:tcPr>
            <w:tcW w:w="600" w:type="dxa"/>
            <w:tcMar>
              <w:top w:w="90" w:type="dxa"/>
              <w:left w:w="120" w:type="dxa"/>
              <w:bottom w:w="90" w:type="dxa"/>
              <w:right w:w="120" w:type="dxa"/>
            </w:tcMar>
          </w:tcPr>
          <w:p w14:paraId="3B8AC5D1" w14:textId="77777777" w:rsidR="00CD4994" w:rsidRDefault="00F43771">
            <w:pPr>
              <w:spacing w:line="276" w:lineRule="auto"/>
              <w:jc w:val="center"/>
            </w:pPr>
            <w:r>
              <w:rPr>
                <w:rFonts w:cs="Times New Roman"/>
                <w:sz w:val="22"/>
              </w:rPr>
              <w:t>23</w:t>
            </w:r>
          </w:p>
        </w:tc>
        <w:tc>
          <w:tcPr>
            <w:tcW w:w="1500" w:type="dxa"/>
            <w:tcMar>
              <w:top w:w="90" w:type="dxa"/>
              <w:left w:w="120" w:type="dxa"/>
              <w:bottom w:w="90" w:type="dxa"/>
              <w:right w:w="120" w:type="dxa"/>
            </w:tcMar>
          </w:tcPr>
          <w:p w14:paraId="55D3BC50"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36EC3DA7"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005FB6C" w14:textId="77777777" w:rsidR="00CD4994" w:rsidRDefault="00F43771">
            <w:pPr>
              <w:spacing w:line="276" w:lineRule="auto"/>
            </w:pPr>
            <w:r>
              <w:rPr>
                <w:rFonts w:cs="Times New Roman"/>
                <w:sz w:val="22"/>
              </w:rPr>
              <w:t>[ NAMA/FILE DOKUMENTASI ]</w:t>
            </w:r>
          </w:p>
        </w:tc>
      </w:tr>
      <w:tr w:rsidR="00CD4994" w14:paraId="5970790D" w14:textId="77777777">
        <w:tc>
          <w:tcPr>
            <w:tcW w:w="600" w:type="dxa"/>
            <w:tcMar>
              <w:top w:w="90" w:type="dxa"/>
              <w:left w:w="120" w:type="dxa"/>
              <w:bottom w:w="90" w:type="dxa"/>
              <w:right w:w="120" w:type="dxa"/>
            </w:tcMar>
          </w:tcPr>
          <w:p w14:paraId="15DF3A81" w14:textId="77777777" w:rsidR="00CD4994" w:rsidRDefault="00F43771">
            <w:pPr>
              <w:spacing w:line="276" w:lineRule="auto"/>
              <w:jc w:val="center"/>
            </w:pPr>
            <w:r>
              <w:rPr>
                <w:rFonts w:cs="Times New Roman"/>
                <w:sz w:val="22"/>
              </w:rPr>
              <w:t>24</w:t>
            </w:r>
          </w:p>
        </w:tc>
        <w:tc>
          <w:tcPr>
            <w:tcW w:w="1500" w:type="dxa"/>
            <w:tcMar>
              <w:top w:w="90" w:type="dxa"/>
              <w:left w:w="120" w:type="dxa"/>
              <w:bottom w:w="90" w:type="dxa"/>
              <w:right w:w="120" w:type="dxa"/>
            </w:tcMar>
          </w:tcPr>
          <w:p w14:paraId="2FD41505" w14:textId="77777777" w:rsidR="00CD4994" w:rsidRDefault="00F43771">
            <w:pPr>
              <w:spacing w:line="276" w:lineRule="auto"/>
            </w:pPr>
            <w:r>
              <w:rPr>
                <w:rFonts w:cs="Times New Roman"/>
                <w:sz w:val="22"/>
              </w:rPr>
              <w:t>[ HARI/TANGGAL ]</w:t>
            </w:r>
          </w:p>
        </w:tc>
        <w:tc>
          <w:tcPr>
            <w:tcW w:w="3838" w:type="dxa"/>
            <w:tcMar>
              <w:top w:w="90" w:type="dxa"/>
              <w:left w:w="120" w:type="dxa"/>
              <w:bottom w:w="90" w:type="dxa"/>
              <w:right w:w="120" w:type="dxa"/>
            </w:tcMar>
          </w:tcPr>
          <w:p w14:paraId="76373675" w14:textId="77777777" w:rsidR="00CD4994" w:rsidRDefault="00F43771">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F3117F2" w14:textId="77777777" w:rsidR="00CD4994" w:rsidRDefault="00F43771">
            <w:pPr>
              <w:spacing w:line="276" w:lineRule="auto"/>
            </w:pPr>
            <w:r>
              <w:rPr>
                <w:rFonts w:cs="Times New Roman"/>
                <w:sz w:val="22"/>
              </w:rPr>
              <w:t>[ NAMA/FILE DOKUMENTASI ]</w:t>
            </w:r>
          </w:p>
        </w:tc>
      </w:tr>
    </w:tbl>
    <w:p w14:paraId="4AE0D544" w14:textId="77777777" w:rsidR="00CD4994" w:rsidRDefault="00CD4994">
      <w:pPr>
        <w:spacing w:after="0" w:line="240" w:lineRule="auto"/>
        <w:jc w:val="both"/>
      </w:pPr>
    </w:p>
    <w:p w14:paraId="2E6280F9" w14:textId="77777777" w:rsidR="00CD4994" w:rsidRDefault="00F43771">
      <w:pPr>
        <w:pStyle w:val="Heading2"/>
        <w:pageBreakBefore/>
      </w:pPr>
      <w:bookmarkStart w:id="149" w:name="app_f"/>
      <w:bookmarkStart w:id="150" w:name="_Toc238825041"/>
      <w:r>
        <w:rPr>
          <w:rFonts w:ascii="Times New Roman" w:eastAsia="Times New Roman" w:hAnsi="Times New Roman" w:cs="Times New Roman"/>
        </w:rPr>
        <w:lastRenderedPageBreak/>
        <w:t>Lampiran F - Formulir Bimbingan dan Penilaian</w:t>
      </w:r>
      <w:bookmarkEnd w:id="149"/>
      <w:bookmarkEnd w:id="150"/>
    </w:p>
    <w:tbl>
      <w:tblPr>
        <w:tblW w:w="7938" w:type="dxa"/>
        <w:jc w:val="center"/>
        <w:tblLayout w:type="fixed"/>
        <w:tblLook w:val="04A0" w:firstRow="1" w:lastRow="0" w:firstColumn="1" w:lastColumn="0" w:noHBand="0" w:noVBand="1"/>
      </w:tblPr>
      <w:tblGrid>
        <w:gridCol w:w="7938"/>
      </w:tblGrid>
      <w:tr w:rsidR="00CD4994" w14:paraId="78F0874E" w14:textId="77777777">
        <w:trPr>
          <w:cantSplit/>
          <w:jc w:val="center"/>
        </w:trPr>
        <w:tc>
          <w:tcPr>
            <w:tcW w:w="7938" w:type="dxa"/>
            <w:tcMar>
              <w:top w:w="0" w:type="dxa"/>
              <w:left w:w="0" w:type="dxa"/>
              <w:bottom w:w="0" w:type="dxa"/>
              <w:right w:w="0" w:type="dxa"/>
            </w:tcMar>
          </w:tcPr>
          <w:p w14:paraId="13FAA02F" w14:textId="77777777" w:rsidR="00CD4994" w:rsidRDefault="00F43771">
            <w:pPr>
              <w:spacing w:before="160" w:after="40"/>
              <w:jc w:val="center"/>
            </w:pPr>
            <w:r>
              <w:rPr>
                <w:noProof/>
              </w:rPr>
              <w:drawing>
                <wp:inline distT="0" distB="0" distL="0" distR="0" wp14:anchorId="0CFBCA70" wp14:editId="3291E3DC">
                  <wp:extent cx="5040000" cy="2160000"/>
                  <wp:effectExtent l="0" t="0" r="0" b="0"/>
                  <wp:docPr id="36" name="Picture 36" descr="Placeholder Lampiran F.1 Formulir bimbingan Kerja Praktek. Masukkan hasil pemindaian formulir bimbingan yang lengkap dan ditandatangani." title="Lampiran F.1 Formulir bimbingan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1.png"/>
                          <pic:cNvPicPr/>
                        </pic:nvPicPr>
                        <pic:blipFill>
                          <a:blip r:embed="rId51"/>
                          <a:stretch>
                            <a:fillRect/>
                          </a:stretch>
                        </pic:blipFill>
                        <pic:spPr>
                          <a:xfrm>
                            <a:off x="0" y="0"/>
                            <a:ext cx="5040000" cy="2160000"/>
                          </a:xfrm>
                          <a:prstGeom prst="rect">
                            <a:avLst/>
                          </a:prstGeom>
                        </pic:spPr>
                      </pic:pic>
                    </a:graphicData>
                  </a:graphic>
                </wp:inline>
              </w:drawing>
            </w:r>
          </w:p>
          <w:p w14:paraId="10DFE8BE" w14:textId="77777777" w:rsidR="00CD4994" w:rsidRDefault="00F43771">
            <w:pPr>
              <w:keepLines/>
              <w:spacing w:after="120" w:line="240" w:lineRule="auto"/>
              <w:jc w:val="center"/>
            </w:pPr>
            <w:bookmarkStart w:id="151" w:name="app_f_fig_1"/>
            <w:r>
              <w:rPr>
                <w:rFonts w:cs="Times New Roman"/>
              </w:rPr>
              <w:t>Lampiran F.1 Formulir bimbingan Kerja Praktek</w:t>
            </w:r>
            <w:bookmarkEnd w:id="151"/>
          </w:p>
        </w:tc>
      </w:tr>
      <w:tr w:rsidR="00CD4994" w14:paraId="4F3904DD" w14:textId="77777777">
        <w:trPr>
          <w:cantSplit/>
          <w:jc w:val="center"/>
        </w:trPr>
        <w:tc>
          <w:tcPr>
            <w:tcW w:w="7938" w:type="dxa"/>
            <w:tcMar>
              <w:top w:w="0" w:type="dxa"/>
              <w:left w:w="0" w:type="dxa"/>
              <w:bottom w:w="0" w:type="dxa"/>
              <w:right w:w="0" w:type="dxa"/>
            </w:tcMar>
          </w:tcPr>
          <w:p w14:paraId="3E83A3B6" w14:textId="77777777" w:rsidR="00CD4994" w:rsidRDefault="00F43771">
            <w:pPr>
              <w:spacing w:before="160" w:after="40"/>
              <w:jc w:val="center"/>
            </w:pPr>
            <w:r>
              <w:rPr>
                <w:noProof/>
              </w:rPr>
              <w:drawing>
                <wp:inline distT="0" distB="0" distL="0" distR="0" wp14:anchorId="21DF391A" wp14:editId="0B9E6D8B">
                  <wp:extent cx="5040000" cy="2160000"/>
                  <wp:effectExtent l="0" t="0" r="0" b="0"/>
                  <wp:docPr id="37" name="Picture 37" descr="Placeholder Lampiran F.2 Lembar penilaian pembimbing lapangan. Masukkan hasil pemindaian lembar penilaian pembimbing lapangan." title="Lampiran F.2 Lembar penilaian pembimbing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2.png"/>
                          <pic:cNvPicPr/>
                        </pic:nvPicPr>
                        <pic:blipFill>
                          <a:blip r:embed="rId52"/>
                          <a:stretch>
                            <a:fillRect/>
                          </a:stretch>
                        </pic:blipFill>
                        <pic:spPr>
                          <a:xfrm>
                            <a:off x="0" y="0"/>
                            <a:ext cx="5040000" cy="2160000"/>
                          </a:xfrm>
                          <a:prstGeom prst="rect">
                            <a:avLst/>
                          </a:prstGeom>
                        </pic:spPr>
                      </pic:pic>
                    </a:graphicData>
                  </a:graphic>
                </wp:inline>
              </w:drawing>
            </w:r>
          </w:p>
          <w:p w14:paraId="5B2C5801" w14:textId="77777777" w:rsidR="00CD4994" w:rsidRDefault="00F43771">
            <w:pPr>
              <w:keepLines/>
              <w:spacing w:after="120" w:line="240" w:lineRule="auto"/>
              <w:jc w:val="center"/>
            </w:pPr>
            <w:bookmarkStart w:id="152" w:name="app_f_fig_2"/>
            <w:r>
              <w:rPr>
                <w:rFonts w:cs="Times New Roman"/>
              </w:rPr>
              <w:t>Lampiran F.2 Lembar penilaian pembimbing lapangan</w:t>
            </w:r>
            <w:bookmarkEnd w:id="152"/>
          </w:p>
        </w:tc>
      </w:tr>
    </w:tbl>
    <w:p w14:paraId="597C7EB5" w14:textId="77777777" w:rsidR="00F43771" w:rsidRDefault="00F43771"/>
    <w:sectPr w:rsidR="00F43771" w:rsidSect="00034616">
      <w:headerReference w:type="default" r:id="rId53"/>
      <w:footerReference w:type="default" r:id="rId54"/>
      <w:pgSz w:w="11906" w:h="16838"/>
      <w:pgMar w:top="1701"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2736" w14:textId="77777777" w:rsidR="00F43771" w:rsidRDefault="00F43771">
      <w:pPr>
        <w:spacing w:after="0" w:line="240" w:lineRule="auto"/>
      </w:pPr>
      <w:r>
        <w:separator/>
      </w:r>
    </w:p>
  </w:endnote>
  <w:endnote w:type="continuationSeparator" w:id="0">
    <w:p w14:paraId="7EDE21A5" w14:textId="77777777" w:rsidR="00F43771" w:rsidRDefault="00F43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04DB" w14:textId="77777777" w:rsidR="000048AB" w:rsidRDefault="00004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871C" w14:textId="77777777" w:rsidR="000048AB" w:rsidRDefault="00004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4C5F" w14:textId="77777777" w:rsidR="000048AB" w:rsidRDefault="000048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E7A5" w14:textId="77777777" w:rsidR="00CD4994" w:rsidRDefault="00F43771">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A2F7" w14:textId="77777777" w:rsidR="00CD4994" w:rsidRDefault="00F43771">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50F6" w14:textId="77777777" w:rsidR="00F43771" w:rsidRDefault="00F43771">
      <w:pPr>
        <w:spacing w:after="0" w:line="240" w:lineRule="auto"/>
      </w:pPr>
      <w:r>
        <w:separator/>
      </w:r>
    </w:p>
  </w:footnote>
  <w:footnote w:type="continuationSeparator" w:id="0">
    <w:p w14:paraId="1F923867" w14:textId="77777777" w:rsidR="00F43771" w:rsidRDefault="00F43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AF9" w14:textId="77777777" w:rsidR="000048AB" w:rsidRDefault="00004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9103" w14:textId="77777777" w:rsidR="000048AB" w:rsidRDefault="00004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47B4" w14:textId="77777777" w:rsidR="000048AB" w:rsidRDefault="000048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4022" w14:textId="77777777" w:rsidR="00CD4994" w:rsidRDefault="00CD499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9EED" w14:textId="77777777" w:rsidR="00CD4994" w:rsidRDefault="00CD4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635781">
    <w:abstractNumId w:val="8"/>
  </w:num>
  <w:num w:numId="2" w16cid:durableId="1908955161">
    <w:abstractNumId w:val="6"/>
  </w:num>
  <w:num w:numId="3" w16cid:durableId="675379515">
    <w:abstractNumId w:val="5"/>
  </w:num>
  <w:num w:numId="4" w16cid:durableId="2103185084">
    <w:abstractNumId w:val="4"/>
  </w:num>
  <w:num w:numId="5" w16cid:durableId="1073352843">
    <w:abstractNumId w:val="7"/>
  </w:num>
  <w:num w:numId="6" w16cid:durableId="1210918270">
    <w:abstractNumId w:val="3"/>
  </w:num>
  <w:num w:numId="7" w16cid:durableId="2103988640">
    <w:abstractNumId w:val="2"/>
  </w:num>
  <w:num w:numId="8" w16cid:durableId="2086367547">
    <w:abstractNumId w:val="1"/>
  </w:num>
  <w:num w:numId="9" w16cid:durableId="1623029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AB"/>
    <w:rsid w:val="00034616"/>
    <w:rsid w:val="0006063C"/>
    <w:rsid w:val="0015074B"/>
    <w:rsid w:val="0029639D"/>
    <w:rsid w:val="00326F90"/>
    <w:rsid w:val="00653E61"/>
    <w:rsid w:val="00AA1D8D"/>
    <w:rsid w:val="00B47730"/>
    <w:rsid w:val="00CB0664"/>
    <w:rsid w:val="00CD4994"/>
    <w:rsid w:val="00F43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619F0"/>
  <w14:defaultImageDpi w14:val="300"/>
  <w15:docId w15:val="{A6135531-EA81-4F1C-82F5-75A622B3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48AB"/>
    <w:pPr>
      <w:spacing w:after="100"/>
    </w:pPr>
  </w:style>
  <w:style w:type="paragraph" w:styleId="TOC2">
    <w:name w:val="toc 2"/>
    <w:basedOn w:val="Normal"/>
    <w:next w:val="Normal"/>
    <w:autoRedefine/>
    <w:uiPriority w:val="39"/>
    <w:unhideWhenUsed/>
    <w:rsid w:val="000048AB"/>
    <w:pPr>
      <w:spacing w:after="100"/>
      <w:ind w:left="240"/>
    </w:pPr>
  </w:style>
  <w:style w:type="paragraph" w:styleId="TOC3">
    <w:name w:val="toc 3"/>
    <w:basedOn w:val="Normal"/>
    <w:next w:val="Normal"/>
    <w:autoRedefine/>
    <w:uiPriority w:val="39"/>
    <w:unhideWhenUsed/>
    <w:rsid w:val="000048AB"/>
    <w:pPr>
      <w:spacing w:after="100"/>
      <w:ind w:left="480"/>
    </w:pPr>
  </w:style>
  <w:style w:type="paragraph" w:styleId="TOC4">
    <w:name w:val="toc 4"/>
    <w:basedOn w:val="Normal"/>
    <w:next w:val="Normal"/>
    <w:autoRedefine/>
    <w:uiPriority w:val="39"/>
    <w:unhideWhenUsed/>
    <w:rsid w:val="000048AB"/>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0048AB"/>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0048AB"/>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0048AB"/>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0048AB"/>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0048AB"/>
    <w:pPr>
      <w:spacing w:after="100" w:line="278" w:lineRule="auto"/>
      <w:ind w:left="1920"/>
    </w:pPr>
    <w:rPr>
      <w:rFonts w:asciiTheme="minorHAnsi" w:eastAsiaTheme="minorEastAsia" w:hAnsiTheme="minorHAnsi"/>
      <w:color w:val="auto"/>
      <w:kern w:val="2"/>
      <w:szCs w:val="24"/>
      <w14:ligatures w14:val="standardContextual"/>
    </w:rPr>
  </w:style>
  <w:style w:type="character" w:styleId="Hyperlink">
    <w:name w:val="Hyperlink"/>
    <w:basedOn w:val="DefaultParagraphFont"/>
    <w:uiPriority w:val="99"/>
    <w:unhideWhenUsed/>
    <w:rsid w:val="000048AB"/>
    <w:rPr>
      <w:color w:val="0000FF" w:themeColor="hyperlink"/>
      <w:u w:val="single"/>
    </w:rPr>
  </w:style>
  <w:style w:type="character" w:styleId="UnresolvedMention">
    <w:name w:val="Unresolved Mention"/>
    <w:basedOn w:val="DefaultParagraphFont"/>
    <w:uiPriority w:val="99"/>
    <w:semiHidden/>
    <w:unhideWhenUsed/>
    <w:rsid w:val="00004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10653</Words>
  <Characters>60723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Kerja Praktek NagariSDLC</dc:title>
  <dc:subject>Pengembangan Sistem Informasi Tata Kelola SDLC Berbasis Web pada Bank Nagari</dc:subject>
  <dc:creator/>
  <cp:keywords/>
  <dc:description>generated by python-docx</dc:description>
  <cp:lastModifiedBy>Muhammad Galid Avero</cp:lastModifiedBy>
  <cp:revision>2</cp:revision>
  <dcterms:created xsi:type="dcterms:W3CDTF">2013-12-23T23:15:00Z</dcterms:created>
  <dcterms:modified xsi:type="dcterms:W3CDTF">2026-08-28T08:54:00Z</dcterms:modified>
  <cp:category/>
</cp:coreProperties>
</file>